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7AEC0" w14:textId="77777777" w:rsidR="00B72C55" w:rsidRPr="00B72C55" w:rsidRDefault="00B72C55" w:rsidP="00B72C55">
      <w:pPr>
        <w:jc w:val="center"/>
      </w:pPr>
      <w:r w:rsidRPr="00B72C55">
        <w:rPr>
          <w:b/>
          <w:sz w:val="26"/>
        </w:rPr>
        <w:t>Anexo. Construcción del modelo de datos del módulo Finanzas</w:t>
      </w:r>
    </w:p>
    <w:p w14:paraId="60A6E941" w14:textId="77777777" w:rsidR="00B72C55" w:rsidRPr="00B72C55" w:rsidRDefault="00B72C55" w:rsidP="00B72C55">
      <w:pPr>
        <w:spacing w:before="160" w:after="80"/>
      </w:pPr>
      <w:r w:rsidRPr="00B72C55">
        <w:rPr>
          <w:b/>
          <w:sz w:val="22"/>
        </w:rPr>
        <w:t>1. Reglas de negocio</w:t>
      </w:r>
    </w:p>
    <w:p w14:paraId="7E4F3DF3" w14:textId="77777777" w:rsidR="00B72C55" w:rsidRPr="00B72C55" w:rsidRDefault="00B72C55" w:rsidP="00B72C55">
      <w:r w:rsidRPr="00B72C55">
        <w:t>Las reglas de negocio se utilizaron como base para definir las entidades, relaciones y restricciones principales del módulo Finanzas. Estas reglas se levantaron desde los requerimientos del módulo, casos de uso, reuniones con el usuario y supuestos complementarios aceptados.</w:t>
      </w:r>
    </w:p>
    <w:p w14:paraId="41087D3A" w14:textId="77777777" w:rsidR="00B72C55" w:rsidRPr="00B72C55" w:rsidRDefault="00B72C55" w:rsidP="00B72C55">
      <w:pPr>
        <w:spacing w:after="40" w:line="240" w:lineRule="auto"/>
      </w:pPr>
      <w:r w:rsidRPr="00B72C55">
        <w:rPr>
          <w:b/>
          <w:sz w:val="18"/>
        </w:rPr>
        <w:t>RN-001. Finanzas debe operar únicamente con clientes financieros vigentes derivados de clientes activos registrados en la base general de clientes del sistema.</w:t>
      </w:r>
    </w:p>
    <w:p w14:paraId="7DB8EDE9" w14:textId="77777777" w:rsidR="00B72C55" w:rsidRPr="00B72C55" w:rsidRDefault="00B72C55" w:rsidP="00B72C55">
      <w:pPr>
        <w:spacing w:after="40" w:line="240" w:lineRule="auto"/>
      </w:pPr>
      <w:r w:rsidRPr="00B72C55">
        <w:rPr>
          <w:b/>
          <w:sz w:val="18"/>
        </w:rPr>
        <w:t>RN-002. CLIENTE_FINANCIERO debe conservar solo la información mínima necesaria para la operación financiera del cliente.</w:t>
      </w:r>
    </w:p>
    <w:p w14:paraId="3A8C0DAA" w14:textId="77777777" w:rsidR="00B72C55" w:rsidRPr="00B72C55" w:rsidRDefault="00B72C55" w:rsidP="00B72C55">
      <w:pPr>
        <w:spacing w:after="40" w:line="240" w:lineRule="auto"/>
      </w:pPr>
      <w:r w:rsidRPr="00B72C55">
        <w:rPr>
          <w:b/>
          <w:sz w:val="18"/>
        </w:rPr>
        <w:t>RN-003. Todo CLIENTE_FINANCIERO debe tener una FICHA_CLIENTE única.</w:t>
      </w:r>
    </w:p>
    <w:p w14:paraId="29F4FCB7" w14:textId="77777777" w:rsidR="00B72C55" w:rsidRPr="00B72C55" w:rsidRDefault="00B72C55" w:rsidP="00B72C55">
      <w:pPr>
        <w:spacing w:after="40" w:line="240" w:lineRule="auto"/>
      </w:pPr>
      <w:r w:rsidRPr="00B72C55">
        <w:rPr>
          <w:b/>
          <w:sz w:val="18"/>
        </w:rPr>
        <w:t>RN-004. FICHA_CLIENTE debe concentrar las relaciones financieras sensibles del cliente.</w:t>
      </w:r>
    </w:p>
    <w:p w14:paraId="368FB6AC" w14:textId="77777777" w:rsidR="00B72C55" w:rsidRPr="00B72C55" w:rsidRDefault="00B72C55" w:rsidP="00B72C55">
      <w:pPr>
        <w:spacing w:after="40" w:line="240" w:lineRule="auto"/>
      </w:pPr>
      <w:r w:rsidRPr="00B72C55">
        <w:rPr>
          <w:b/>
          <w:sz w:val="18"/>
        </w:rPr>
        <w:t>RN-005. El tipo de cliente financiero debe permitir segmentación financiera y análisis de cartera.</w:t>
      </w:r>
    </w:p>
    <w:p w14:paraId="425FB52F" w14:textId="77777777" w:rsidR="00B72C55" w:rsidRPr="00B72C55" w:rsidRDefault="00B72C55" w:rsidP="00B72C55">
      <w:pPr>
        <w:spacing w:after="40" w:line="240" w:lineRule="auto"/>
      </w:pPr>
      <w:r w:rsidRPr="00B72C55">
        <w:rPr>
          <w:b/>
          <w:sz w:val="18"/>
        </w:rPr>
        <w:t>RN-006. Toda cotización debe asociarse a una FICHA_CLIENTE vigente.</w:t>
      </w:r>
    </w:p>
    <w:p w14:paraId="6CB69799" w14:textId="77777777" w:rsidR="00B72C55" w:rsidRPr="00B72C55" w:rsidRDefault="00B72C55" w:rsidP="00B72C55">
      <w:pPr>
        <w:spacing w:after="40" w:line="240" w:lineRule="auto"/>
      </w:pPr>
      <w:r w:rsidRPr="00B72C55">
        <w:rPr>
          <w:b/>
          <w:sz w:val="18"/>
        </w:rPr>
        <w:t>RN-007. Toda cotización debe conservar datos suficientes para reconstruir su cálculo financiero, incluyendo los ítems comerciales cotizados, las medidas o características usadas para estimar materiales, los costos históricos aplicados, el margen esperado y el precio sugerido.</w:t>
      </w:r>
    </w:p>
    <w:p w14:paraId="33E2CC62" w14:textId="77777777" w:rsidR="00B72C55" w:rsidRPr="00B72C55" w:rsidRDefault="00B72C55" w:rsidP="00B72C55">
      <w:pPr>
        <w:spacing w:after="40" w:line="240" w:lineRule="auto"/>
      </w:pPr>
      <w:r w:rsidRPr="00B72C55">
        <w:rPr>
          <w:b/>
          <w:sz w:val="18"/>
        </w:rPr>
        <w:t>RN-008. Finanzas debe conservar historial financiero de precios de materiales sin administrar stock.</w:t>
      </w:r>
    </w:p>
    <w:p w14:paraId="1EC79290" w14:textId="77777777" w:rsidR="00B72C55" w:rsidRPr="00B72C55" w:rsidRDefault="00B72C55" w:rsidP="00B72C55">
      <w:pPr>
        <w:spacing w:after="40" w:line="240" w:lineRule="auto"/>
      </w:pPr>
      <w:r w:rsidRPr="00B72C55">
        <w:rPr>
          <w:b/>
          <w:sz w:val="18"/>
        </w:rPr>
        <w:t>RN-009. Toda cotización debe tener vigencia y estado controlado.</w:t>
      </w:r>
    </w:p>
    <w:p w14:paraId="694E524F" w14:textId="77777777" w:rsidR="00B72C55" w:rsidRPr="00B72C55" w:rsidRDefault="00B72C55" w:rsidP="00B72C55">
      <w:pPr>
        <w:spacing w:after="40" w:line="240" w:lineRule="auto"/>
      </w:pPr>
      <w:r w:rsidRPr="00B72C55">
        <w:rPr>
          <w:b/>
          <w:sz w:val="18"/>
        </w:rPr>
        <w:t>RN-010. Una cotización aprobada puede generar una nota de venta, pero cotización y nota de venta son conceptos distintos.</w:t>
      </w:r>
    </w:p>
    <w:p w14:paraId="7CB8A325" w14:textId="77777777" w:rsidR="00B72C55" w:rsidRPr="00B72C55" w:rsidRDefault="00B72C55" w:rsidP="00B72C55">
      <w:pPr>
        <w:spacing w:after="40" w:line="240" w:lineRule="auto"/>
      </w:pPr>
      <w:r w:rsidRPr="00B72C55">
        <w:rPr>
          <w:b/>
          <w:sz w:val="18"/>
        </w:rPr>
        <w:t>RN-011. La nota de venta representa el compromiso comercial-financiero interno de la venta.</w:t>
      </w:r>
    </w:p>
    <w:p w14:paraId="5257CBB6" w14:textId="77777777" w:rsidR="00B72C55" w:rsidRPr="00B72C55" w:rsidRDefault="00B72C55" w:rsidP="00B72C55">
      <w:pPr>
        <w:spacing w:after="40" w:line="240" w:lineRule="auto"/>
      </w:pPr>
      <w:r w:rsidRPr="00B72C55">
        <w:rPr>
          <w:b/>
          <w:sz w:val="18"/>
        </w:rPr>
        <w:t>RN-012. No toda nota de venta genera un proyecto financiero.</w:t>
      </w:r>
    </w:p>
    <w:p w14:paraId="0D2ED5F8" w14:textId="77777777" w:rsidR="00B72C55" w:rsidRPr="00B72C55" w:rsidRDefault="00B72C55" w:rsidP="00B72C55">
      <w:pPr>
        <w:spacing w:after="40" w:line="240" w:lineRule="auto"/>
      </w:pPr>
      <w:r w:rsidRPr="00B72C55">
        <w:rPr>
          <w:b/>
          <w:sz w:val="18"/>
        </w:rPr>
        <w:t>RN-013. La nota de venta debe conservar datos tributarios, moneda, descuento, estado de pago y anulación cuando corresponda.</w:t>
      </w:r>
    </w:p>
    <w:p w14:paraId="58D33E32" w14:textId="77777777" w:rsidR="00B72C55" w:rsidRPr="00B72C55" w:rsidRDefault="00B72C55" w:rsidP="00B72C55">
      <w:pPr>
        <w:spacing w:after="40" w:line="240" w:lineRule="auto"/>
      </w:pPr>
      <w:r w:rsidRPr="00B72C55">
        <w:rPr>
          <w:b/>
          <w:sz w:val="18"/>
        </w:rPr>
        <w:t>RN-014. Los documentos tributarios de venta deben relacionarse con la ficha cliente y la nota de venta correspondiente.</w:t>
      </w:r>
    </w:p>
    <w:p w14:paraId="3B05D95C" w14:textId="77777777" w:rsidR="00B72C55" w:rsidRPr="00B72C55" w:rsidRDefault="00B72C55" w:rsidP="00B72C55">
      <w:pPr>
        <w:spacing w:after="40" w:line="240" w:lineRule="auto"/>
      </w:pPr>
      <w:r w:rsidRPr="00B72C55">
        <w:rPr>
          <w:b/>
          <w:sz w:val="18"/>
        </w:rPr>
        <w:t>RN-015. Los documentos de venta y compra deben conservar datos tributarios necesarios para calcular impuestos aplicables.</w:t>
      </w:r>
    </w:p>
    <w:p w14:paraId="6A70660D" w14:textId="77777777" w:rsidR="00B72C55" w:rsidRPr="00B72C55" w:rsidRDefault="00B72C55" w:rsidP="00B72C55">
      <w:pPr>
        <w:spacing w:after="40" w:line="240" w:lineRule="auto"/>
      </w:pPr>
      <w:r w:rsidRPr="00B72C55">
        <w:rPr>
          <w:b/>
          <w:sz w:val="18"/>
        </w:rPr>
        <w:t>RN-016. Todo pago de cliente debe registrarse asociado a una ficha cliente.</w:t>
      </w:r>
    </w:p>
    <w:p w14:paraId="7507F36F" w14:textId="77777777" w:rsidR="00B72C55" w:rsidRPr="00B72C55" w:rsidRDefault="00B72C55" w:rsidP="00B72C55">
      <w:pPr>
        <w:spacing w:after="40" w:line="240" w:lineRule="auto"/>
      </w:pPr>
      <w:r w:rsidRPr="00B72C55">
        <w:rPr>
          <w:b/>
          <w:sz w:val="18"/>
        </w:rPr>
        <w:t>RN-017. Un pago de cliente puede cubrir una o varias obligaciones de cobro.</w:t>
      </w:r>
    </w:p>
    <w:p w14:paraId="4D12ED0C" w14:textId="77777777" w:rsidR="00B72C55" w:rsidRPr="00B72C55" w:rsidRDefault="00B72C55" w:rsidP="00B72C55">
      <w:pPr>
        <w:spacing w:after="40" w:line="240" w:lineRule="auto"/>
      </w:pPr>
      <w:r w:rsidRPr="00B72C55">
        <w:rPr>
          <w:b/>
          <w:sz w:val="18"/>
        </w:rPr>
        <w:t>RN-018. Todo pago de cliente debe generar movimiento financiero interno.</w:t>
      </w:r>
    </w:p>
    <w:p w14:paraId="6A1CCBC9" w14:textId="77777777" w:rsidR="00B72C55" w:rsidRPr="00B72C55" w:rsidRDefault="00B72C55" w:rsidP="00B72C55">
      <w:pPr>
        <w:spacing w:after="40" w:line="240" w:lineRule="auto"/>
      </w:pPr>
      <w:r w:rsidRPr="00B72C55">
        <w:rPr>
          <w:b/>
          <w:sz w:val="18"/>
        </w:rPr>
        <w:t>RN-019. La verificación bancaria de pagos debe realizarse mediante conciliación.</w:t>
      </w:r>
    </w:p>
    <w:p w14:paraId="6DC2C378" w14:textId="77777777" w:rsidR="00B72C55" w:rsidRPr="00B72C55" w:rsidRDefault="00B72C55" w:rsidP="00B72C55">
      <w:pPr>
        <w:spacing w:after="40" w:line="240" w:lineRule="auto"/>
      </w:pPr>
      <w:r w:rsidRPr="00B72C55">
        <w:rPr>
          <w:b/>
          <w:sz w:val="18"/>
        </w:rPr>
        <w:t>RN-020. La morosidad debe determinarse desde saldos pendientes y fechas de vencimiento.</w:t>
      </w:r>
    </w:p>
    <w:p w14:paraId="63D1D08C" w14:textId="77777777" w:rsidR="00B72C55" w:rsidRPr="00B72C55" w:rsidRDefault="00B72C55" w:rsidP="00B72C55">
      <w:pPr>
        <w:spacing w:after="40" w:line="240" w:lineRule="auto"/>
      </w:pPr>
      <w:r w:rsidRPr="00B72C55">
        <w:rPr>
          <w:b/>
          <w:sz w:val="18"/>
        </w:rPr>
        <w:t>RN-021. Los hitos de cobro deben representar compromisos de pago asociados a una nota de venta o proyecto financiero.</w:t>
      </w:r>
    </w:p>
    <w:p w14:paraId="033A71BD" w14:textId="77777777" w:rsidR="00B72C55" w:rsidRPr="00B72C55" w:rsidRDefault="00B72C55" w:rsidP="00B72C55">
      <w:pPr>
        <w:spacing w:after="40" w:line="240" w:lineRule="auto"/>
      </w:pPr>
      <w:r w:rsidRPr="00B72C55">
        <w:rPr>
          <w:b/>
          <w:sz w:val="18"/>
        </w:rPr>
        <w:t>RN-022. El crédito otorgado a clientes debe depender de la evaluación del historial financiero, el comportamiento de pago del cliente y la disponibilidad financiera de la empresa.</w:t>
      </w:r>
    </w:p>
    <w:p w14:paraId="742A2232" w14:textId="77777777" w:rsidR="00B72C55" w:rsidRPr="00B72C55" w:rsidRDefault="00B72C55" w:rsidP="00B72C55">
      <w:pPr>
        <w:spacing w:after="40" w:line="240" w:lineRule="auto"/>
      </w:pPr>
      <w:r w:rsidRPr="00B72C55">
        <w:rPr>
          <w:b/>
          <w:sz w:val="18"/>
        </w:rPr>
        <w:t>RN-023. Las evaluaciones de crédito deben conservar historial por cliente.</w:t>
      </w:r>
    </w:p>
    <w:p w14:paraId="0F6EBD66" w14:textId="77777777" w:rsidR="00B72C55" w:rsidRPr="00B72C55" w:rsidRDefault="00B72C55" w:rsidP="00B72C55">
      <w:pPr>
        <w:spacing w:after="40" w:line="240" w:lineRule="auto"/>
      </w:pPr>
      <w:r w:rsidRPr="00B72C55">
        <w:rPr>
          <w:b/>
          <w:sz w:val="18"/>
        </w:rPr>
        <w:t>RN-024. El fondo global de crédito debe limitar la exposición financiera total autorizada.</w:t>
      </w:r>
    </w:p>
    <w:p w14:paraId="2664A562" w14:textId="77777777" w:rsidR="00B72C55" w:rsidRPr="00B72C55" w:rsidRDefault="00B72C55" w:rsidP="00B72C55">
      <w:pPr>
        <w:spacing w:after="40" w:line="240" w:lineRule="auto"/>
      </w:pPr>
      <w:r w:rsidRPr="00B72C55">
        <w:rPr>
          <w:b/>
          <w:sz w:val="18"/>
        </w:rPr>
        <w:t>RN-025. Cada cliente con crédito debe tener límite financiero vigente.</w:t>
      </w:r>
    </w:p>
    <w:p w14:paraId="7E296455" w14:textId="77777777" w:rsidR="00B72C55" w:rsidRPr="00B72C55" w:rsidRDefault="00B72C55" w:rsidP="00B72C55">
      <w:pPr>
        <w:spacing w:after="40" w:line="240" w:lineRule="auto"/>
      </w:pPr>
      <w:r w:rsidRPr="00B72C55">
        <w:rPr>
          <w:b/>
          <w:sz w:val="18"/>
        </w:rPr>
        <w:t>RN-026. El crédito de proyecto debe estar asociado a cliente, proyecto financiero, límite, evaluación y fondo global.</w:t>
      </w:r>
    </w:p>
    <w:p w14:paraId="14FB18E0" w14:textId="77777777" w:rsidR="00B72C55" w:rsidRPr="00B72C55" w:rsidRDefault="00B72C55" w:rsidP="00B72C55">
      <w:pPr>
        <w:spacing w:after="40" w:line="240" w:lineRule="auto"/>
      </w:pPr>
      <w:r w:rsidRPr="00B72C55">
        <w:rPr>
          <w:b/>
          <w:sz w:val="18"/>
        </w:rPr>
        <w:t>RN-027. La información financiera de proveedores debe ser administrada por Finanzas para documentos de compra, pagos, retenciones, deuda y egresos.</w:t>
      </w:r>
    </w:p>
    <w:p w14:paraId="7FF616EC" w14:textId="77777777" w:rsidR="00B72C55" w:rsidRPr="00B72C55" w:rsidRDefault="00B72C55" w:rsidP="00B72C55">
      <w:pPr>
        <w:spacing w:after="40" w:line="240" w:lineRule="auto"/>
      </w:pPr>
      <w:r w:rsidRPr="00B72C55">
        <w:rPr>
          <w:b/>
          <w:sz w:val="18"/>
        </w:rPr>
        <w:t>RN-028. Todo documento de compra de proveedor debe registrar tipo de documento, proveedor, monto, moneda, fecha de emisión, fecha de vencimiento, estado y respaldo.</w:t>
      </w:r>
    </w:p>
    <w:p w14:paraId="1EDA5BDD" w14:textId="77777777" w:rsidR="00B72C55" w:rsidRPr="00B72C55" w:rsidRDefault="00B72C55" w:rsidP="00B72C55">
      <w:pPr>
        <w:spacing w:after="40" w:line="240" w:lineRule="auto"/>
      </w:pPr>
      <w:r w:rsidRPr="00B72C55">
        <w:rPr>
          <w:b/>
          <w:sz w:val="18"/>
        </w:rPr>
        <w:t>RN-029. Un documento de compra proveedor puede originar historial financiero de precios de material.</w:t>
      </w:r>
    </w:p>
    <w:p w14:paraId="3A02F824" w14:textId="77777777" w:rsidR="00B72C55" w:rsidRPr="00B72C55" w:rsidRDefault="00B72C55" w:rsidP="00B72C55">
      <w:pPr>
        <w:spacing w:after="40" w:line="240" w:lineRule="auto"/>
      </w:pPr>
      <w:r w:rsidRPr="00B72C55">
        <w:rPr>
          <w:b/>
          <w:sz w:val="18"/>
        </w:rPr>
        <w:t>RN-030. Un documento de compra proveedor puede imputarse como costo de uno o varios proyectos.</w:t>
      </w:r>
    </w:p>
    <w:p w14:paraId="1EF6422A" w14:textId="77777777" w:rsidR="00B72C55" w:rsidRPr="00B72C55" w:rsidRDefault="00B72C55" w:rsidP="00B72C55">
      <w:pPr>
        <w:spacing w:after="40" w:line="240" w:lineRule="auto"/>
      </w:pPr>
      <w:r w:rsidRPr="00B72C55">
        <w:rPr>
          <w:b/>
          <w:sz w:val="18"/>
        </w:rPr>
        <w:t>RN-031. Todo pago a proveedor debe asociarse a proveedor y a una o varias obligaciones documentadas.</w:t>
      </w:r>
    </w:p>
    <w:p w14:paraId="68550ADD" w14:textId="77777777" w:rsidR="00B72C55" w:rsidRPr="00B72C55" w:rsidRDefault="00B72C55" w:rsidP="00B72C55">
      <w:pPr>
        <w:spacing w:after="40" w:line="240" w:lineRule="auto"/>
      </w:pPr>
      <w:r w:rsidRPr="00B72C55">
        <w:rPr>
          <w:b/>
          <w:sz w:val="18"/>
        </w:rPr>
        <w:t>RN-032. Todo pago a proveedor debe generar movimiento financiero interno.</w:t>
      </w:r>
    </w:p>
    <w:p w14:paraId="218EB6AD" w14:textId="77777777" w:rsidR="00B72C55" w:rsidRPr="00B72C55" w:rsidRDefault="00B72C55" w:rsidP="00B72C55">
      <w:pPr>
        <w:spacing w:after="40" w:line="240" w:lineRule="auto"/>
      </w:pPr>
      <w:r w:rsidRPr="00B72C55">
        <w:rPr>
          <w:b/>
          <w:sz w:val="18"/>
        </w:rPr>
        <w:t>RN-033. Los documentos de honorarios o retención deben conservar bruto, retención y líquido cuando corresponda.</w:t>
      </w:r>
    </w:p>
    <w:p w14:paraId="7B02BE05" w14:textId="77777777" w:rsidR="00B72C55" w:rsidRPr="00B72C55" w:rsidRDefault="00B72C55" w:rsidP="00B72C55">
      <w:pPr>
        <w:spacing w:after="40" w:line="240" w:lineRule="auto"/>
      </w:pPr>
      <w:r w:rsidRPr="00B72C55">
        <w:rPr>
          <w:b/>
          <w:sz w:val="18"/>
        </w:rPr>
        <w:t>RN-034. Los gastos menores deben registrarse como GASTO_CAJA_CHICA con respaldo y estado de validación.</w:t>
      </w:r>
    </w:p>
    <w:p w14:paraId="3340C858" w14:textId="77777777" w:rsidR="00B72C55" w:rsidRPr="00B72C55" w:rsidRDefault="00B72C55" w:rsidP="00B72C55">
      <w:pPr>
        <w:spacing w:after="40" w:line="240" w:lineRule="auto"/>
      </w:pPr>
      <w:r w:rsidRPr="00B72C55">
        <w:rPr>
          <w:b/>
          <w:sz w:val="18"/>
        </w:rPr>
        <w:t>RN-035. Un gasto de caja chica puede imputarse como costo de proyecto si corresponde.</w:t>
      </w:r>
    </w:p>
    <w:p w14:paraId="57529BA1" w14:textId="77777777" w:rsidR="00B72C55" w:rsidRPr="00B72C55" w:rsidRDefault="00B72C55" w:rsidP="00B72C55">
      <w:pPr>
        <w:spacing w:after="40" w:line="240" w:lineRule="auto"/>
      </w:pPr>
      <w:r w:rsidRPr="00B72C55">
        <w:rPr>
          <w:b/>
          <w:sz w:val="18"/>
        </w:rPr>
        <w:t xml:space="preserve">RN-036. La información laboral y </w:t>
      </w:r>
      <w:proofErr w:type="spellStart"/>
      <w:r w:rsidRPr="00B72C55">
        <w:rPr>
          <w:b/>
          <w:sz w:val="18"/>
        </w:rPr>
        <w:t>remuneracional</w:t>
      </w:r>
      <w:proofErr w:type="spellEnd"/>
      <w:r w:rsidRPr="00B72C55">
        <w:rPr>
          <w:b/>
          <w:sz w:val="18"/>
        </w:rPr>
        <w:t xml:space="preserve"> de los empleados debe ser administrada por Finanzas para remuneraciones, bonos, descuentos y liquidaciones.</w:t>
      </w:r>
    </w:p>
    <w:p w14:paraId="17294A28" w14:textId="77777777" w:rsidR="00B72C55" w:rsidRPr="00B72C55" w:rsidRDefault="00B72C55" w:rsidP="00B72C55">
      <w:pPr>
        <w:spacing w:after="40" w:line="240" w:lineRule="auto"/>
      </w:pPr>
      <w:r w:rsidRPr="00B72C55">
        <w:rPr>
          <w:b/>
          <w:sz w:val="18"/>
        </w:rPr>
        <w:lastRenderedPageBreak/>
        <w:t>RN-037. Todo empleado considerado en remuneraciones debe tener sueldo base e información previsional/laboral registrada.</w:t>
      </w:r>
    </w:p>
    <w:p w14:paraId="260E8BC4" w14:textId="77777777" w:rsidR="00B72C55" w:rsidRPr="00B72C55" w:rsidRDefault="00B72C55" w:rsidP="00B72C55">
      <w:pPr>
        <w:spacing w:after="40" w:line="240" w:lineRule="auto"/>
      </w:pPr>
      <w:r w:rsidRPr="00B72C55">
        <w:rPr>
          <w:b/>
          <w:sz w:val="18"/>
        </w:rPr>
        <w:t>RN-038. Las tareas remunerables deben basarse en tareas catalogadas y valorizadas.</w:t>
      </w:r>
    </w:p>
    <w:p w14:paraId="1714B0A1" w14:textId="77777777" w:rsidR="00B72C55" w:rsidRPr="00B72C55" w:rsidRDefault="00B72C55" w:rsidP="00B72C55">
      <w:pPr>
        <w:spacing w:after="40" w:line="240" w:lineRule="auto"/>
      </w:pPr>
      <w:r w:rsidRPr="00B72C55">
        <w:rPr>
          <w:b/>
          <w:sz w:val="18"/>
        </w:rPr>
        <w:t>RN-039. Toda tarea remunerable debe asociarse a empleado, cantidad, validación y unidad/proyecto cuando corresponda.</w:t>
      </w:r>
    </w:p>
    <w:p w14:paraId="0FC8BC79" w14:textId="77777777" w:rsidR="00B72C55" w:rsidRPr="00B72C55" w:rsidRDefault="00B72C55" w:rsidP="00B72C55">
      <w:pPr>
        <w:spacing w:after="40" w:line="240" w:lineRule="auto"/>
      </w:pPr>
      <w:r w:rsidRPr="00B72C55">
        <w:rPr>
          <w:b/>
          <w:sz w:val="18"/>
        </w:rPr>
        <w:t xml:space="preserve">RN-040. Toda liquidación </w:t>
      </w:r>
      <w:proofErr w:type="spellStart"/>
      <w:r w:rsidRPr="00B72C55">
        <w:rPr>
          <w:b/>
          <w:sz w:val="18"/>
        </w:rPr>
        <w:t>remuneracional</w:t>
      </w:r>
      <w:proofErr w:type="spellEnd"/>
      <w:r w:rsidRPr="00B72C55">
        <w:rPr>
          <w:b/>
          <w:sz w:val="18"/>
        </w:rPr>
        <w:t xml:space="preserve"> debe conservar periodo, empleado, haberes, bonos, descuentos y respaldo histórico.</w:t>
      </w:r>
    </w:p>
    <w:p w14:paraId="22F33956" w14:textId="77777777" w:rsidR="00B72C55" w:rsidRPr="00B72C55" w:rsidRDefault="00B72C55" w:rsidP="00B72C55">
      <w:pPr>
        <w:spacing w:after="40" w:line="240" w:lineRule="auto"/>
      </w:pPr>
      <w:r w:rsidRPr="00B72C55">
        <w:rPr>
          <w:b/>
          <w:sz w:val="18"/>
        </w:rPr>
        <w:t xml:space="preserve">RN-041. Una liquidación </w:t>
      </w:r>
      <w:proofErr w:type="spellStart"/>
      <w:r w:rsidRPr="00B72C55">
        <w:rPr>
          <w:b/>
          <w:sz w:val="18"/>
        </w:rPr>
        <w:t>remuneracional</w:t>
      </w:r>
      <w:proofErr w:type="spellEnd"/>
      <w:r w:rsidRPr="00B72C55">
        <w:rPr>
          <w:b/>
          <w:sz w:val="18"/>
        </w:rPr>
        <w:t xml:space="preserve"> pagada debe generar movimiento financiero.</w:t>
      </w:r>
    </w:p>
    <w:p w14:paraId="67EB67BD" w14:textId="77777777" w:rsidR="00B72C55" w:rsidRPr="00B72C55" w:rsidRDefault="00B72C55" w:rsidP="00B72C55">
      <w:pPr>
        <w:spacing w:after="40" w:line="240" w:lineRule="auto"/>
      </w:pPr>
      <w:r w:rsidRPr="00B72C55">
        <w:rPr>
          <w:b/>
          <w:sz w:val="18"/>
        </w:rPr>
        <w:t>RN-042. Todo ingreso, egreso o ajuste financiero debe registrarse como MOVIMIENTO_FINANCIERO con origen trazable.</w:t>
      </w:r>
    </w:p>
    <w:p w14:paraId="4CF7B326" w14:textId="77777777" w:rsidR="00B72C55" w:rsidRPr="00B72C55" w:rsidRDefault="00B72C55" w:rsidP="00B72C55">
      <w:pPr>
        <w:spacing w:after="40" w:line="240" w:lineRule="auto"/>
      </w:pPr>
      <w:r w:rsidRPr="00B72C55">
        <w:rPr>
          <w:b/>
          <w:sz w:val="18"/>
        </w:rPr>
        <w:t>RN-043. Los movimientos financieros deben poder conciliarse contra movimientos bancarios.</w:t>
      </w:r>
    </w:p>
    <w:p w14:paraId="55A08B73" w14:textId="77777777" w:rsidR="00B72C55" w:rsidRPr="00B72C55" w:rsidRDefault="00B72C55" w:rsidP="00B72C55">
      <w:pPr>
        <w:spacing w:after="40" w:line="240" w:lineRule="auto"/>
      </w:pPr>
      <w:r w:rsidRPr="00B72C55">
        <w:rPr>
          <w:b/>
          <w:sz w:val="18"/>
        </w:rPr>
        <w:t xml:space="preserve">RN-044. Los </w:t>
      </w:r>
      <w:proofErr w:type="spellStart"/>
      <w:r w:rsidRPr="00B72C55">
        <w:rPr>
          <w:b/>
          <w:sz w:val="18"/>
        </w:rPr>
        <w:t>dashboards</w:t>
      </w:r>
      <w:proofErr w:type="spellEnd"/>
      <w:r w:rsidRPr="00B72C55">
        <w:rPr>
          <w:b/>
          <w:sz w:val="18"/>
        </w:rPr>
        <w:t xml:space="preserve"> financieros deben calcularse desde registros base válidos y trazables.</w:t>
      </w:r>
    </w:p>
    <w:p w14:paraId="0B12A208" w14:textId="77777777" w:rsidR="00B72C55" w:rsidRPr="00B72C55" w:rsidRDefault="00B72C55" w:rsidP="00B72C55">
      <w:pPr>
        <w:spacing w:after="40" w:line="240" w:lineRule="auto"/>
      </w:pPr>
      <w:r w:rsidRPr="00B72C55">
        <w:rPr>
          <w:b/>
          <w:sz w:val="18"/>
        </w:rPr>
        <w:t>RN-045. La rentabilidad por proyecto debe calcularse desde ingresos y costos atribuibles.</w:t>
      </w:r>
    </w:p>
    <w:p w14:paraId="64DECBEB" w14:textId="77777777" w:rsidR="00B72C55" w:rsidRPr="00B72C55" w:rsidRDefault="00B72C55" w:rsidP="00B72C55">
      <w:pPr>
        <w:spacing w:after="40" w:line="240" w:lineRule="auto"/>
      </w:pPr>
      <w:r w:rsidRPr="00B72C55">
        <w:rPr>
          <w:b/>
          <w:sz w:val="18"/>
        </w:rPr>
        <w:t>RN-046. La proyección de liquidez debe considerar ingresos esperados, vencimientos y obligaciones futuras.</w:t>
      </w:r>
    </w:p>
    <w:p w14:paraId="5241ED5B" w14:textId="77777777" w:rsidR="00B72C55" w:rsidRPr="00B72C55" w:rsidRDefault="00B72C55" w:rsidP="00B72C55">
      <w:pPr>
        <w:spacing w:after="40" w:line="240" w:lineRule="auto"/>
      </w:pPr>
      <w:r w:rsidRPr="00B72C55">
        <w:rPr>
          <w:b/>
          <w:sz w:val="18"/>
        </w:rPr>
        <w:t>RN-047. Las condiciones críticas financieras deben generar alertas financieras.</w:t>
      </w:r>
    </w:p>
    <w:p w14:paraId="463BA6FB" w14:textId="77777777" w:rsidR="00B72C55" w:rsidRPr="00B72C55" w:rsidRDefault="00B72C55" w:rsidP="00B72C55">
      <w:pPr>
        <w:spacing w:after="40" w:line="240" w:lineRule="auto"/>
      </w:pPr>
      <w:r w:rsidRPr="00B72C55">
        <w:rPr>
          <w:b/>
          <w:sz w:val="18"/>
        </w:rPr>
        <w:t>RN-048. Las operaciones financieras sensibles deben restringirse por perfil y quedar auditadas.</w:t>
      </w:r>
    </w:p>
    <w:p w14:paraId="7981CCBD" w14:textId="77777777" w:rsidR="00B72C55" w:rsidRPr="00B72C55" w:rsidRDefault="00B72C55" w:rsidP="00B72C55">
      <w:pPr>
        <w:spacing w:after="40" w:line="240" w:lineRule="auto"/>
      </w:pPr>
      <w:r w:rsidRPr="00B72C55">
        <w:rPr>
          <w:b/>
          <w:sz w:val="18"/>
        </w:rPr>
        <w:t>RN-049. EVENTO_AUDITORIA debe registrar acciones sensibles sobre entidades financieras.</w:t>
      </w:r>
    </w:p>
    <w:p w14:paraId="03985B89" w14:textId="77777777" w:rsidR="00B72C55" w:rsidRPr="00B72C55" w:rsidRDefault="00B72C55" w:rsidP="00B72C55">
      <w:pPr>
        <w:spacing w:after="40" w:line="240" w:lineRule="auto"/>
      </w:pPr>
      <w:r w:rsidRPr="00B72C55">
        <w:rPr>
          <w:b/>
          <w:sz w:val="18"/>
        </w:rPr>
        <w:t>RN-050. Finanzas solo debe modificar datos propios y acceder a datos de otros módulos mediante dependencias mínimas y justificadas.</w:t>
      </w:r>
    </w:p>
    <w:p w14:paraId="06FC4767" w14:textId="77777777" w:rsidR="00B72C55" w:rsidRPr="00B72C55" w:rsidRDefault="00B72C55" w:rsidP="00B72C55">
      <w:r w:rsidRPr="00B72C55">
        <w:t>A partir de estas reglas se construyó el MERE, procurando que cada entidad y relación tuviera una justificación dentro del funcionamiento financiero del sistema.</w:t>
      </w:r>
    </w:p>
    <w:p w14:paraId="174BE97A" w14:textId="77777777" w:rsidR="00B72C55" w:rsidRPr="00B72C55" w:rsidRDefault="00B72C55" w:rsidP="00B72C55">
      <w:pPr>
        <w:spacing w:before="160" w:after="80"/>
      </w:pPr>
      <w:r w:rsidRPr="00B72C55">
        <w:rPr>
          <w:b/>
          <w:sz w:val="22"/>
        </w:rPr>
        <w:t>2. MERE</w:t>
      </w:r>
    </w:p>
    <w:p w14:paraId="5648A37E" w14:textId="77777777" w:rsidR="00B72C55" w:rsidRDefault="00B72C55" w:rsidP="00B72C55">
      <w:r w:rsidRPr="00B72C55">
        <w:t>El MERE permite representar de forma conceptual las entidades principales del módulo, sus atributos y las relaciones entre ellas. En esta etapa todavía no se definen tipos de dato ni restricciones físicas, ya que el objetivo es mostrar cómo se comporta la información desde el punto de vista del negocio.</w:t>
      </w:r>
    </w:p>
    <w:p w14:paraId="4DE0F3AF" w14:textId="77777777" w:rsidR="00B72C55" w:rsidRDefault="00B72C55" w:rsidP="00B72C55"/>
    <w:p w14:paraId="4A435065" w14:textId="16AFDB88" w:rsidR="00B72C55" w:rsidRDefault="00B72C55" w:rsidP="00B72C55">
      <w:r>
        <w:rPr>
          <w:noProof/>
          <w14:ligatures w14:val="standardContextual"/>
        </w:rPr>
        <w:drawing>
          <wp:inline distT="0" distB="0" distL="0" distR="0" wp14:anchorId="7385B065" wp14:editId="1989140E">
            <wp:extent cx="6309360" cy="3983355"/>
            <wp:effectExtent l="0" t="0" r="0" b="0"/>
            <wp:docPr id="151108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81156" name="Picture 15110811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09360" cy="3983355"/>
                    </a:xfrm>
                    <a:prstGeom prst="rect">
                      <a:avLst/>
                    </a:prstGeom>
                  </pic:spPr>
                </pic:pic>
              </a:graphicData>
            </a:graphic>
          </wp:inline>
        </w:drawing>
      </w:r>
    </w:p>
    <w:p w14:paraId="4F580FA7" w14:textId="77777777" w:rsidR="00B72C55" w:rsidRPr="00B72C55" w:rsidRDefault="00B72C55" w:rsidP="00B72C55"/>
    <w:p w14:paraId="77B8A35E" w14:textId="77777777" w:rsidR="00B72C55" w:rsidRPr="00B72C55" w:rsidRDefault="00B72C55" w:rsidP="00B72C55">
      <w:r w:rsidRPr="00B72C55">
        <w:t xml:space="preserve">El MERE del módulo Finanzas se construyó considerando como entidades centrales a CLIENTE_FINANCIERO, FICHA_CLIENTE, COTIZACION, NOTA_VENTA, DOCUMENTO_TRIBUTARIO, PROVEEDOR, </w:t>
      </w:r>
      <w:r w:rsidRPr="00B72C55">
        <w:lastRenderedPageBreak/>
        <w:t xml:space="preserve">DOCUMENTO_COMPRA_PROVEEDOR, PROYECTO_FINANCIERO, EMPLEADO, MOVIMIENTO_FINANCIERO, CONCILIACION, ALERTA_FINANCIERA y EVENTO_AUDITORIA. También se dejaron explícitas las dependencias mínimas con otros módulos, como cliente general, usuario, </w:t>
      </w:r>
      <w:proofErr w:type="spellStart"/>
      <w:r w:rsidRPr="00B72C55">
        <w:t>item</w:t>
      </w:r>
      <w:proofErr w:type="spellEnd"/>
      <w:r w:rsidRPr="00B72C55">
        <w:t xml:space="preserve"> comercial, material/SKU, proyecto de terreno y orden de trabajo.</w:t>
      </w:r>
    </w:p>
    <w:p w14:paraId="01605572" w14:textId="77777777" w:rsidR="00B72C55" w:rsidRPr="00B72C55" w:rsidRDefault="00B72C55" w:rsidP="00B72C55">
      <w:pPr>
        <w:spacing w:before="160" w:after="80"/>
      </w:pPr>
      <w:r w:rsidRPr="00B72C55">
        <w:rPr>
          <w:b/>
          <w:sz w:val="22"/>
        </w:rPr>
        <w:t>3. Modelo relacional preliminar</w:t>
      </w:r>
    </w:p>
    <w:p w14:paraId="67BAB979" w14:textId="77777777" w:rsidR="00B72C55" w:rsidRPr="00B72C55" w:rsidRDefault="00B72C55" w:rsidP="00B72C55">
      <w:r w:rsidRPr="00B72C55">
        <w:t xml:space="preserve">El modelo relacional preliminar se obtuvo transformando las entidades y relaciones del MERE en relaciones vectoriales. Las entidades fuertes del MERE pasan a relaciones propias. Las relaciones </w:t>
      </w:r>
      <w:proofErr w:type="gramStart"/>
      <w:r w:rsidRPr="00B72C55">
        <w:t>1:N</w:t>
      </w:r>
      <w:proofErr w:type="gramEnd"/>
      <w:r w:rsidRPr="00B72C55">
        <w:t xml:space="preserve"> se representan mediante claves foráneas en la relación del lado N. Las relaciones N:M se transforman en relaciones intermedias.</w:t>
      </w:r>
    </w:p>
    <w:p w14:paraId="016A469B" w14:textId="77777777" w:rsidR="00B72C55" w:rsidRPr="00B72C55" w:rsidRDefault="00B72C55" w:rsidP="00B72C55">
      <w:r w:rsidRPr="00B72C55">
        <w:t>En esta etapa aparecen relaciones intermedias como DETALLE_COTIZACION, DETALLE_COSTO_MATERIAL_COTIZACION, ASIGNACION_PAGO_CLIENTE, DETALLE_COSTO_PROYECTO_DOCUMENTO_PROVEEDOR, DETALLE_DOCUMENTO_COMPRA_PROVEEDOR y ASIGNACION_PAGO_PROVEEDOR. Estas relaciones permiten representar detalles, asignaciones o asociaciones muchos a muchos que no deben quedar como listas dentro de otra tabla.</w:t>
      </w:r>
    </w:p>
    <w:p w14:paraId="6523599C" w14:textId="77777777" w:rsidR="00B72C55" w:rsidRPr="00B72C55" w:rsidRDefault="00B72C55" w:rsidP="00B72C55">
      <w:pPr>
        <w:spacing w:before="120"/>
      </w:pPr>
      <w:r w:rsidRPr="00B72C55">
        <w:rPr>
          <w:b/>
          <w:sz w:val="20"/>
        </w:rPr>
        <w:t>Modelo relacional preliminar</w:t>
      </w:r>
    </w:p>
    <w:p w14:paraId="1831A372" w14:textId="77777777" w:rsidR="00B72C55" w:rsidRPr="00B72C55" w:rsidRDefault="00B72C55" w:rsidP="00B72C55">
      <w:pPr>
        <w:spacing w:after="40" w:line="240" w:lineRule="auto"/>
      </w:pPr>
      <w:r w:rsidRPr="00B72C55">
        <w:rPr>
          <w:b/>
          <w:sz w:val="18"/>
        </w:rPr>
        <w:t>1. CLIENTE_FINANCIERO</w:t>
      </w:r>
    </w:p>
    <w:p w14:paraId="43580F53" w14:textId="77777777" w:rsidR="00B72C55" w:rsidRPr="00B72C55" w:rsidRDefault="00B72C55" w:rsidP="00B72C55">
      <w:pPr>
        <w:spacing w:after="40" w:line="240" w:lineRule="auto"/>
      </w:pPr>
      <w:r w:rsidRPr="00B72C55">
        <w:rPr>
          <w:sz w:val="18"/>
        </w:rPr>
        <w:t>CLIENTE_</w:t>
      </w:r>
      <w:proofErr w:type="gramStart"/>
      <w:r w:rsidRPr="00B72C55">
        <w:rPr>
          <w:sz w:val="18"/>
        </w:rPr>
        <w:t>FINANCIERO(</w:t>
      </w:r>
      <w:proofErr w:type="spellStart"/>
      <w:proofErr w:type="gramEnd"/>
      <w:r w:rsidRPr="00B72C55">
        <w:rPr>
          <w:b/>
          <w:sz w:val="18"/>
          <w:u w:val="single"/>
        </w:rPr>
        <w:t>id_cliente_financiero</w:t>
      </w:r>
      <w:proofErr w:type="spellEnd"/>
      <w:r w:rsidRPr="00B72C55">
        <w:rPr>
          <w:sz w:val="18"/>
        </w:rPr>
        <w:t xml:space="preserve">, </w:t>
      </w:r>
      <w:proofErr w:type="spellStart"/>
      <w:r w:rsidRPr="00B72C55">
        <w:rPr>
          <w:sz w:val="18"/>
          <w:u w:val="dash"/>
        </w:rPr>
        <w:t>rut_cliente</w:t>
      </w:r>
      <w:proofErr w:type="spellEnd"/>
      <w:r w:rsidRPr="00B72C55">
        <w:rPr>
          <w:sz w:val="18"/>
        </w:rPr>
        <w:t xml:space="preserve">, </w:t>
      </w:r>
      <w:proofErr w:type="spellStart"/>
      <w:r w:rsidRPr="00B72C55">
        <w:rPr>
          <w:sz w:val="18"/>
        </w:rPr>
        <w:t>nombre_razon_social_referencia</w:t>
      </w:r>
      <w:proofErr w:type="spellEnd"/>
      <w:r w:rsidRPr="00B72C55">
        <w:rPr>
          <w:sz w:val="18"/>
        </w:rPr>
        <w:t xml:space="preserve">, </w:t>
      </w:r>
      <w:proofErr w:type="spellStart"/>
      <w:r w:rsidRPr="00B72C55">
        <w:rPr>
          <w:sz w:val="18"/>
        </w:rPr>
        <w:t>contacto_financiero</w:t>
      </w:r>
      <w:proofErr w:type="spellEnd"/>
      <w:r w:rsidRPr="00B72C55">
        <w:rPr>
          <w:sz w:val="18"/>
        </w:rPr>
        <w:t xml:space="preserve">, </w:t>
      </w:r>
      <w:proofErr w:type="spellStart"/>
      <w:r w:rsidRPr="00B72C55">
        <w:rPr>
          <w:sz w:val="18"/>
        </w:rPr>
        <w:t>correo_financiero</w:t>
      </w:r>
      <w:proofErr w:type="spellEnd"/>
      <w:r w:rsidRPr="00B72C55">
        <w:rPr>
          <w:sz w:val="18"/>
        </w:rPr>
        <w:t xml:space="preserve">, </w:t>
      </w:r>
      <w:proofErr w:type="spellStart"/>
      <w:r w:rsidRPr="00B72C55">
        <w:rPr>
          <w:sz w:val="18"/>
        </w:rPr>
        <w:t>telefono_financiero</w:t>
      </w:r>
      <w:proofErr w:type="spellEnd"/>
      <w:r w:rsidRPr="00B72C55">
        <w:rPr>
          <w:sz w:val="18"/>
        </w:rPr>
        <w:t xml:space="preserve">, </w:t>
      </w:r>
      <w:proofErr w:type="spellStart"/>
      <w:r w:rsidRPr="00B72C55">
        <w:rPr>
          <w:sz w:val="18"/>
        </w:rPr>
        <w:t>tipo_cliente_financiero</w:t>
      </w:r>
      <w:proofErr w:type="spellEnd"/>
      <w:r w:rsidRPr="00B72C55">
        <w:rPr>
          <w:sz w:val="18"/>
        </w:rPr>
        <w:t xml:space="preserve">, </w:t>
      </w:r>
      <w:proofErr w:type="spellStart"/>
      <w:r w:rsidRPr="00B72C55">
        <w:rPr>
          <w:sz w:val="18"/>
        </w:rPr>
        <w:t>estado_financiero</w:t>
      </w:r>
      <w:proofErr w:type="spellEnd"/>
      <w:r w:rsidRPr="00B72C55">
        <w:rPr>
          <w:sz w:val="18"/>
        </w:rPr>
        <w:t xml:space="preserve">, </w:t>
      </w:r>
      <w:proofErr w:type="spellStart"/>
      <w:r w:rsidRPr="00B72C55">
        <w:rPr>
          <w:sz w:val="18"/>
        </w:rPr>
        <w:t>fecha_actualizacion_datos_cliente</w:t>
      </w:r>
      <w:proofErr w:type="spellEnd"/>
      <w:r w:rsidRPr="00B72C55">
        <w:rPr>
          <w:sz w:val="18"/>
        </w:rPr>
        <w:t>)</w:t>
      </w:r>
    </w:p>
    <w:p w14:paraId="2450C4DC" w14:textId="77777777" w:rsidR="00B72C55" w:rsidRPr="00B72C55" w:rsidRDefault="00B72C55" w:rsidP="00B72C55">
      <w:pPr>
        <w:spacing w:after="40" w:line="240" w:lineRule="auto"/>
      </w:pPr>
      <w:r w:rsidRPr="00B72C55">
        <w:rPr>
          <w:sz w:val="18"/>
        </w:rPr>
        <w:t>Claves foráneas:</w:t>
      </w:r>
    </w:p>
    <w:p w14:paraId="499D005E" w14:textId="77777777" w:rsidR="00B72C55" w:rsidRPr="00B72C55" w:rsidRDefault="00B72C55" w:rsidP="00B72C55">
      <w:pPr>
        <w:spacing w:after="40" w:line="240" w:lineRule="auto"/>
      </w:pPr>
      <w:r w:rsidRPr="00B72C55">
        <w:rPr>
          <w:sz w:val="18"/>
        </w:rPr>
        <w:t xml:space="preserve">- </w:t>
      </w:r>
      <w:proofErr w:type="spellStart"/>
      <w:r w:rsidRPr="00B72C55">
        <w:rPr>
          <w:sz w:val="18"/>
        </w:rPr>
        <w:t>base_general_clientes.rut_cliente</w:t>
      </w:r>
      <w:proofErr w:type="spellEnd"/>
      <w:r w:rsidRPr="00B72C55">
        <w:rPr>
          <w:sz w:val="18"/>
        </w:rPr>
        <w:t xml:space="preserve"> -&gt; </w:t>
      </w:r>
      <w:proofErr w:type="spellStart"/>
      <w:r w:rsidRPr="00B72C55">
        <w:rPr>
          <w:sz w:val="18"/>
        </w:rPr>
        <w:t>cliente_financiero.rut_cliente</w:t>
      </w:r>
      <w:proofErr w:type="spellEnd"/>
      <w:r w:rsidRPr="00B72C55">
        <w:rPr>
          <w:sz w:val="18"/>
        </w:rPr>
        <w:t xml:space="preserve"> (externa)</w:t>
      </w:r>
    </w:p>
    <w:p w14:paraId="2723E4D3" w14:textId="77777777" w:rsidR="00B72C55" w:rsidRPr="00B72C55" w:rsidRDefault="00B72C55" w:rsidP="00B72C55">
      <w:pPr>
        <w:spacing w:after="40" w:line="240" w:lineRule="auto"/>
      </w:pPr>
      <w:r w:rsidRPr="00B72C55">
        <w:rPr>
          <w:b/>
          <w:sz w:val="18"/>
        </w:rPr>
        <w:t>2. FICHA_CLIENTE</w:t>
      </w:r>
    </w:p>
    <w:p w14:paraId="270E41DA" w14:textId="77777777" w:rsidR="00B72C55" w:rsidRPr="00B72C55" w:rsidRDefault="00B72C55" w:rsidP="00B72C55">
      <w:pPr>
        <w:spacing w:after="40" w:line="240" w:lineRule="auto"/>
      </w:pPr>
      <w:r w:rsidRPr="00B72C55">
        <w:rPr>
          <w:sz w:val="18"/>
        </w:rPr>
        <w:t>FICHA_</w:t>
      </w:r>
      <w:proofErr w:type="gramStart"/>
      <w:r w:rsidRPr="00B72C55">
        <w:rPr>
          <w:sz w:val="18"/>
        </w:rPr>
        <w:t>CLIENTE(</w:t>
      </w:r>
      <w:proofErr w:type="spellStart"/>
      <w:proofErr w:type="gramEnd"/>
      <w:r w:rsidRPr="00B72C55">
        <w:rPr>
          <w:b/>
          <w:sz w:val="18"/>
          <w:u w:val="single"/>
        </w:rPr>
        <w:t>id_ficha_cliente</w:t>
      </w:r>
      <w:proofErr w:type="spellEnd"/>
      <w:r w:rsidRPr="00B72C55">
        <w:rPr>
          <w:sz w:val="18"/>
        </w:rPr>
        <w:t xml:space="preserve">, </w:t>
      </w:r>
      <w:proofErr w:type="spellStart"/>
      <w:r w:rsidRPr="00B72C55">
        <w:rPr>
          <w:sz w:val="18"/>
          <w:u w:val="dash"/>
        </w:rPr>
        <w:t>id_cliente_financiero</w:t>
      </w:r>
      <w:proofErr w:type="spellEnd"/>
      <w:r w:rsidRPr="00B72C55">
        <w:rPr>
          <w:sz w:val="18"/>
        </w:rPr>
        <w:t xml:space="preserve">, </w:t>
      </w:r>
      <w:proofErr w:type="spellStart"/>
      <w:r w:rsidRPr="00B72C55">
        <w:rPr>
          <w:sz w:val="18"/>
        </w:rPr>
        <w:t>fecha_creacion</w:t>
      </w:r>
      <w:proofErr w:type="spellEnd"/>
      <w:r w:rsidRPr="00B72C55">
        <w:rPr>
          <w:sz w:val="18"/>
        </w:rPr>
        <w:t xml:space="preserve">, </w:t>
      </w:r>
      <w:proofErr w:type="spellStart"/>
      <w:r w:rsidRPr="00B72C55">
        <w:rPr>
          <w:sz w:val="18"/>
        </w:rPr>
        <w:t>estado_ficha</w:t>
      </w:r>
      <w:proofErr w:type="spellEnd"/>
      <w:r w:rsidRPr="00B72C55">
        <w:rPr>
          <w:sz w:val="18"/>
        </w:rPr>
        <w:t xml:space="preserve">, </w:t>
      </w:r>
      <w:proofErr w:type="spellStart"/>
      <w:r w:rsidRPr="00B72C55">
        <w:rPr>
          <w:sz w:val="18"/>
        </w:rPr>
        <w:t>fecha_ultima_revision</w:t>
      </w:r>
      <w:proofErr w:type="spellEnd"/>
      <w:r w:rsidRPr="00B72C55">
        <w:rPr>
          <w:sz w:val="18"/>
        </w:rPr>
        <w:t xml:space="preserve">, </w:t>
      </w:r>
      <w:proofErr w:type="spellStart"/>
      <w:r w:rsidRPr="00B72C55">
        <w:rPr>
          <w:sz w:val="18"/>
        </w:rPr>
        <w:t>observacion_financiera_general</w:t>
      </w:r>
      <w:proofErr w:type="spellEnd"/>
      <w:r w:rsidRPr="00B72C55">
        <w:rPr>
          <w:sz w:val="18"/>
        </w:rPr>
        <w:t>)</w:t>
      </w:r>
    </w:p>
    <w:p w14:paraId="690121CF" w14:textId="77777777" w:rsidR="00B72C55" w:rsidRPr="00B72C55" w:rsidRDefault="00B72C55" w:rsidP="00B72C55">
      <w:pPr>
        <w:spacing w:after="40" w:line="240" w:lineRule="auto"/>
      </w:pPr>
      <w:r w:rsidRPr="00B72C55">
        <w:rPr>
          <w:sz w:val="18"/>
        </w:rPr>
        <w:t>Claves foráneas:</w:t>
      </w:r>
    </w:p>
    <w:p w14:paraId="6B7AE554" w14:textId="77777777" w:rsidR="00B72C55" w:rsidRPr="00B72C55" w:rsidRDefault="00B72C55" w:rsidP="00B72C55">
      <w:pPr>
        <w:spacing w:after="40" w:line="240" w:lineRule="auto"/>
      </w:pPr>
      <w:r w:rsidRPr="00B72C55">
        <w:rPr>
          <w:sz w:val="18"/>
        </w:rPr>
        <w:t xml:space="preserve">- </w:t>
      </w:r>
      <w:proofErr w:type="spellStart"/>
      <w:r w:rsidRPr="00B72C55">
        <w:rPr>
          <w:sz w:val="18"/>
        </w:rPr>
        <w:t>cliente_financiero.id_cliente_financiero</w:t>
      </w:r>
      <w:proofErr w:type="spellEnd"/>
      <w:r w:rsidRPr="00B72C55">
        <w:rPr>
          <w:sz w:val="18"/>
        </w:rPr>
        <w:t xml:space="preserve"> -&gt; </w:t>
      </w:r>
      <w:proofErr w:type="spellStart"/>
      <w:r w:rsidRPr="00B72C55">
        <w:rPr>
          <w:sz w:val="18"/>
        </w:rPr>
        <w:t>ficha_cliente.id_cliente_financiero</w:t>
      </w:r>
      <w:proofErr w:type="spellEnd"/>
    </w:p>
    <w:p w14:paraId="64BCAD44" w14:textId="77777777" w:rsidR="00B72C55" w:rsidRPr="00B72C55" w:rsidRDefault="00B72C55" w:rsidP="00B72C55">
      <w:pPr>
        <w:spacing w:after="40" w:line="240" w:lineRule="auto"/>
      </w:pPr>
      <w:r w:rsidRPr="00B72C55">
        <w:rPr>
          <w:b/>
          <w:sz w:val="18"/>
        </w:rPr>
        <w:t>3. COTIZACION</w:t>
      </w:r>
    </w:p>
    <w:p w14:paraId="354FFD52" w14:textId="77777777" w:rsidR="00B72C55" w:rsidRPr="00B72C55" w:rsidRDefault="00B72C55" w:rsidP="00B72C55">
      <w:pPr>
        <w:spacing w:after="40" w:line="240" w:lineRule="auto"/>
      </w:pPr>
      <w:proofErr w:type="gramStart"/>
      <w:r w:rsidRPr="00B72C55">
        <w:rPr>
          <w:sz w:val="18"/>
        </w:rPr>
        <w:t>COTIZACION(</w:t>
      </w:r>
      <w:proofErr w:type="spellStart"/>
      <w:proofErr w:type="gramEnd"/>
      <w:r w:rsidRPr="00B72C55">
        <w:rPr>
          <w:b/>
          <w:sz w:val="18"/>
          <w:u w:val="single"/>
        </w:rPr>
        <w:t>id_cotizacion</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rPr>
        <w:t>fecha_emision</w:t>
      </w:r>
      <w:proofErr w:type="spellEnd"/>
      <w:r w:rsidRPr="00B72C55">
        <w:rPr>
          <w:sz w:val="18"/>
        </w:rPr>
        <w:t xml:space="preserve">, </w:t>
      </w:r>
      <w:proofErr w:type="spellStart"/>
      <w:r w:rsidRPr="00B72C55">
        <w:rPr>
          <w:sz w:val="18"/>
        </w:rPr>
        <w:t>fecha_vigencia</w:t>
      </w:r>
      <w:proofErr w:type="spellEnd"/>
      <w:r w:rsidRPr="00B72C55">
        <w:rPr>
          <w:sz w:val="18"/>
        </w:rPr>
        <w:t xml:space="preserve">, </w:t>
      </w:r>
      <w:proofErr w:type="spellStart"/>
      <w:r w:rsidRPr="00B72C55">
        <w:rPr>
          <w:sz w:val="18"/>
        </w:rPr>
        <w:t>subtotal_costos_estimados</w:t>
      </w:r>
      <w:proofErr w:type="spellEnd"/>
      <w:r w:rsidRPr="00B72C55">
        <w:rPr>
          <w:sz w:val="18"/>
        </w:rPr>
        <w:t xml:space="preserve">, </w:t>
      </w:r>
      <w:proofErr w:type="spellStart"/>
      <w:r w:rsidRPr="00B72C55">
        <w:rPr>
          <w:sz w:val="18"/>
        </w:rPr>
        <w:t>margen_esperado</w:t>
      </w:r>
      <w:proofErr w:type="spellEnd"/>
      <w:r w:rsidRPr="00B72C55">
        <w:rPr>
          <w:sz w:val="18"/>
        </w:rPr>
        <w:t xml:space="preserve">, </w:t>
      </w:r>
      <w:proofErr w:type="spellStart"/>
      <w:r w:rsidRPr="00B72C55">
        <w:rPr>
          <w:sz w:val="18"/>
        </w:rPr>
        <w:t>precio_sugerido</w:t>
      </w:r>
      <w:proofErr w:type="spellEnd"/>
      <w:r w:rsidRPr="00B72C55">
        <w:rPr>
          <w:sz w:val="18"/>
        </w:rPr>
        <w:t xml:space="preserve">, </w:t>
      </w:r>
      <w:proofErr w:type="spellStart"/>
      <w:r w:rsidRPr="00B72C55">
        <w:rPr>
          <w:sz w:val="18"/>
        </w:rPr>
        <w:t>monto_total_estimado</w:t>
      </w:r>
      <w:proofErr w:type="spellEnd"/>
      <w:r w:rsidRPr="00B72C55">
        <w:rPr>
          <w:sz w:val="18"/>
        </w:rPr>
        <w:t xml:space="preserve">, moneda, </w:t>
      </w:r>
      <w:proofErr w:type="spellStart"/>
      <w:r w:rsidRPr="00B72C55">
        <w:rPr>
          <w:sz w:val="18"/>
        </w:rPr>
        <w:t>estado_cotizacion</w:t>
      </w:r>
      <w:proofErr w:type="spellEnd"/>
      <w:r w:rsidRPr="00B72C55">
        <w:rPr>
          <w:sz w:val="18"/>
        </w:rPr>
        <w:t xml:space="preserve">, </w:t>
      </w:r>
      <w:proofErr w:type="spellStart"/>
      <w:r w:rsidRPr="00B72C55">
        <w:rPr>
          <w:sz w:val="18"/>
        </w:rPr>
        <w:t>observacion</w:t>
      </w:r>
      <w:proofErr w:type="spellEnd"/>
      <w:r w:rsidRPr="00B72C55">
        <w:rPr>
          <w:sz w:val="18"/>
        </w:rPr>
        <w:t>)</w:t>
      </w:r>
    </w:p>
    <w:p w14:paraId="58B5F0AE" w14:textId="77777777" w:rsidR="00B72C55" w:rsidRPr="00B72C55" w:rsidRDefault="00B72C55" w:rsidP="00B72C55">
      <w:pPr>
        <w:spacing w:after="40" w:line="240" w:lineRule="auto"/>
      </w:pPr>
      <w:r w:rsidRPr="00B72C55">
        <w:rPr>
          <w:sz w:val="18"/>
        </w:rPr>
        <w:t>Claves foráneas:</w:t>
      </w:r>
    </w:p>
    <w:p w14:paraId="56DF1E66" w14:textId="77777777" w:rsidR="00B72C55" w:rsidRPr="00B72C55" w:rsidRDefault="00B72C55" w:rsidP="00B72C55">
      <w:pPr>
        <w:spacing w:after="40" w:line="240" w:lineRule="auto"/>
      </w:pPr>
      <w:r w:rsidRPr="00B72C55">
        <w:rPr>
          <w:sz w:val="18"/>
        </w:rPr>
        <w:t xml:space="preserve">- </w:t>
      </w:r>
      <w:proofErr w:type="spellStart"/>
      <w:r w:rsidRPr="00B72C55">
        <w:rPr>
          <w:sz w:val="18"/>
        </w:rPr>
        <w:t>ficha_cliente.id_ficha_cliente</w:t>
      </w:r>
      <w:proofErr w:type="spellEnd"/>
      <w:r w:rsidRPr="00B72C55">
        <w:rPr>
          <w:sz w:val="18"/>
        </w:rPr>
        <w:t xml:space="preserve"> -&gt; </w:t>
      </w:r>
      <w:proofErr w:type="spellStart"/>
      <w:r w:rsidRPr="00B72C55">
        <w:rPr>
          <w:sz w:val="18"/>
        </w:rPr>
        <w:t>cotizacion.id_ficha_cliente</w:t>
      </w:r>
      <w:proofErr w:type="spellEnd"/>
    </w:p>
    <w:p w14:paraId="489E0B11" w14:textId="77777777" w:rsidR="00B72C55" w:rsidRPr="00B72C55" w:rsidRDefault="00B72C55" w:rsidP="00B72C55">
      <w:pPr>
        <w:spacing w:after="40" w:line="240" w:lineRule="auto"/>
      </w:pPr>
      <w:r w:rsidRPr="00B72C55">
        <w:rPr>
          <w:b/>
          <w:sz w:val="18"/>
        </w:rPr>
        <w:t>4. DETALLE_COTIZACION</w:t>
      </w:r>
    </w:p>
    <w:p w14:paraId="721B671C" w14:textId="77777777" w:rsidR="00B72C55" w:rsidRPr="00B72C55" w:rsidRDefault="00B72C55" w:rsidP="00B72C55">
      <w:pPr>
        <w:spacing w:after="40" w:line="240" w:lineRule="auto"/>
      </w:pPr>
      <w:r w:rsidRPr="00B72C55">
        <w:rPr>
          <w:sz w:val="18"/>
        </w:rPr>
        <w:t>DETALLE_</w:t>
      </w:r>
      <w:proofErr w:type="gramStart"/>
      <w:r w:rsidRPr="00B72C55">
        <w:rPr>
          <w:sz w:val="18"/>
        </w:rPr>
        <w:t>COTIZACION(</w:t>
      </w:r>
      <w:proofErr w:type="spellStart"/>
      <w:proofErr w:type="gramEnd"/>
      <w:r w:rsidRPr="00B72C55">
        <w:rPr>
          <w:b/>
          <w:sz w:val="18"/>
          <w:u w:val="single"/>
        </w:rPr>
        <w:t>id_detalle_cotizacion</w:t>
      </w:r>
      <w:proofErr w:type="spellEnd"/>
      <w:r w:rsidRPr="00B72C55">
        <w:rPr>
          <w:sz w:val="18"/>
        </w:rPr>
        <w:t xml:space="preserve">, </w:t>
      </w:r>
      <w:proofErr w:type="spellStart"/>
      <w:r w:rsidRPr="00B72C55">
        <w:rPr>
          <w:sz w:val="18"/>
          <w:u w:val="dash"/>
        </w:rPr>
        <w:t>id_cotizacion</w:t>
      </w:r>
      <w:proofErr w:type="spellEnd"/>
      <w:r w:rsidRPr="00B72C55">
        <w:rPr>
          <w:sz w:val="18"/>
        </w:rPr>
        <w:t xml:space="preserve">, </w:t>
      </w:r>
      <w:proofErr w:type="spellStart"/>
      <w:r w:rsidRPr="00B72C55">
        <w:rPr>
          <w:sz w:val="18"/>
          <w:u w:val="dash"/>
        </w:rPr>
        <w:t>id_item_comercial</w:t>
      </w:r>
      <w:proofErr w:type="spellEnd"/>
      <w:r w:rsidRPr="00B72C55">
        <w:rPr>
          <w:sz w:val="18"/>
        </w:rPr>
        <w:t xml:space="preserve">, </w:t>
      </w:r>
      <w:proofErr w:type="spellStart"/>
      <w:r w:rsidRPr="00B72C55">
        <w:rPr>
          <w:sz w:val="18"/>
        </w:rPr>
        <w:t>cantidad_item</w:t>
      </w:r>
      <w:proofErr w:type="spellEnd"/>
      <w:r w:rsidRPr="00B72C55">
        <w:rPr>
          <w:sz w:val="18"/>
        </w:rPr>
        <w:t xml:space="preserve">, </w:t>
      </w:r>
      <w:proofErr w:type="spellStart"/>
      <w:r w:rsidRPr="00B72C55">
        <w:rPr>
          <w:sz w:val="18"/>
        </w:rPr>
        <w:t>medida_alto_referencial</w:t>
      </w:r>
      <w:proofErr w:type="spellEnd"/>
      <w:r w:rsidRPr="00B72C55">
        <w:rPr>
          <w:sz w:val="18"/>
        </w:rPr>
        <w:t xml:space="preserve">, </w:t>
      </w:r>
      <w:proofErr w:type="spellStart"/>
      <w:r w:rsidRPr="00B72C55">
        <w:rPr>
          <w:sz w:val="18"/>
        </w:rPr>
        <w:t>medida_ancho_referencial</w:t>
      </w:r>
      <w:proofErr w:type="spellEnd"/>
      <w:r w:rsidRPr="00B72C55">
        <w:rPr>
          <w:sz w:val="18"/>
        </w:rPr>
        <w:t xml:space="preserve">, </w:t>
      </w:r>
      <w:proofErr w:type="spellStart"/>
      <w:r w:rsidRPr="00B72C55">
        <w:rPr>
          <w:sz w:val="18"/>
        </w:rPr>
        <w:t>medida_espesor_referencial</w:t>
      </w:r>
      <w:proofErr w:type="spellEnd"/>
      <w:r w:rsidRPr="00B72C55">
        <w:rPr>
          <w:sz w:val="18"/>
        </w:rPr>
        <w:t xml:space="preserve">, </w:t>
      </w:r>
      <w:proofErr w:type="spellStart"/>
      <w:r w:rsidRPr="00B72C55">
        <w:rPr>
          <w:sz w:val="18"/>
        </w:rPr>
        <w:t>descripcion_item_cotizado</w:t>
      </w:r>
      <w:proofErr w:type="spellEnd"/>
      <w:r w:rsidRPr="00B72C55">
        <w:rPr>
          <w:sz w:val="18"/>
        </w:rPr>
        <w:t xml:space="preserve">, </w:t>
      </w:r>
      <w:proofErr w:type="spellStart"/>
      <w:r w:rsidRPr="00B72C55">
        <w:rPr>
          <w:sz w:val="18"/>
        </w:rPr>
        <w:t>observacion_medidas</w:t>
      </w:r>
      <w:proofErr w:type="spellEnd"/>
      <w:r w:rsidRPr="00B72C55">
        <w:rPr>
          <w:sz w:val="18"/>
        </w:rPr>
        <w:t xml:space="preserve">, </w:t>
      </w:r>
      <w:proofErr w:type="spellStart"/>
      <w:r w:rsidRPr="00B72C55">
        <w:rPr>
          <w:sz w:val="18"/>
        </w:rPr>
        <w:t>subtotal_item_estimado</w:t>
      </w:r>
      <w:proofErr w:type="spellEnd"/>
      <w:r w:rsidRPr="00B72C55">
        <w:rPr>
          <w:sz w:val="18"/>
        </w:rPr>
        <w:t>)</w:t>
      </w:r>
    </w:p>
    <w:p w14:paraId="204F9882" w14:textId="77777777" w:rsidR="00B72C55" w:rsidRPr="00B72C55" w:rsidRDefault="00B72C55" w:rsidP="00B72C55">
      <w:pPr>
        <w:spacing w:after="40" w:line="240" w:lineRule="auto"/>
      </w:pPr>
      <w:r w:rsidRPr="00B72C55">
        <w:rPr>
          <w:sz w:val="18"/>
        </w:rPr>
        <w:t>Claves foráneas:</w:t>
      </w:r>
    </w:p>
    <w:p w14:paraId="289A661B" w14:textId="77777777" w:rsidR="00B72C55" w:rsidRPr="00B72C55" w:rsidRDefault="00B72C55" w:rsidP="00B72C55">
      <w:pPr>
        <w:spacing w:after="40" w:line="240" w:lineRule="auto"/>
      </w:pPr>
      <w:r w:rsidRPr="00B72C55">
        <w:rPr>
          <w:sz w:val="18"/>
        </w:rPr>
        <w:t xml:space="preserve">- </w:t>
      </w:r>
      <w:proofErr w:type="spellStart"/>
      <w:r w:rsidRPr="00B72C55">
        <w:rPr>
          <w:sz w:val="18"/>
        </w:rPr>
        <w:t>cotizacion.id_cotizacion</w:t>
      </w:r>
      <w:proofErr w:type="spellEnd"/>
      <w:r w:rsidRPr="00B72C55">
        <w:rPr>
          <w:sz w:val="18"/>
        </w:rPr>
        <w:t xml:space="preserve"> -&gt; </w:t>
      </w:r>
      <w:proofErr w:type="spellStart"/>
      <w:r w:rsidRPr="00B72C55">
        <w:rPr>
          <w:sz w:val="18"/>
        </w:rPr>
        <w:t>detalle_cotizacion.id_cotizacion</w:t>
      </w:r>
      <w:proofErr w:type="spellEnd"/>
    </w:p>
    <w:p w14:paraId="464BDA19" w14:textId="77777777" w:rsidR="00B72C55" w:rsidRPr="00B72C55" w:rsidRDefault="00B72C55" w:rsidP="00B72C55">
      <w:pPr>
        <w:spacing w:after="40" w:line="240" w:lineRule="auto"/>
      </w:pPr>
      <w:r w:rsidRPr="00B72C55">
        <w:rPr>
          <w:sz w:val="18"/>
        </w:rPr>
        <w:t xml:space="preserve">- </w:t>
      </w:r>
      <w:proofErr w:type="spellStart"/>
      <w:r w:rsidRPr="00B72C55">
        <w:rPr>
          <w:sz w:val="18"/>
        </w:rPr>
        <w:t>item_comercial.id_item_comercial</w:t>
      </w:r>
      <w:proofErr w:type="spellEnd"/>
      <w:r w:rsidRPr="00B72C55">
        <w:rPr>
          <w:sz w:val="18"/>
        </w:rPr>
        <w:t xml:space="preserve"> -&gt; </w:t>
      </w:r>
      <w:proofErr w:type="spellStart"/>
      <w:r w:rsidRPr="00B72C55">
        <w:rPr>
          <w:sz w:val="18"/>
        </w:rPr>
        <w:t>detalle_cotizacion.id_item_comercial</w:t>
      </w:r>
      <w:proofErr w:type="spellEnd"/>
      <w:r w:rsidRPr="00B72C55">
        <w:rPr>
          <w:sz w:val="18"/>
        </w:rPr>
        <w:t xml:space="preserve"> (externa)</w:t>
      </w:r>
    </w:p>
    <w:p w14:paraId="66FAC513" w14:textId="77777777" w:rsidR="00B72C55" w:rsidRPr="00B72C55" w:rsidRDefault="00B72C55" w:rsidP="00B72C55">
      <w:pPr>
        <w:spacing w:after="40" w:line="240" w:lineRule="auto"/>
      </w:pPr>
      <w:r w:rsidRPr="00B72C55">
        <w:rPr>
          <w:b/>
          <w:sz w:val="18"/>
        </w:rPr>
        <w:t>5. HISTORIAL_PRECIO_MATERIAL</w:t>
      </w:r>
    </w:p>
    <w:p w14:paraId="3D675B7E" w14:textId="77777777" w:rsidR="00B72C55" w:rsidRPr="00B72C55" w:rsidRDefault="00B72C55" w:rsidP="00B72C55">
      <w:pPr>
        <w:spacing w:after="40" w:line="240" w:lineRule="auto"/>
      </w:pPr>
      <w:r w:rsidRPr="00B72C55">
        <w:rPr>
          <w:sz w:val="18"/>
        </w:rPr>
        <w:t>HISTORIAL_PRECIO_</w:t>
      </w:r>
      <w:proofErr w:type="gramStart"/>
      <w:r w:rsidRPr="00B72C55">
        <w:rPr>
          <w:sz w:val="18"/>
        </w:rPr>
        <w:t>MATERIAL(</w:t>
      </w:r>
      <w:proofErr w:type="spellStart"/>
      <w:proofErr w:type="gramEnd"/>
      <w:r w:rsidRPr="00B72C55">
        <w:rPr>
          <w:b/>
          <w:sz w:val="18"/>
          <w:u w:val="single"/>
        </w:rPr>
        <w:t>id_historial_precio_material</w:t>
      </w:r>
      <w:proofErr w:type="spellEnd"/>
      <w:r w:rsidRPr="00B72C55">
        <w:rPr>
          <w:sz w:val="18"/>
        </w:rPr>
        <w:t xml:space="preserve">, </w:t>
      </w:r>
      <w:proofErr w:type="spellStart"/>
      <w:r w:rsidRPr="00B72C55">
        <w:rPr>
          <w:sz w:val="18"/>
          <w:u w:val="dash"/>
        </w:rPr>
        <w:t>material_sku</w:t>
      </w:r>
      <w:proofErr w:type="spellEnd"/>
      <w:r w:rsidRPr="00B72C55">
        <w:rPr>
          <w:sz w:val="18"/>
        </w:rPr>
        <w:t xml:space="preserve">, </w:t>
      </w:r>
      <w:proofErr w:type="spellStart"/>
      <w:r w:rsidRPr="00B72C55">
        <w:rPr>
          <w:sz w:val="18"/>
          <w:u w:val="dash"/>
        </w:rPr>
        <w:t>id_proveedor</w:t>
      </w:r>
      <w:proofErr w:type="spellEnd"/>
      <w:r w:rsidRPr="00B72C55">
        <w:rPr>
          <w:sz w:val="18"/>
        </w:rPr>
        <w:t xml:space="preserve">, </w:t>
      </w:r>
      <w:proofErr w:type="spellStart"/>
      <w:r w:rsidRPr="00B72C55">
        <w:rPr>
          <w:sz w:val="18"/>
        </w:rPr>
        <w:t>precio_unitario</w:t>
      </w:r>
      <w:proofErr w:type="spellEnd"/>
      <w:r w:rsidRPr="00B72C55">
        <w:rPr>
          <w:sz w:val="18"/>
        </w:rPr>
        <w:t xml:space="preserve">, moneda, </w:t>
      </w:r>
      <w:proofErr w:type="spellStart"/>
      <w:r w:rsidRPr="00B72C55">
        <w:rPr>
          <w:sz w:val="18"/>
        </w:rPr>
        <w:t>tipo_cambio_usado</w:t>
      </w:r>
      <w:proofErr w:type="spellEnd"/>
      <w:r w:rsidRPr="00B72C55">
        <w:rPr>
          <w:sz w:val="18"/>
        </w:rPr>
        <w:t xml:space="preserve">, </w:t>
      </w:r>
      <w:proofErr w:type="spellStart"/>
      <w:r w:rsidRPr="00B72C55">
        <w:rPr>
          <w:sz w:val="18"/>
        </w:rPr>
        <w:t>precio_unitario_convertido</w:t>
      </w:r>
      <w:proofErr w:type="spellEnd"/>
      <w:r w:rsidRPr="00B72C55">
        <w:rPr>
          <w:sz w:val="18"/>
        </w:rPr>
        <w:t xml:space="preserve">, </w:t>
      </w:r>
      <w:proofErr w:type="spellStart"/>
      <w:r w:rsidRPr="00B72C55">
        <w:rPr>
          <w:sz w:val="18"/>
        </w:rPr>
        <w:t>fecha_registro</w:t>
      </w:r>
      <w:proofErr w:type="spellEnd"/>
      <w:r w:rsidRPr="00B72C55">
        <w:rPr>
          <w:sz w:val="18"/>
        </w:rPr>
        <w:t xml:space="preserve">, </w:t>
      </w:r>
      <w:proofErr w:type="spellStart"/>
      <w:r w:rsidRPr="00B72C55">
        <w:rPr>
          <w:sz w:val="18"/>
        </w:rPr>
        <w:t>fecha_vigencia_inicio</w:t>
      </w:r>
      <w:proofErr w:type="spellEnd"/>
      <w:r w:rsidRPr="00B72C55">
        <w:rPr>
          <w:sz w:val="18"/>
        </w:rPr>
        <w:t xml:space="preserve">, </w:t>
      </w:r>
      <w:proofErr w:type="spellStart"/>
      <w:r w:rsidRPr="00B72C55">
        <w:rPr>
          <w:sz w:val="18"/>
        </w:rPr>
        <w:t>fecha_vigencia_fin</w:t>
      </w:r>
      <w:proofErr w:type="spellEnd"/>
      <w:r w:rsidRPr="00B72C55">
        <w:rPr>
          <w:sz w:val="18"/>
        </w:rPr>
        <w:t xml:space="preserve">, </w:t>
      </w:r>
      <w:proofErr w:type="spellStart"/>
      <w:r w:rsidRPr="00B72C55">
        <w:rPr>
          <w:sz w:val="18"/>
        </w:rPr>
        <w:t>estado_precio</w:t>
      </w:r>
      <w:proofErr w:type="spellEnd"/>
      <w:r w:rsidRPr="00B72C55">
        <w:rPr>
          <w:sz w:val="18"/>
        </w:rPr>
        <w:t xml:space="preserve">, </w:t>
      </w:r>
      <w:proofErr w:type="spellStart"/>
      <w:r w:rsidRPr="00B72C55">
        <w:rPr>
          <w:sz w:val="18"/>
        </w:rPr>
        <w:t>observacion</w:t>
      </w:r>
      <w:proofErr w:type="spellEnd"/>
      <w:r w:rsidRPr="00B72C55">
        <w:rPr>
          <w:sz w:val="18"/>
        </w:rPr>
        <w:t>)</w:t>
      </w:r>
    </w:p>
    <w:p w14:paraId="412DD8B3" w14:textId="77777777" w:rsidR="00B72C55" w:rsidRPr="00B72C55" w:rsidRDefault="00B72C55" w:rsidP="00B72C55">
      <w:pPr>
        <w:spacing w:after="40" w:line="240" w:lineRule="auto"/>
      </w:pPr>
      <w:r w:rsidRPr="00B72C55">
        <w:rPr>
          <w:sz w:val="18"/>
        </w:rPr>
        <w:t>Claves foráneas:</w:t>
      </w:r>
    </w:p>
    <w:p w14:paraId="16DF2266" w14:textId="77777777" w:rsidR="00B72C55" w:rsidRPr="00B72C55" w:rsidRDefault="00B72C55" w:rsidP="00B72C55">
      <w:pPr>
        <w:spacing w:after="40" w:line="240" w:lineRule="auto"/>
      </w:pPr>
      <w:r w:rsidRPr="00B72C55">
        <w:rPr>
          <w:sz w:val="18"/>
        </w:rPr>
        <w:t xml:space="preserve">- </w:t>
      </w:r>
      <w:proofErr w:type="spellStart"/>
      <w:r w:rsidRPr="00B72C55">
        <w:rPr>
          <w:sz w:val="18"/>
        </w:rPr>
        <w:t>proveedor.id_proveedor</w:t>
      </w:r>
      <w:proofErr w:type="spellEnd"/>
      <w:r w:rsidRPr="00B72C55">
        <w:rPr>
          <w:sz w:val="18"/>
        </w:rPr>
        <w:t xml:space="preserve"> -&gt; </w:t>
      </w:r>
      <w:proofErr w:type="spellStart"/>
      <w:r w:rsidRPr="00B72C55">
        <w:rPr>
          <w:sz w:val="18"/>
        </w:rPr>
        <w:t>historial_precio_material.id_proveedor</w:t>
      </w:r>
      <w:proofErr w:type="spellEnd"/>
    </w:p>
    <w:p w14:paraId="09374E97" w14:textId="77777777" w:rsidR="00B72C55" w:rsidRPr="00B72C55" w:rsidRDefault="00B72C55" w:rsidP="00B72C55">
      <w:pPr>
        <w:spacing w:after="40" w:line="240" w:lineRule="auto"/>
      </w:pPr>
      <w:r w:rsidRPr="00B72C55">
        <w:rPr>
          <w:sz w:val="18"/>
        </w:rPr>
        <w:t xml:space="preserve">- </w:t>
      </w:r>
      <w:proofErr w:type="spellStart"/>
      <w:proofErr w:type="gramStart"/>
      <w:r w:rsidRPr="00B72C55">
        <w:rPr>
          <w:sz w:val="18"/>
        </w:rPr>
        <w:t>material.material</w:t>
      </w:r>
      <w:proofErr w:type="gramEnd"/>
      <w:r w:rsidRPr="00B72C55">
        <w:rPr>
          <w:sz w:val="18"/>
        </w:rPr>
        <w:t>_sku</w:t>
      </w:r>
      <w:proofErr w:type="spellEnd"/>
      <w:r w:rsidRPr="00B72C55">
        <w:rPr>
          <w:sz w:val="18"/>
        </w:rPr>
        <w:t xml:space="preserve"> -&gt; </w:t>
      </w:r>
      <w:proofErr w:type="spellStart"/>
      <w:r w:rsidRPr="00B72C55">
        <w:rPr>
          <w:sz w:val="18"/>
        </w:rPr>
        <w:t>historial_precio_</w:t>
      </w:r>
      <w:proofErr w:type="gramStart"/>
      <w:r w:rsidRPr="00B72C55">
        <w:rPr>
          <w:sz w:val="18"/>
        </w:rPr>
        <w:t>material.material</w:t>
      </w:r>
      <w:proofErr w:type="gramEnd"/>
      <w:r w:rsidRPr="00B72C55">
        <w:rPr>
          <w:sz w:val="18"/>
        </w:rPr>
        <w:t>_sku</w:t>
      </w:r>
      <w:proofErr w:type="spellEnd"/>
      <w:r w:rsidRPr="00B72C55">
        <w:rPr>
          <w:sz w:val="18"/>
        </w:rPr>
        <w:t xml:space="preserve"> (externa)</w:t>
      </w:r>
    </w:p>
    <w:p w14:paraId="29CEBECA" w14:textId="77777777" w:rsidR="00B72C55" w:rsidRPr="00B72C55" w:rsidRDefault="00B72C55" w:rsidP="00B72C55">
      <w:pPr>
        <w:spacing w:after="40" w:line="240" w:lineRule="auto"/>
      </w:pPr>
      <w:r w:rsidRPr="00B72C55">
        <w:rPr>
          <w:b/>
          <w:sz w:val="18"/>
        </w:rPr>
        <w:t>6. DETALLE_COSTO_MATERIAL_COTIZACION</w:t>
      </w:r>
    </w:p>
    <w:p w14:paraId="7B7A0D3E" w14:textId="77777777" w:rsidR="00B72C55" w:rsidRPr="00B72C55" w:rsidRDefault="00B72C55" w:rsidP="00B72C55">
      <w:pPr>
        <w:spacing w:after="40" w:line="240" w:lineRule="auto"/>
      </w:pPr>
      <w:r w:rsidRPr="00B72C55">
        <w:rPr>
          <w:sz w:val="18"/>
        </w:rPr>
        <w:t>DETALLE_COSTO_MATERIAL_</w:t>
      </w:r>
      <w:proofErr w:type="gramStart"/>
      <w:r w:rsidRPr="00B72C55">
        <w:rPr>
          <w:sz w:val="18"/>
        </w:rPr>
        <w:t>COTIZACION(</w:t>
      </w:r>
      <w:proofErr w:type="gramEnd"/>
      <w:r w:rsidRPr="00B72C55">
        <w:rPr>
          <w:b/>
          <w:sz w:val="18"/>
          <w:u w:val="single"/>
        </w:rPr>
        <w:t>id_detalle_costo_material_cotizacion</w:t>
      </w:r>
      <w:r w:rsidRPr="00B72C55">
        <w:rPr>
          <w:sz w:val="18"/>
        </w:rPr>
        <w:t xml:space="preserve">, </w:t>
      </w:r>
      <w:proofErr w:type="spellStart"/>
      <w:r w:rsidRPr="00B72C55">
        <w:rPr>
          <w:sz w:val="18"/>
          <w:u w:val="dash"/>
        </w:rPr>
        <w:t>id_detalle_cotizacion</w:t>
      </w:r>
      <w:proofErr w:type="spellEnd"/>
      <w:r w:rsidRPr="00B72C55">
        <w:rPr>
          <w:sz w:val="18"/>
        </w:rPr>
        <w:t xml:space="preserve">, </w:t>
      </w:r>
      <w:proofErr w:type="spellStart"/>
      <w:r w:rsidRPr="00B72C55">
        <w:rPr>
          <w:sz w:val="18"/>
          <w:u w:val="dash"/>
        </w:rPr>
        <w:t>id_historial_precio_material</w:t>
      </w:r>
      <w:proofErr w:type="spellEnd"/>
      <w:r w:rsidRPr="00B72C55">
        <w:rPr>
          <w:sz w:val="18"/>
        </w:rPr>
        <w:t xml:space="preserve">, </w:t>
      </w:r>
      <w:proofErr w:type="spellStart"/>
      <w:r w:rsidRPr="00B72C55">
        <w:rPr>
          <w:sz w:val="18"/>
        </w:rPr>
        <w:t>cantidad_material_estimada</w:t>
      </w:r>
      <w:proofErr w:type="spellEnd"/>
      <w:r w:rsidRPr="00B72C55">
        <w:rPr>
          <w:sz w:val="18"/>
        </w:rPr>
        <w:t xml:space="preserve">, </w:t>
      </w:r>
      <w:proofErr w:type="spellStart"/>
      <w:r w:rsidRPr="00B72C55">
        <w:rPr>
          <w:sz w:val="18"/>
        </w:rPr>
        <w:t>precio_unitario_usado</w:t>
      </w:r>
      <w:proofErr w:type="spellEnd"/>
      <w:r w:rsidRPr="00B72C55">
        <w:rPr>
          <w:sz w:val="18"/>
        </w:rPr>
        <w:t xml:space="preserve">, </w:t>
      </w:r>
      <w:proofErr w:type="spellStart"/>
      <w:r w:rsidRPr="00B72C55">
        <w:rPr>
          <w:sz w:val="18"/>
        </w:rPr>
        <w:t>subtotal_material_estimado</w:t>
      </w:r>
      <w:proofErr w:type="spellEnd"/>
      <w:r w:rsidRPr="00B72C55">
        <w:rPr>
          <w:sz w:val="18"/>
        </w:rPr>
        <w:t xml:space="preserve">, </w:t>
      </w:r>
      <w:proofErr w:type="spellStart"/>
      <w:r w:rsidRPr="00B72C55">
        <w:rPr>
          <w:sz w:val="18"/>
        </w:rPr>
        <w:t>observacion</w:t>
      </w:r>
      <w:proofErr w:type="spellEnd"/>
      <w:r w:rsidRPr="00B72C55">
        <w:rPr>
          <w:sz w:val="18"/>
        </w:rPr>
        <w:t>)</w:t>
      </w:r>
    </w:p>
    <w:p w14:paraId="145AF6C4" w14:textId="77777777" w:rsidR="00B72C55" w:rsidRPr="00B72C55" w:rsidRDefault="00B72C55" w:rsidP="00B72C55">
      <w:pPr>
        <w:spacing w:after="40" w:line="240" w:lineRule="auto"/>
      </w:pPr>
      <w:r w:rsidRPr="00B72C55">
        <w:rPr>
          <w:sz w:val="18"/>
        </w:rPr>
        <w:t>Claves foráneas:</w:t>
      </w:r>
    </w:p>
    <w:p w14:paraId="00B97EC5" w14:textId="77777777" w:rsidR="00B72C55" w:rsidRPr="00B72C55" w:rsidRDefault="00B72C55" w:rsidP="00B72C55">
      <w:pPr>
        <w:spacing w:after="40" w:line="240" w:lineRule="auto"/>
      </w:pPr>
      <w:r w:rsidRPr="00B72C55">
        <w:rPr>
          <w:sz w:val="18"/>
        </w:rPr>
        <w:t xml:space="preserve">- </w:t>
      </w:r>
      <w:proofErr w:type="spellStart"/>
      <w:r w:rsidRPr="00B72C55">
        <w:rPr>
          <w:sz w:val="18"/>
        </w:rPr>
        <w:t>detalle_cotizacion.id_detalle_cotizacion</w:t>
      </w:r>
      <w:proofErr w:type="spellEnd"/>
      <w:r w:rsidRPr="00B72C55">
        <w:rPr>
          <w:sz w:val="18"/>
        </w:rPr>
        <w:t xml:space="preserve"> -&gt; </w:t>
      </w:r>
      <w:proofErr w:type="spellStart"/>
      <w:r w:rsidRPr="00B72C55">
        <w:rPr>
          <w:sz w:val="18"/>
        </w:rPr>
        <w:t>detalle_costo_material_cotizacion.id_detalle_cotizacion</w:t>
      </w:r>
      <w:proofErr w:type="spellEnd"/>
    </w:p>
    <w:p w14:paraId="6740FC91" w14:textId="77777777" w:rsidR="00B72C55" w:rsidRPr="00B72C55" w:rsidRDefault="00B72C55" w:rsidP="00B72C55">
      <w:pPr>
        <w:spacing w:after="40" w:line="240" w:lineRule="auto"/>
      </w:pPr>
      <w:r w:rsidRPr="00B72C55">
        <w:rPr>
          <w:sz w:val="18"/>
        </w:rPr>
        <w:t xml:space="preserve">- </w:t>
      </w:r>
      <w:proofErr w:type="spellStart"/>
      <w:r w:rsidRPr="00B72C55">
        <w:rPr>
          <w:sz w:val="18"/>
        </w:rPr>
        <w:t>historial_precio_material.id_historial_precio_material</w:t>
      </w:r>
      <w:proofErr w:type="spellEnd"/>
      <w:r w:rsidRPr="00B72C55">
        <w:rPr>
          <w:sz w:val="18"/>
        </w:rPr>
        <w:t xml:space="preserve"> -&gt; </w:t>
      </w:r>
      <w:proofErr w:type="spellStart"/>
      <w:r w:rsidRPr="00B72C55">
        <w:rPr>
          <w:sz w:val="18"/>
        </w:rPr>
        <w:t>detalle_costo_material_cotizacion.id_historial_precio_material</w:t>
      </w:r>
      <w:proofErr w:type="spellEnd"/>
    </w:p>
    <w:p w14:paraId="43263EF0" w14:textId="77777777" w:rsidR="00B72C55" w:rsidRPr="00B72C55" w:rsidRDefault="00B72C55" w:rsidP="00B72C55">
      <w:pPr>
        <w:spacing w:after="40" w:line="240" w:lineRule="auto"/>
      </w:pPr>
      <w:r w:rsidRPr="00B72C55">
        <w:rPr>
          <w:b/>
          <w:sz w:val="18"/>
        </w:rPr>
        <w:t>7. NOTA_VENTA</w:t>
      </w:r>
    </w:p>
    <w:p w14:paraId="2D495096" w14:textId="77777777" w:rsidR="00B72C55" w:rsidRPr="00B72C55" w:rsidRDefault="00B72C55" w:rsidP="00B72C55">
      <w:pPr>
        <w:spacing w:after="40" w:line="240" w:lineRule="auto"/>
      </w:pPr>
      <w:r w:rsidRPr="00B72C55">
        <w:rPr>
          <w:sz w:val="18"/>
        </w:rPr>
        <w:t>NOTA_</w:t>
      </w:r>
      <w:proofErr w:type="gramStart"/>
      <w:r w:rsidRPr="00B72C55">
        <w:rPr>
          <w:sz w:val="18"/>
        </w:rPr>
        <w:t>VENTA(</w:t>
      </w:r>
      <w:proofErr w:type="spellStart"/>
      <w:proofErr w:type="gramEnd"/>
      <w:r w:rsidRPr="00B72C55">
        <w:rPr>
          <w:b/>
          <w:sz w:val="18"/>
          <w:u w:val="single"/>
        </w:rPr>
        <w:t>id_nota_venta</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id_cotizacion</w:t>
      </w:r>
      <w:proofErr w:type="spellEnd"/>
      <w:r w:rsidRPr="00B72C55">
        <w:rPr>
          <w:sz w:val="18"/>
        </w:rPr>
        <w:t xml:space="preserve">, </w:t>
      </w:r>
      <w:proofErr w:type="spellStart"/>
      <w:r w:rsidRPr="00B72C55">
        <w:rPr>
          <w:sz w:val="18"/>
        </w:rPr>
        <w:t>numero_nota_venta</w:t>
      </w:r>
      <w:proofErr w:type="spellEnd"/>
      <w:r w:rsidRPr="00B72C55">
        <w:rPr>
          <w:sz w:val="18"/>
        </w:rPr>
        <w:t xml:space="preserve">, </w:t>
      </w:r>
      <w:proofErr w:type="spellStart"/>
      <w:r w:rsidRPr="00B72C55">
        <w:rPr>
          <w:sz w:val="18"/>
        </w:rPr>
        <w:t>fecha_emision</w:t>
      </w:r>
      <w:proofErr w:type="spellEnd"/>
      <w:r w:rsidRPr="00B72C55">
        <w:rPr>
          <w:sz w:val="18"/>
        </w:rPr>
        <w:t xml:space="preserve">, </w:t>
      </w:r>
      <w:proofErr w:type="spellStart"/>
      <w:r w:rsidRPr="00B72C55">
        <w:rPr>
          <w:sz w:val="18"/>
        </w:rPr>
        <w:t>monto_neto</w:t>
      </w:r>
      <w:proofErr w:type="spellEnd"/>
      <w:r w:rsidRPr="00B72C55">
        <w:rPr>
          <w:sz w:val="18"/>
        </w:rPr>
        <w:t xml:space="preserve">, </w:t>
      </w:r>
      <w:proofErr w:type="spellStart"/>
      <w:r w:rsidRPr="00B72C55">
        <w:rPr>
          <w:sz w:val="18"/>
        </w:rPr>
        <w:t>monto_impuesto</w:t>
      </w:r>
      <w:proofErr w:type="spellEnd"/>
      <w:r w:rsidRPr="00B72C55">
        <w:rPr>
          <w:sz w:val="18"/>
        </w:rPr>
        <w:t xml:space="preserve">, </w:t>
      </w:r>
      <w:proofErr w:type="spellStart"/>
      <w:r w:rsidRPr="00B72C55">
        <w:rPr>
          <w:sz w:val="18"/>
        </w:rPr>
        <w:t>monto_total</w:t>
      </w:r>
      <w:proofErr w:type="spellEnd"/>
      <w:r w:rsidRPr="00B72C55">
        <w:rPr>
          <w:sz w:val="18"/>
        </w:rPr>
        <w:t xml:space="preserve">, moneda, </w:t>
      </w:r>
      <w:proofErr w:type="spellStart"/>
      <w:r w:rsidRPr="00B72C55">
        <w:rPr>
          <w:sz w:val="18"/>
        </w:rPr>
        <w:t>tipo_cambio_usado</w:t>
      </w:r>
      <w:proofErr w:type="spellEnd"/>
      <w:r w:rsidRPr="00B72C55">
        <w:rPr>
          <w:sz w:val="18"/>
        </w:rPr>
        <w:t xml:space="preserve">, </w:t>
      </w:r>
      <w:proofErr w:type="spellStart"/>
      <w:r w:rsidRPr="00B72C55">
        <w:rPr>
          <w:sz w:val="18"/>
        </w:rPr>
        <w:t>monto_convertido</w:t>
      </w:r>
      <w:proofErr w:type="spellEnd"/>
      <w:r w:rsidRPr="00B72C55">
        <w:rPr>
          <w:sz w:val="18"/>
        </w:rPr>
        <w:t xml:space="preserve">, </w:t>
      </w:r>
      <w:proofErr w:type="spellStart"/>
      <w:r w:rsidRPr="00B72C55">
        <w:rPr>
          <w:sz w:val="18"/>
        </w:rPr>
        <w:t>estado_nota_venta</w:t>
      </w:r>
      <w:proofErr w:type="spellEnd"/>
      <w:r w:rsidRPr="00B72C55">
        <w:rPr>
          <w:sz w:val="18"/>
        </w:rPr>
        <w:t xml:space="preserve">, </w:t>
      </w:r>
      <w:proofErr w:type="spellStart"/>
      <w:r w:rsidRPr="00B72C55">
        <w:rPr>
          <w:sz w:val="18"/>
        </w:rPr>
        <w:t>estado_pago</w:t>
      </w:r>
      <w:proofErr w:type="spellEnd"/>
      <w:r w:rsidRPr="00B72C55">
        <w:rPr>
          <w:sz w:val="18"/>
        </w:rPr>
        <w:t xml:space="preserve">, </w:t>
      </w:r>
      <w:proofErr w:type="spellStart"/>
      <w:r w:rsidRPr="00B72C55">
        <w:rPr>
          <w:sz w:val="18"/>
        </w:rPr>
        <w:t>descuento_aplicado</w:t>
      </w:r>
      <w:proofErr w:type="spellEnd"/>
      <w:r w:rsidRPr="00B72C55">
        <w:rPr>
          <w:sz w:val="18"/>
        </w:rPr>
        <w:t xml:space="preserve">, </w:t>
      </w:r>
      <w:proofErr w:type="spellStart"/>
      <w:r w:rsidRPr="00B72C55">
        <w:rPr>
          <w:sz w:val="18"/>
        </w:rPr>
        <w:t>motivo_descuento</w:t>
      </w:r>
      <w:proofErr w:type="spellEnd"/>
      <w:r w:rsidRPr="00B72C55">
        <w:rPr>
          <w:sz w:val="18"/>
        </w:rPr>
        <w:t xml:space="preserve">, </w:t>
      </w:r>
      <w:proofErr w:type="spellStart"/>
      <w:r w:rsidRPr="00B72C55">
        <w:rPr>
          <w:sz w:val="18"/>
        </w:rPr>
        <w:t>fecha_anulacion</w:t>
      </w:r>
      <w:proofErr w:type="spellEnd"/>
      <w:r w:rsidRPr="00B72C55">
        <w:rPr>
          <w:sz w:val="18"/>
        </w:rPr>
        <w:t xml:space="preserve">, </w:t>
      </w:r>
      <w:proofErr w:type="spellStart"/>
      <w:r w:rsidRPr="00B72C55">
        <w:rPr>
          <w:sz w:val="18"/>
        </w:rPr>
        <w:t>motivo_anulacion</w:t>
      </w:r>
      <w:proofErr w:type="spellEnd"/>
      <w:r w:rsidRPr="00B72C55">
        <w:rPr>
          <w:sz w:val="18"/>
        </w:rPr>
        <w:t xml:space="preserve">, </w:t>
      </w:r>
      <w:proofErr w:type="spellStart"/>
      <w:r w:rsidRPr="00B72C55">
        <w:rPr>
          <w:sz w:val="18"/>
        </w:rPr>
        <w:t>observacion</w:t>
      </w:r>
      <w:proofErr w:type="spellEnd"/>
      <w:r w:rsidRPr="00B72C55">
        <w:rPr>
          <w:sz w:val="18"/>
        </w:rPr>
        <w:t>)</w:t>
      </w:r>
    </w:p>
    <w:p w14:paraId="70A54456" w14:textId="77777777" w:rsidR="00B72C55" w:rsidRPr="00B72C55" w:rsidRDefault="00B72C55" w:rsidP="00B72C55">
      <w:pPr>
        <w:spacing w:after="40" w:line="240" w:lineRule="auto"/>
      </w:pPr>
      <w:r w:rsidRPr="00B72C55">
        <w:rPr>
          <w:sz w:val="18"/>
        </w:rPr>
        <w:t>Claves foráneas:</w:t>
      </w:r>
    </w:p>
    <w:p w14:paraId="0F3B79C7" w14:textId="77777777" w:rsidR="00B72C55" w:rsidRPr="00B72C55" w:rsidRDefault="00B72C55" w:rsidP="00B72C55">
      <w:pPr>
        <w:spacing w:after="40" w:line="240" w:lineRule="auto"/>
      </w:pPr>
      <w:r w:rsidRPr="00B72C55">
        <w:rPr>
          <w:sz w:val="18"/>
        </w:rPr>
        <w:t xml:space="preserve">- </w:t>
      </w:r>
      <w:proofErr w:type="spellStart"/>
      <w:r w:rsidRPr="00B72C55">
        <w:rPr>
          <w:sz w:val="18"/>
        </w:rPr>
        <w:t>ficha_cliente.id_ficha_cliente</w:t>
      </w:r>
      <w:proofErr w:type="spellEnd"/>
      <w:r w:rsidRPr="00B72C55">
        <w:rPr>
          <w:sz w:val="18"/>
        </w:rPr>
        <w:t xml:space="preserve"> -&gt; </w:t>
      </w:r>
      <w:proofErr w:type="spellStart"/>
      <w:r w:rsidRPr="00B72C55">
        <w:rPr>
          <w:sz w:val="18"/>
        </w:rPr>
        <w:t>nota_venta.id_ficha_cliente</w:t>
      </w:r>
      <w:proofErr w:type="spellEnd"/>
    </w:p>
    <w:p w14:paraId="77BB755F" w14:textId="77777777" w:rsidR="00B72C55" w:rsidRPr="00B72C55" w:rsidRDefault="00B72C55" w:rsidP="00B72C55">
      <w:pPr>
        <w:spacing w:after="40" w:line="240" w:lineRule="auto"/>
      </w:pPr>
      <w:r w:rsidRPr="00B72C55">
        <w:rPr>
          <w:sz w:val="18"/>
        </w:rPr>
        <w:lastRenderedPageBreak/>
        <w:t xml:space="preserve">- </w:t>
      </w:r>
      <w:proofErr w:type="spellStart"/>
      <w:r w:rsidRPr="00B72C55">
        <w:rPr>
          <w:sz w:val="18"/>
        </w:rPr>
        <w:t>cotizacion.id_cotizacion</w:t>
      </w:r>
      <w:proofErr w:type="spellEnd"/>
      <w:r w:rsidRPr="00B72C55">
        <w:rPr>
          <w:sz w:val="18"/>
        </w:rPr>
        <w:t xml:space="preserve"> -&gt; </w:t>
      </w:r>
      <w:proofErr w:type="spellStart"/>
      <w:r w:rsidRPr="00B72C55">
        <w:rPr>
          <w:sz w:val="18"/>
        </w:rPr>
        <w:t>nota_venta.id_cotizacion</w:t>
      </w:r>
      <w:proofErr w:type="spellEnd"/>
    </w:p>
    <w:p w14:paraId="6D92B28C" w14:textId="77777777" w:rsidR="00B72C55" w:rsidRPr="00B72C55" w:rsidRDefault="00B72C55" w:rsidP="00B72C55">
      <w:pPr>
        <w:spacing w:after="40" w:line="240" w:lineRule="auto"/>
      </w:pPr>
      <w:r w:rsidRPr="00B72C55">
        <w:rPr>
          <w:b/>
          <w:sz w:val="18"/>
        </w:rPr>
        <w:t>8. DOCUMENTO_TRIBUTARIO</w:t>
      </w:r>
    </w:p>
    <w:p w14:paraId="2FD89A93" w14:textId="77777777" w:rsidR="00B72C55" w:rsidRPr="00B72C55" w:rsidRDefault="00B72C55" w:rsidP="00B72C55">
      <w:pPr>
        <w:spacing w:after="40" w:line="240" w:lineRule="auto"/>
      </w:pPr>
      <w:r w:rsidRPr="00B72C55">
        <w:rPr>
          <w:sz w:val="18"/>
        </w:rPr>
        <w:t>DOCUMENTO_</w:t>
      </w:r>
      <w:proofErr w:type="gramStart"/>
      <w:r w:rsidRPr="00B72C55">
        <w:rPr>
          <w:sz w:val="18"/>
        </w:rPr>
        <w:t>TRIBUTARIO(</w:t>
      </w:r>
      <w:proofErr w:type="spellStart"/>
      <w:proofErr w:type="gramEnd"/>
      <w:r w:rsidRPr="00B72C55">
        <w:rPr>
          <w:b/>
          <w:sz w:val="18"/>
          <w:u w:val="single"/>
        </w:rPr>
        <w:t>id_documento_tributario</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id_nota_venta</w:t>
      </w:r>
      <w:proofErr w:type="spellEnd"/>
      <w:r w:rsidRPr="00B72C55">
        <w:rPr>
          <w:sz w:val="18"/>
        </w:rPr>
        <w:t xml:space="preserve">, </w:t>
      </w:r>
      <w:proofErr w:type="spellStart"/>
      <w:r w:rsidRPr="00B72C55">
        <w:rPr>
          <w:sz w:val="18"/>
        </w:rPr>
        <w:t>tipo_documento</w:t>
      </w:r>
      <w:proofErr w:type="spellEnd"/>
      <w:r w:rsidRPr="00B72C55">
        <w:rPr>
          <w:sz w:val="18"/>
        </w:rPr>
        <w:t xml:space="preserve">, </w:t>
      </w:r>
      <w:proofErr w:type="spellStart"/>
      <w:r w:rsidRPr="00B72C55">
        <w:rPr>
          <w:sz w:val="18"/>
        </w:rPr>
        <w:t>folio_documento</w:t>
      </w:r>
      <w:proofErr w:type="spellEnd"/>
      <w:r w:rsidRPr="00B72C55">
        <w:rPr>
          <w:sz w:val="18"/>
        </w:rPr>
        <w:t xml:space="preserve">, </w:t>
      </w:r>
      <w:proofErr w:type="spellStart"/>
      <w:r w:rsidRPr="00B72C55">
        <w:rPr>
          <w:sz w:val="18"/>
        </w:rPr>
        <w:t>fecha_emision</w:t>
      </w:r>
      <w:proofErr w:type="spellEnd"/>
      <w:r w:rsidRPr="00B72C55">
        <w:rPr>
          <w:sz w:val="18"/>
        </w:rPr>
        <w:t xml:space="preserve">, </w:t>
      </w:r>
      <w:proofErr w:type="spellStart"/>
      <w:r w:rsidRPr="00B72C55">
        <w:rPr>
          <w:sz w:val="18"/>
        </w:rPr>
        <w:t>fecha_vencimiento</w:t>
      </w:r>
      <w:proofErr w:type="spellEnd"/>
      <w:r w:rsidRPr="00B72C55">
        <w:rPr>
          <w:sz w:val="18"/>
        </w:rPr>
        <w:t xml:space="preserve">, </w:t>
      </w:r>
      <w:proofErr w:type="spellStart"/>
      <w:r w:rsidRPr="00B72C55">
        <w:rPr>
          <w:sz w:val="18"/>
        </w:rPr>
        <w:t>monto_neto</w:t>
      </w:r>
      <w:proofErr w:type="spellEnd"/>
      <w:r w:rsidRPr="00B72C55">
        <w:rPr>
          <w:sz w:val="18"/>
        </w:rPr>
        <w:t xml:space="preserve">, </w:t>
      </w:r>
      <w:proofErr w:type="spellStart"/>
      <w:r w:rsidRPr="00B72C55">
        <w:rPr>
          <w:sz w:val="18"/>
        </w:rPr>
        <w:t>monto_impuesto</w:t>
      </w:r>
      <w:proofErr w:type="spellEnd"/>
      <w:r w:rsidRPr="00B72C55">
        <w:rPr>
          <w:sz w:val="18"/>
        </w:rPr>
        <w:t xml:space="preserve">, </w:t>
      </w:r>
      <w:proofErr w:type="spellStart"/>
      <w:r w:rsidRPr="00B72C55">
        <w:rPr>
          <w:sz w:val="18"/>
        </w:rPr>
        <w:t>monto_total</w:t>
      </w:r>
      <w:proofErr w:type="spellEnd"/>
      <w:r w:rsidRPr="00B72C55">
        <w:rPr>
          <w:sz w:val="18"/>
        </w:rPr>
        <w:t xml:space="preserve">, moneda, </w:t>
      </w:r>
      <w:proofErr w:type="spellStart"/>
      <w:r w:rsidRPr="00B72C55">
        <w:rPr>
          <w:sz w:val="18"/>
        </w:rPr>
        <w:t>estado_documento</w:t>
      </w:r>
      <w:proofErr w:type="spellEnd"/>
      <w:r w:rsidRPr="00B72C55">
        <w:rPr>
          <w:sz w:val="18"/>
        </w:rPr>
        <w:t xml:space="preserve">, </w:t>
      </w:r>
      <w:proofErr w:type="spellStart"/>
      <w:r w:rsidRPr="00B72C55">
        <w:rPr>
          <w:sz w:val="18"/>
        </w:rPr>
        <w:t>fecha_anulacion</w:t>
      </w:r>
      <w:proofErr w:type="spellEnd"/>
      <w:r w:rsidRPr="00B72C55">
        <w:rPr>
          <w:sz w:val="18"/>
        </w:rPr>
        <w:t xml:space="preserve">, </w:t>
      </w:r>
      <w:proofErr w:type="spellStart"/>
      <w:r w:rsidRPr="00B72C55">
        <w:rPr>
          <w:sz w:val="18"/>
        </w:rPr>
        <w:t>documento_referencia</w:t>
      </w:r>
      <w:proofErr w:type="spellEnd"/>
      <w:r w:rsidRPr="00B72C55">
        <w:rPr>
          <w:sz w:val="18"/>
        </w:rPr>
        <w:t xml:space="preserve">, </w:t>
      </w:r>
      <w:proofErr w:type="spellStart"/>
      <w:r w:rsidRPr="00B72C55">
        <w:rPr>
          <w:sz w:val="18"/>
        </w:rPr>
        <w:t>respaldo_documento</w:t>
      </w:r>
      <w:proofErr w:type="spellEnd"/>
      <w:r w:rsidRPr="00B72C55">
        <w:rPr>
          <w:sz w:val="18"/>
        </w:rPr>
        <w:t xml:space="preserve">, </w:t>
      </w:r>
      <w:proofErr w:type="spellStart"/>
      <w:r w:rsidRPr="00B72C55">
        <w:rPr>
          <w:sz w:val="18"/>
        </w:rPr>
        <w:t>observacion</w:t>
      </w:r>
      <w:proofErr w:type="spellEnd"/>
      <w:r w:rsidRPr="00B72C55">
        <w:rPr>
          <w:sz w:val="18"/>
        </w:rPr>
        <w:t>)</w:t>
      </w:r>
    </w:p>
    <w:p w14:paraId="23AEBAAB" w14:textId="77777777" w:rsidR="00B72C55" w:rsidRPr="00B72C55" w:rsidRDefault="00B72C55" w:rsidP="00B72C55">
      <w:pPr>
        <w:spacing w:after="40" w:line="240" w:lineRule="auto"/>
      </w:pPr>
      <w:r w:rsidRPr="00B72C55">
        <w:rPr>
          <w:sz w:val="18"/>
        </w:rPr>
        <w:t>Claves foráneas:</w:t>
      </w:r>
    </w:p>
    <w:p w14:paraId="013BED9E" w14:textId="77777777" w:rsidR="00B72C55" w:rsidRPr="00B72C55" w:rsidRDefault="00B72C55" w:rsidP="00B72C55">
      <w:pPr>
        <w:spacing w:after="40" w:line="240" w:lineRule="auto"/>
      </w:pPr>
      <w:r w:rsidRPr="00B72C55">
        <w:rPr>
          <w:sz w:val="18"/>
        </w:rPr>
        <w:t xml:space="preserve">- </w:t>
      </w:r>
      <w:proofErr w:type="spellStart"/>
      <w:r w:rsidRPr="00B72C55">
        <w:rPr>
          <w:sz w:val="18"/>
        </w:rPr>
        <w:t>ficha_cliente.id_ficha_cliente</w:t>
      </w:r>
      <w:proofErr w:type="spellEnd"/>
      <w:r w:rsidRPr="00B72C55">
        <w:rPr>
          <w:sz w:val="18"/>
        </w:rPr>
        <w:t xml:space="preserve"> -&gt; </w:t>
      </w:r>
      <w:proofErr w:type="spellStart"/>
      <w:r w:rsidRPr="00B72C55">
        <w:rPr>
          <w:sz w:val="18"/>
        </w:rPr>
        <w:t>documento_tributario.id_ficha_cliente</w:t>
      </w:r>
      <w:proofErr w:type="spellEnd"/>
    </w:p>
    <w:p w14:paraId="7317826A" w14:textId="77777777" w:rsidR="00B72C55" w:rsidRPr="00B72C55" w:rsidRDefault="00B72C55" w:rsidP="00B72C55">
      <w:pPr>
        <w:spacing w:after="40" w:line="240" w:lineRule="auto"/>
      </w:pPr>
      <w:r w:rsidRPr="00B72C55">
        <w:rPr>
          <w:sz w:val="18"/>
        </w:rPr>
        <w:t xml:space="preserve">- </w:t>
      </w:r>
      <w:proofErr w:type="spellStart"/>
      <w:r w:rsidRPr="00B72C55">
        <w:rPr>
          <w:sz w:val="18"/>
        </w:rPr>
        <w:t>nota_venta.id_nota_venta</w:t>
      </w:r>
      <w:proofErr w:type="spellEnd"/>
      <w:r w:rsidRPr="00B72C55">
        <w:rPr>
          <w:sz w:val="18"/>
        </w:rPr>
        <w:t xml:space="preserve"> -&gt; </w:t>
      </w:r>
      <w:proofErr w:type="spellStart"/>
      <w:r w:rsidRPr="00B72C55">
        <w:rPr>
          <w:sz w:val="18"/>
        </w:rPr>
        <w:t>documento_tributario.id_nota_venta</w:t>
      </w:r>
      <w:proofErr w:type="spellEnd"/>
    </w:p>
    <w:p w14:paraId="67F3094E" w14:textId="77777777" w:rsidR="00B72C55" w:rsidRPr="00B72C55" w:rsidRDefault="00B72C55" w:rsidP="00B72C55">
      <w:pPr>
        <w:spacing w:after="40" w:line="240" w:lineRule="auto"/>
      </w:pPr>
      <w:r w:rsidRPr="00B72C55">
        <w:rPr>
          <w:b/>
          <w:sz w:val="18"/>
        </w:rPr>
        <w:t>9. HITO_COBRO</w:t>
      </w:r>
    </w:p>
    <w:p w14:paraId="71B8D0D2" w14:textId="77777777" w:rsidR="00B72C55" w:rsidRPr="00B72C55" w:rsidRDefault="00B72C55" w:rsidP="00B72C55">
      <w:pPr>
        <w:spacing w:after="40" w:line="240" w:lineRule="auto"/>
      </w:pPr>
      <w:r w:rsidRPr="00B72C55">
        <w:rPr>
          <w:sz w:val="18"/>
        </w:rPr>
        <w:t>HITO_</w:t>
      </w:r>
      <w:proofErr w:type="gramStart"/>
      <w:r w:rsidRPr="00B72C55">
        <w:rPr>
          <w:sz w:val="18"/>
        </w:rPr>
        <w:t>COBRO(</w:t>
      </w:r>
      <w:proofErr w:type="spellStart"/>
      <w:proofErr w:type="gramEnd"/>
      <w:r w:rsidRPr="00B72C55">
        <w:rPr>
          <w:b/>
          <w:sz w:val="18"/>
          <w:u w:val="single"/>
        </w:rPr>
        <w:t>id_hito_cobro</w:t>
      </w:r>
      <w:proofErr w:type="spellEnd"/>
      <w:r w:rsidRPr="00B72C55">
        <w:rPr>
          <w:sz w:val="18"/>
        </w:rPr>
        <w:t xml:space="preserve">, </w:t>
      </w:r>
      <w:proofErr w:type="spellStart"/>
      <w:r w:rsidRPr="00B72C55">
        <w:rPr>
          <w:sz w:val="18"/>
          <w:u w:val="dash"/>
        </w:rPr>
        <w:t>id_nota_venta</w:t>
      </w:r>
      <w:proofErr w:type="spellEnd"/>
      <w:r w:rsidRPr="00B72C55">
        <w:rPr>
          <w:sz w:val="18"/>
        </w:rPr>
        <w:t xml:space="preserve">, </w:t>
      </w:r>
      <w:proofErr w:type="spellStart"/>
      <w:r w:rsidRPr="00B72C55">
        <w:rPr>
          <w:sz w:val="18"/>
          <w:u w:val="dash"/>
        </w:rPr>
        <w:t>id_proyecto_financiero</w:t>
      </w:r>
      <w:proofErr w:type="spellEnd"/>
      <w:r w:rsidRPr="00B72C55">
        <w:rPr>
          <w:sz w:val="18"/>
        </w:rPr>
        <w:t xml:space="preserve">, </w:t>
      </w:r>
      <w:proofErr w:type="spellStart"/>
      <w:r w:rsidRPr="00B72C55">
        <w:rPr>
          <w:sz w:val="18"/>
        </w:rPr>
        <w:t>descripcion_hito</w:t>
      </w:r>
      <w:proofErr w:type="spellEnd"/>
      <w:r w:rsidRPr="00B72C55">
        <w:rPr>
          <w:sz w:val="18"/>
        </w:rPr>
        <w:t xml:space="preserve">, </w:t>
      </w:r>
      <w:proofErr w:type="spellStart"/>
      <w:r w:rsidRPr="00B72C55">
        <w:rPr>
          <w:sz w:val="18"/>
        </w:rPr>
        <w:t>fecha_programada_cobro</w:t>
      </w:r>
      <w:proofErr w:type="spellEnd"/>
      <w:r w:rsidRPr="00B72C55">
        <w:rPr>
          <w:sz w:val="18"/>
        </w:rPr>
        <w:t xml:space="preserve">, </w:t>
      </w:r>
      <w:proofErr w:type="spellStart"/>
      <w:r w:rsidRPr="00B72C55">
        <w:rPr>
          <w:sz w:val="18"/>
        </w:rPr>
        <w:t>monto_programado</w:t>
      </w:r>
      <w:proofErr w:type="spellEnd"/>
      <w:r w:rsidRPr="00B72C55">
        <w:rPr>
          <w:sz w:val="18"/>
        </w:rPr>
        <w:t xml:space="preserve">, </w:t>
      </w:r>
      <w:proofErr w:type="spellStart"/>
      <w:r w:rsidRPr="00B72C55">
        <w:rPr>
          <w:sz w:val="18"/>
        </w:rPr>
        <w:t>estado_hito</w:t>
      </w:r>
      <w:proofErr w:type="spellEnd"/>
      <w:r w:rsidRPr="00B72C55">
        <w:rPr>
          <w:sz w:val="18"/>
        </w:rPr>
        <w:t xml:space="preserve">, </w:t>
      </w:r>
      <w:proofErr w:type="spellStart"/>
      <w:r w:rsidRPr="00B72C55">
        <w:rPr>
          <w:sz w:val="18"/>
        </w:rPr>
        <w:t>fecha_pago_real</w:t>
      </w:r>
      <w:proofErr w:type="spellEnd"/>
      <w:r w:rsidRPr="00B72C55">
        <w:rPr>
          <w:sz w:val="18"/>
        </w:rPr>
        <w:t xml:space="preserve">, </w:t>
      </w:r>
      <w:proofErr w:type="spellStart"/>
      <w:r w:rsidRPr="00B72C55">
        <w:rPr>
          <w:sz w:val="18"/>
        </w:rPr>
        <w:t>observacion</w:t>
      </w:r>
      <w:proofErr w:type="spellEnd"/>
      <w:r w:rsidRPr="00B72C55">
        <w:rPr>
          <w:sz w:val="18"/>
        </w:rPr>
        <w:t>)</w:t>
      </w:r>
    </w:p>
    <w:p w14:paraId="5A30002C" w14:textId="77777777" w:rsidR="00B72C55" w:rsidRPr="00B72C55" w:rsidRDefault="00B72C55" w:rsidP="00B72C55">
      <w:pPr>
        <w:spacing w:after="40" w:line="240" w:lineRule="auto"/>
      </w:pPr>
      <w:r w:rsidRPr="00B72C55">
        <w:rPr>
          <w:sz w:val="18"/>
        </w:rPr>
        <w:t>Claves foráneas:</w:t>
      </w:r>
    </w:p>
    <w:p w14:paraId="7E8389CC" w14:textId="77777777" w:rsidR="00B72C55" w:rsidRPr="00B72C55" w:rsidRDefault="00B72C55" w:rsidP="00B72C55">
      <w:pPr>
        <w:spacing w:after="40" w:line="240" w:lineRule="auto"/>
      </w:pPr>
      <w:r w:rsidRPr="00B72C55">
        <w:rPr>
          <w:sz w:val="18"/>
        </w:rPr>
        <w:t xml:space="preserve">- </w:t>
      </w:r>
      <w:proofErr w:type="spellStart"/>
      <w:r w:rsidRPr="00B72C55">
        <w:rPr>
          <w:sz w:val="18"/>
        </w:rPr>
        <w:t>nota_venta.id_nota_venta</w:t>
      </w:r>
      <w:proofErr w:type="spellEnd"/>
      <w:r w:rsidRPr="00B72C55">
        <w:rPr>
          <w:sz w:val="18"/>
        </w:rPr>
        <w:t xml:space="preserve"> -&gt; </w:t>
      </w:r>
      <w:proofErr w:type="spellStart"/>
      <w:r w:rsidRPr="00B72C55">
        <w:rPr>
          <w:sz w:val="18"/>
        </w:rPr>
        <w:t>hito_cobro.id_nota_venta</w:t>
      </w:r>
      <w:proofErr w:type="spellEnd"/>
    </w:p>
    <w:p w14:paraId="174A53F1" w14:textId="77777777" w:rsidR="00B72C55" w:rsidRPr="00B72C55" w:rsidRDefault="00B72C55" w:rsidP="00B72C55">
      <w:pPr>
        <w:spacing w:after="40" w:line="240" w:lineRule="auto"/>
      </w:pPr>
      <w:r w:rsidRPr="00B72C55">
        <w:rPr>
          <w:sz w:val="18"/>
        </w:rPr>
        <w:t xml:space="preserve">- </w:t>
      </w:r>
      <w:proofErr w:type="spellStart"/>
      <w:r w:rsidRPr="00B72C55">
        <w:rPr>
          <w:sz w:val="18"/>
        </w:rPr>
        <w:t>proyecto_financiero.id_proyecto_financiero</w:t>
      </w:r>
      <w:proofErr w:type="spellEnd"/>
      <w:r w:rsidRPr="00B72C55">
        <w:rPr>
          <w:sz w:val="18"/>
        </w:rPr>
        <w:t xml:space="preserve"> -&gt; </w:t>
      </w:r>
      <w:proofErr w:type="spellStart"/>
      <w:r w:rsidRPr="00B72C55">
        <w:rPr>
          <w:sz w:val="18"/>
        </w:rPr>
        <w:t>hito_cobro.id_proyecto_financiero</w:t>
      </w:r>
      <w:proofErr w:type="spellEnd"/>
    </w:p>
    <w:p w14:paraId="19830FB5" w14:textId="77777777" w:rsidR="00B72C55" w:rsidRPr="00B72C55" w:rsidRDefault="00B72C55" w:rsidP="00B72C55">
      <w:pPr>
        <w:spacing w:after="40" w:line="240" w:lineRule="auto"/>
      </w:pPr>
      <w:r w:rsidRPr="00B72C55">
        <w:rPr>
          <w:b/>
          <w:sz w:val="18"/>
        </w:rPr>
        <w:t>10. PAGO_CLIENTE</w:t>
      </w:r>
    </w:p>
    <w:p w14:paraId="53FE4D59" w14:textId="77777777" w:rsidR="00B72C55" w:rsidRPr="00B72C55" w:rsidRDefault="00B72C55" w:rsidP="00B72C55">
      <w:pPr>
        <w:spacing w:after="40" w:line="240" w:lineRule="auto"/>
      </w:pPr>
      <w:r w:rsidRPr="00B72C55">
        <w:rPr>
          <w:sz w:val="18"/>
        </w:rPr>
        <w:t>PAGO_</w:t>
      </w:r>
      <w:proofErr w:type="gramStart"/>
      <w:r w:rsidRPr="00B72C55">
        <w:rPr>
          <w:sz w:val="18"/>
        </w:rPr>
        <w:t>CLIENTE(</w:t>
      </w:r>
      <w:proofErr w:type="spellStart"/>
      <w:proofErr w:type="gramEnd"/>
      <w:r w:rsidRPr="00B72C55">
        <w:rPr>
          <w:b/>
          <w:sz w:val="18"/>
          <w:u w:val="single"/>
        </w:rPr>
        <w:t>id_pago_cliente</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rPr>
        <w:t>fecha_pago</w:t>
      </w:r>
      <w:proofErr w:type="spellEnd"/>
      <w:r w:rsidRPr="00B72C55">
        <w:rPr>
          <w:sz w:val="18"/>
        </w:rPr>
        <w:t xml:space="preserve">, </w:t>
      </w:r>
      <w:proofErr w:type="spellStart"/>
      <w:r w:rsidRPr="00B72C55">
        <w:rPr>
          <w:sz w:val="18"/>
        </w:rPr>
        <w:t>monto_pago</w:t>
      </w:r>
      <w:proofErr w:type="spellEnd"/>
      <w:r w:rsidRPr="00B72C55">
        <w:rPr>
          <w:sz w:val="18"/>
        </w:rPr>
        <w:t xml:space="preserve">, moneda, </w:t>
      </w:r>
      <w:proofErr w:type="spellStart"/>
      <w:r w:rsidRPr="00B72C55">
        <w:rPr>
          <w:sz w:val="18"/>
        </w:rPr>
        <w:t>tipo_cambio_usado</w:t>
      </w:r>
      <w:proofErr w:type="spellEnd"/>
      <w:r w:rsidRPr="00B72C55">
        <w:rPr>
          <w:sz w:val="18"/>
        </w:rPr>
        <w:t xml:space="preserve">, </w:t>
      </w:r>
      <w:proofErr w:type="spellStart"/>
      <w:r w:rsidRPr="00B72C55">
        <w:rPr>
          <w:sz w:val="18"/>
        </w:rPr>
        <w:t>monto_convertido</w:t>
      </w:r>
      <w:proofErr w:type="spellEnd"/>
      <w:r w:rsidRPr="00B72C55">
        <w:rPr>
          <w:sz w:val="18"/>
        </w:rPr>
        <w:t xml:space="preserve">, </w:t>
      </w:r>
      <w:proofErr w:type="spellStart"/>
      <w:r w:rsidRPr="00B72C55">
        <w:rPr>
          <w:sz w:val="18"/>
        </w:rPr>
        <w:t>medio_pago</w:t>
      </w:r>
      <w:proofErr w:type="spellEnd"/>
      <w:r w:rsidRPr="00B72C55">
        <w:rPr>
          <w:sz w:val="18"/>
        </w:rPr>
        <w:t xml:space="preserve">, </w:t>
      </w:r>
      <w:proofErr w:type="spellStart"/>
      <w:r w:rsidRPr="00B72C55">
        <w:rPr>
          <w:sz w:val="18"/>
        </w:rPr>
        <w:t>naturaleza_pago</w:t>
      </w:r>
      <w:proofErr w:type="spellEnd"/>
      <w:r w:rsidRPr="00B72C55">
        <w:rPr>
          <w:sz w:val="18"/>
        </w:rPr>
        <w:t xml:space="preserve">, </w:t>
      </w:r>
      <w:proofErr w:type="spellStart"/>
      <w:r w:rsidRPr="00B72C55">
        <w:rPr>
          <w:sz w:val="18"/>
        </w:rPr>
        <w:t>estado_verificacion</w:t>
      </w:r>
      <w:proofErr w:type="spellEnd"/>
      <w:r w:rsidRPr="00B72C55">
        <w:rPr>
          <w:sz w:val="18"/>
        </w:rPr>
        <w:t xml:space="preserve">, </w:t>
      </w:r>
      <w:proofErr w:type="spellStart"/>
      <w:r w:rsidRPr="00B72C55">
        <w:rPr>
          <w:sz w:val="18"/>
        </w:rPr>
        <w:t>comprobante_pago</w:t>
      </w:r>
      <w:proofErr w:type="spellEnd"/>
      <w:r w:rsidRPr="00B72C55">
        <w:rPr>
          <w:sz w:val="18"/>
        </w:rPr>
        <w:t xml:space="preserve">, </w:t>
      </w:r>
      <w:proofErr w:type="spellStart"/>
      <w:r w:rsidRPr="00B72C55">
        <w:rPr>
          <w:sz w:val="18"/>
        </w:rPr>
        <w:t>observacion</w:t>
      </w:r>
      <w:proofErr w:type="spellEnd"/>
      <w:r w:rsidRPr="00B72C55">
        <w:rPr>
          <w:sz w:val="18"/>
        </w:rPr>
        <w:t>)</w:t>
      </w:r>
    </w:p>
    <w:p w14:paraId="5DEA2AD1" w14:textId="77777777" w:rsidR="00B72C55" w:rsidRPr="00B72C55" w:rsidRDefault="00B72C55" w:rsidP="00B72C55">
      <w:pPr>
        <w:spacing w:after="40" w:line="240" w:lineRule="auto"/>
      </w:pPr>
      <w:r w:rsidRPr="00B72C55">
        <w:rPr>
          <w:sz w:val="18"/>
        </w:rPr>
        <w:t>Claves foráneas:</w:t>
      </w:r>
    </w:p>
    <w:p w14:paraId="7B798BCF" w14:textId="77777777" w:rsidR="00B72C55" w:rsidRPr="00B72C55" w:rsidRDefault="00B72C55" w:rsidP="00B72C55">
      <w:pPr>
        <w:spacing w:after="40" w:line="240" w:lineRule="auto"/>
      </w:pPr>
      <w:r w:rsidRPr="00B72C55">
        <w:rPr>
          <w:sz w:val="18"/>
        </w:rPr>
        <w:t xml:space="preserve">- </w:t>
      </w:r>
      <w:proofErr w:type="spellStart"/>
      <w:r w:rsidRPr="00B72C55">
        <w:rPr>
          <w:sz w:val="18"/>
        </w:rPr>
        <w:t>ficha_cliente.id_ficha_cliente</w:t>
      </w:r>
      <w:proofErr w:type="spellEnd"/>
      <w:r w:rsidRPr="00B72C55">
        <w:rPr>
          <w:sz w:val="18"/>
        </w:rPr>
        <w:t xml:space="preserve"> -&gt; </w:t>
      </w:r>
      <w:proofErr w:type="spellStart"/>
      <w:r w:rsidRPr="00B72C55">
        <w:rPr>
          <w:sz w:val="18"/>
        </w:rPr>
        <w:t>pago_cliente.id_ficha_cliente</w:t>
      </w:r>
      <w:proofErr w:type="spellEnd"/>
    </w:p>
    <w:p w14:paraId="00F57605" w14:textId="77777777" w:rsidR="00B72C55" w:rsidRPr="00B72C55" w:rsidRDefault="00B72C55" w:rsidP="00B72C55">
      <w:pPr>
        <w:spacing w:after="40" w:line="240" w:lineRule="auto"/>
      </w:pPr>
      <w:r w:rsidRPr="00B72C55">
        <w:rPr>
          <w:b/>
          <w:sz w:val="18"/>
        </w:rPr>
        <w:t>11. ASIGNACION_PAGO_CLIENTE</w:t>
      </w:r>
    </w:p>
    <w:p w14:paraId="63BD4DFE" w14:textId="77777777" w:rsidR="00B72C55" w:rsidRPr="00B72C55" w:rsidRDefault="00B72C55" w:rsidP="00B72C55">
      <w:pPr>
        <w:spacing w:after="40" w:line="240" w:lineRule="auto"/>
      </w:pPr>
      <w:r w:rsidRPr="00B72C55">
        <w:rPr>
          <w:sz w:val="18"/>
        </w:rPr>
        <w:t>ASIGNACION_PAGO_</w:t>
      </w:r>
      <w:proofErr w:type="gramStart"/>
      <w:r w:rsidRPr="00B72C55">
        <w:rPr>
          <w:sz w:val="18"/>
        </w:rPr>
        <w:t>CLIENTE(</w:t>
      </w:r>
      <w:proofErr w:type="spellStart"/>
      <w:proofErr w:type="gramEnd"/>
      <w:r w:rsidRPr="00B72C55">
        <w:rPr>
          <w:b/>
          <w:sz w:val="18"/>
          <w:u w:val="single"/>
        </w:rPr>
        <w:t>id_asignacion_pago_cliente</w:t>
      </w:r>
      <w:proofErr w:type="spellEnd"/>
      <w:r w:rsidRPr="00B72C55">
        <w:rPr>
          <w:sz w:val="18"/>
        </w:rPr>
        <w:t xml:space="preserve">, </w:t>
      </w:r>
      <w:proofErr w:type="spellStart"/>
      <w:r w:rsidRPr="00B72C55">
        <w:rPr>
          <w:sz w:val="18"/>
          <w:u w:val="dash"/>
        </w:rPr>
        <w:t>id_pago_cliente</w:t>
      </w:r>
      <w:proofErr w:type="spellEnd"/>
      <w:r w:rsidRPr="00B72C55">
        <w:rPr>
          <w:sz w:val="18"/>
        </w:rPr>
        <w:t xml:space="preserve">, </w:t>
      </w:r>
      <w:proofErr w:type="spellStart"/>
      <w:r w:rsidRPr="00B72C55">
        <w:rPr>
          <w:sz w:val="18"/>
          <w:u w:val="dash"/>
        </w:rPr>
        <w:t>id_nota_venta</w:t>
      </w:r>
      <w:proofErr w:type="spellEnd"/>
      <w:r w:rsidRPr="00B72C55">
        <w:rPr>
          <w:sz w:val="18"/>
        </w:rPr>
        <w:t xml:space="preserve">, </w:t>
      </w:r>
      <w:proofErr w:type="spellStart"/>
      <w:r w:rsidRPr="00B72C55">
        <w:rPr>
          <w:sz w:val="18"/>
          <w:u w:val="dash"/>
        </w:rPr>
        <w:t>id_documento_tributario</w:t>
      </w:r>
      <w:proofErr w:type="spellEnd"/>
      <w:r w:rsidRPr="00B72C55">
        <w:rPr>
          <w:sz w:val="18"/>
        </w:rPr>
        <w:t xml:space="preserve">, </w:t>
      </w:r>
      <w:proofErr w:type="spellStart"/>
      <w:r w:rsidRPr="00B72C55">
        <w:rPr>
          <w:sz w:val="18"/>
          <w:u w:val="dash"/>
        </w:rPr>
        <w:t>id_hito_cobro</w:t>
      </w:r>
      <w:proofErr w:type="spellEnd"/>
      <w:r w:rsidRPr="00B72C55">
        <w:rPr>
          <w:sz w:val="18"/>
        </w:rPr>
        <w:t xml:space="preserve">, </w:t>
      </w:r>
      <w:proofErr w:type="spellStart"/>
      <w:r w:rsidRPr="00B72C55">
        <w:rPr>
          <w:sz w:val="18"/>
        </w:rPr>
        <w:t>monto_asignado</w:t>
      </w:r>
      <w:proofErr w:type="spellEnd"/>
      <w:r w:rsidRPr="00B72C55">
        <w:rPr>
          <w:sz w:val="18"/>
        </w:rPr>
        <w:t xml:space="preserve">, </w:t>
      </w:r>
      <w:proofErr w:type="spellStart"/>
      <w:r w:rsidRPr="00B72C55">
        <w:rPr>
          <w:sz w:val="18"/>
        </w:rPr>
        <w:t>fecha_asignacion</w:t>
      </w:r>
      <w:proofErr w:type="spellEnd"/>
      <w:r w:rsidRPr="00B72C55">
        <w:rPr>
          <w:sz w:val="18"/>
        </w:rPr>
        <w:t xml:space="preserve">, </w:t>
      </w:r>
      <w:proofErr w:type="spellStart"/>
      <w:r w:rsidRPr="00B72C55">
        <w:rPr>
          <w:sz w:val="18"/>
        </w:rPr>
        <w:t>observacion</w:t>
      </w:r>
      <w:proofErr w:type="spellEnd"/>
      <w:r w:rsidRPr="00B72C55">
        <w:rPr>
          <w:sz w:val="18"/>
        </w:rPr>
        <w:t>)</w:t>
      </w:r>
    </w:p>
    <w:p w14:paraId="7066019B" w14:textId="77777777" w:rsidR="00B72C55" w:rsidRPr="00B72C55" w:rsidRDefault="00B72C55" w:rsidP="00B72C55">
      <w:pPr>
        <w:spacing w:after="40" w:line="240" w:lineRule="auto"/>
      </w:pPr>
      <w:r w:rsidRPr="00B72C55">
        <w:rPr>
          <w:sz w:val="18"/>
        </w:rPr>
        <w:t>Claves foráneas:</w:t>
      </w:r>
    </w:p>
    <w:p w14:paraId="1458980A" w14:textId="77777777" w:rsidR="00B72C55" w:rsidRPr="00B72C55" w:rsidRDefault="00B72C55" w:rsidP="00B72C55">
      <w:pPr>
        <w:spacing w:after="40" w:line="240" w:lineRule="auto"/>
      </w:pPr>
      <w:r w:rsidRPr="00B72C55">
        <w:rPr>
          <w:sz w:val="18"/>
        </w:rPr>
        <w:t xml:space="preserve">- </w:t>
      </w:r>
      <w:proofErr w:type="spellStart"/>
      <w:r w:rsidRPr="00B72C55">
        <w:rPr>
          <w:sz w:val="18"/>
        </w:rPr>
        <w:t>pago_cliente.id_pago_cliente</w:t>
      </w:r>
      <w:proofErr w:type="spellEnd"/>
      <w:r w:rsidRPr="00B72C55">
        <w:rPr>
          <w:sz w:val="18"/>
        </w:rPr>
        <w:t xml:space="preserve"> -&gt; </w:t>
      </w:r>
      <w:proofErr w:type="spellStart"/>
      <w:r w:rsidRPr="00B72C55">
        <w:rPr>
          <w:sz w:val="18"/>
        </w:rPr>
        <w:t>asignacion_pago_cliente.id_pago_cliente</w:t>
      </w:r>
      <w:proofErr w:type="spellEnd"/>
    </w:p>
    <w:p w14:paraId="25CD6D82" w14:textId="77777777" w:rsidR="00B72C55" w:rsidRPr="00B72C55" w:rsidRDefault="00B72C55" w:rsidP="00B72C55">
      <w:pPr>
        <w:spacing w:after="40" w:line="240" w:lineRule="auto"/>
      </w:pPr>
      <w:r w:rsidRPr="00B72C55">
        <w:rPr>
          <w:sz w:val="18"/>
        </w:rPr>
        <w:t xml:space="preserve">- </w:t>
      </w:r>
      <w:proofErr w:type="spellStart"/>
      <w:r w:rsidRPr="00B72C55">
        <w:rPr>
          <w:sz w:val="18"/>
        </w:rPr>
        <w:t>nota_venta.id_nota_venta</w:t>
      </w:r>
      <w:proofErr w:type="spellEnd"/>
      <w:r w:rsidRPr="00B72C55">
        <w:rPr>
          <w:sz w:val="18"/>
        </w:rPr>
        <w:t xml:space="preserve"> -&gt; </w:t>
      </w:r>
      <w:proofErr w:type="spellStart"/>
      <w:r w:rsidRPr="00B72C55">
        <w:rPr>
          <w:sz w:val="18"/>
        </w:rPr>
        <w:t>asignacion_pago_cliente.id_nota_venta</w:t>
      </w:r>
      <w:proofErr w:type="spellEnd"/>
    </w:p>
    <w:p w14:paraId="54EEDEB4" w14:textId="77777777" w:rsidR="00B72C55" w:rsidRPr="00B72C55" w:rsidRDefault="00B72C55" w:rsidP="00B72C55">
      <w:pPr>
        <w:spacing w:after="40" w:line="240" w:lineRule="auto"/>
      </w:pPr>
      <w:r w:rsidRPr="00B72C55">
        <w:rPr>
          <w:sz w:val="18"/>
        </w:rPr>
        <w:t xml:space="preserve">- </w:t>
      </w:r>
      <w:proofErr w:type="spellStart"/>
      <w:r w:rsidRPr="00B72C55">
        <w:rPr>
          <w:sz w:val="18"/>
        </w:rPr>
        <w:t>documento_tributario.id_documento_tributario</w:t>
      </w:r>
      <w:proofErr w:type="spellEnd"/>
      <w:r w:rsidRPr="00B72C55">
        <w:rPr>
          <w:sz w:val="18"/>
        </w:rPr>
        <w:t xml:space="preserve"> -&gt; </w:t>
      </w:r>
      <w:proofErr w:type="spellStart"/>
      <w:r w:rsidRPr="00B72C55">
        <w:rPr>
          <w:sz w:val="18"/>
        </w:rPr>
        <w:t>asignacion_pago_cliente.id_documento_tributario</w:t>
      </w:r>
      <w:proofErr w:type="spellEnd"/>
    </w:p>
    <w:p w14:paraId="6AE28E5B" w14:textId="77777777" w:rsidR="00B72C55" w:rsidRPr="00B72C55" w:rsidRDefault="00B72C55" w:rsidP="00B72C55">
      <w:pPr>
        <w:spacing w:after="40" w:line="240" w:lineRule="auto"/>
      </w:pPr>
      <w:r w:rsidRPr="00B72C55">
        <w:rPr>
          <w:sz w:val="18"/>
        </w:rPr>
        <w:t xml:space="preserve">- </w:t>
      </w:r>
      <w:proofErr w:type="spellStart"/>
      <w:r w:rsidRPr="00B72C55">
        <w:rPr>
          <w:sz w:val="18"/>
        </w:rPr>
        <w:t>hito_cobro.id_hito_cobro</w:t>
      </w:r>
      <w:proofErr w:type="spellEnd"/>
      <w:r w:rsidRPr="00B72C55">
        <w:rPr>
          <w:sz w:val="18"/>
        </w:rPr>
        <w:t xml:space="preserve"> -&gt; </w:t>
      </w:r>
      <w:proofErr w:type="spellStart"/>
      <w:r w:rsidRPr="00B72C55">
        <w:rPr>
          <w:sz w:val="18"/>
        </w:rPr>
        <w:t>asignacion_pago_cliente.id_hito_cobro</w:t>
      </w:r>
      <w:proofErr w:type="spellEnd"/>
    </w:p>
    <w:p w14:paraId="107C39A4" w14:textId="77777777" w:rsidR="00B72C55" w:rsidRPr="00B72C55" w:rsidRDefault="00B72C55" w:rsidP="00B72C55">
      <w:pPr>
        <w:spacing w:after="40" w:line="240" w:lineRule="auto"/>
      </w:pPr>
      <w:r w:rsidRPr="00B72C55">
        <w:rPr>
          <w:b/>
          <w:sz w:val="18"/>
        </w:rPr>
        <w:t>12. PROYECTO_FINANCIERO</w:t>
      </w:r>
    </w:p>
    <w:p w14:paraId="08BBF05E" w14:textId="77777777" w:rsidR="00B72C55" w:rsidRPr="00B72C55" w:rsidRDefault="00B72C55" w:rsidP="00B72C55">
      <w:pPr>
        <w:spacing w:after="40" w:line="240" w:lineRule="auto"/>
      </w:pPr>
      <w:r w:rsidRPr="00B72C55">
        <w:rPr>
          <w:sz w:val="18"/>
        </w:rPr>
        <w:t>PROYECTO_</w:t>
      </w:r>
      <w:proofErr w:type="gramStart"/>
      <w:r w:rsidRPr="00B72C55">
        <w:rPr>
          <w:sz w:val="18"/>
        </w:rPr>
        <w:t>FINANCIERO(</w:t>
      </w:r>
      <w:proofErr w:type="spellStart"/>
      <w:proofErr w:type="gramEnd"/>
      <w:r w:rsidRPr="00B72C55">
        <w:rPr>
          <w:b/>
          <w:sz w:val="18"/>
          <w:u w:val="single"/>
        </w:rPr>
        <w:t>id_proyecto_financiero</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id_nota_venta</w:t>
      </w:r>
      <w:proofErr w:type="spellEnd"/>
      <w:r w:rsidRPr="00B72C55">
        <w:rPr>
          <w:sz w:val="18"/>
        </w:rPr>
        <w:t xml:space="preserve">, </w:t>
      </w:r>
      <w:proofErr w:type="spellStart"/>
      <w:r w:rsidRPr="00B72C55">
        <w:rPr>
          <w:sz w:val="18"/>
          <w:u w:val="dash"/>
        </w:rPr>
        <w:t>id_proyecto_terreno</w:t>
      </w:r>
      <w:proofErr w:type="spellEnd"/>
      <w:r w:rsidRPr="00B72C55">
        <w:rPr>
          <w:sz w:val="18"/>
        </w:rPr>
        <w:t xml:space="preserve">, </w:t>
      </w:r>
      <w:proofErr w:type="spellStart"/>
      <w:r w:rsidRPr="00B72C55">
        <w:rPr>
          <w:sz w:val="18"/>
        </w:rPr>
        <w:t>codigo_proyecto_financiero</w:t>
      </w:r>
      <w:proofErr w:type="spellEnd"/>
      <w:r w:rsidRPr="00B72C55">
        <w:rPr>
          <w:sz w:val="18"/>
        </w:rPr>
        <w:t xml:space="preserve">, </w:t>
      </w:r>
      <w:proofErr w:type="spellStart"/>
      <w:r w:rsidRPr="00B72C55">
        <w:rPr>
          <w:sz w:val="18"/>
        </w:rPr>
        <w:t>fecha_inicio_financiera</w:t>
      </w:r>
      <w:proofErr w:type="spellEnd"/>
      <w:r w:rsidRPr="00B72C55">
        <w:rPr>
          <w:sz w:val="18"/>
        </w:rPr>
        <w:t xml:space="preserve">, </w:t>
      </w:r>
      <w:proofErr w:type="spellStart"/>
      <w:r w:rsidRPr="00B72C55">
        <w:rPr>
          <w:sz w:val="18"/>
        </w:rPr>
        <w:t>fecha_cierre_financiera</w:t>
      </w:r>
      <w:proofErr w:type="spellEnd"/>
      <w:r w:rsidRPr="00B72C55">
        <w:rPr>
          <w:sz w:val="18"/>
        </w:rPr>
        <w:t xml:space="preserve">, </w:t>
      </w:r>
      <w:proofErr w:type="spellStart"/>
      <w:r w:rsidRPr="00B72C55">
        <w:rPr>
          <w:sz w:val="18"/>
        </w:rPr>
        <w:t>estado_financiero_proyecto</w:t>
      </w:r>
      <w:proofErr w:type="spellEnd"/>
      <w:r w:rsidRPr="00B72C55">
        <w:rPr>
          <w:sz w:val="18"/>
        </w:rPr>
        <w:t xml:space="preserve">, </w:t>
      </w:r>
      <w:proofErr w:type="spellStart"/>
      <w:r w:rsidRPr="00B72C55">
        <w:rPr>
          <w:sz w:val="18"/>
        </w:rPr>
        <w:t>monto_venta_estimado</w:t>
      </w:r>
      <w:proofErr w:type="spellEnd"/>
      <w:r w:rsidRPr="00B72C55">
        <w:rPr>
          <w:sz w:val="18"/>
        </w:rPr>
        <w:t xml:space="preserve">, </w:t>
      </w:r>
      <w:proofErr w:type="spellStart"/>
      <w:r w:rsidRPr="00B72C55">
        <w:rPr>
          <w:sz w:val="18"/>
        </w:rPr>
        <w:t>monto_costo_estimado</w:t>
      </w:r>
      <w:proofErr w:type="spellEnd"/>
      <w:r w:rsidRPr="00B72C55">
        <w:rPr>
          <w:sz w:val="18"/>
        </w:rPr>
        <w:t xml:space="preserve">, </w:t>
      </w:r>
      <w:proofErr w:type="spellStart"/>
      <w:r w:rsidRPr="00B72C55">
        <w:rPr>
          <w:sz w:val="18"/>
        </w:rPr>
        <w:t>monto_costo_real</w:t>
      </w:r>
      <w:proofErr w:type="spellEnd"/>
      <w:r w:rsidRPr="00B72C55">
        <w:rPr>
          <w:sz w:val="18"/>
        </w:rPr>
        <w:t xml:space="preserve">, </w:t>
      </w:r>
      <w:proofErr w:type="spellStart"/>
      <w:r w:rsidRPr="00B72C55">
        <w:rPr>
          <w:sz w:val="18"/>
        </w:rPr>
        <w:t>margen_estimado</w:t>
      </w:r>
      <w:proofErr w:type="spellEnd"/>
      <w:r w:rsidRPr="00B72C55">
        <w:rPr>
          <w:sz w:val="18"/>
        </w:rPr>
        <w:t xml:space="preserve">, </w:t>
      </w:r>
      <w:proofErr w:type="spellStart"/>
      <w:r w:rsidRPr="00B72C55">
        <w:rPr>
          <w:sz w:val="18"/>
        </w:rPr>
        <w:t>margen_real</w:t>
      </w:r>
      <w:proofErr w:type="spellEnd"/>
      <w:r w:rsidRPr="00B72C55">
        <w:rPr>
          <w:sz w:val="18"/>
        </w:rPr>
        <w:t xml:space="preserve">, </w:t>
      </w:r>
      <w:proofErr w:type="spellStart"/>
      <w:r w:rsidRPr="00B72C55">
        <w:rPr>
          <w:sz w:val="18"/>
        </w:rPr>
        <w:t>observacion_financiera</w:t>
      </w:r>
      <w:proofErr w:type="spellEnd"/>
      <w:r w:rsidRPr="00B72C55">
        <w:rPr>
          <w:sz w:val="18"/>
        </w:rPr>
        <w:t>)</w:t>
      </w:r>
    </w:p>
    <w:p w14:paraId="2D010AEF" w14:textId="77777777" w:rsidR="00B72C55" w:rsidRPr="00B72C55" w:rsidRDefault="00B72C55" w:rsidP="00B72C55">
      <w:pPr>
        <w:spacing w:after="40" w:line="240" w:lineRule="auto"/>
      </w:pPr>
      <w:r w:rsidRPr="00B72C55">
        <w:rPr>
          <w:sz w:val="18"/>
        </w:rPr>
        <w:t>Claves foráneas:</w:t>
      </w:r>
    </w:p>
    <w:p w14:paraId="1C0D42ED" w14:textId="77777777" w:rsidR="00B72C55" w:rsidRPr="00B72C55" w:rsidRDefault="00B72C55" w:rsidP="00B72C55">
      <w:pPr>
        <w:spacing w:after="40" w:line="240" w:lineRule="auto"/>
      </w:pPr>
      <w:r w:rsidRPr="00B72C55">
        <w:rPr>
          <w:sz w:val="18"/>
        </w:rPr>
        <w:t xml:space="preserve">- </w:t>
      </w:r>
      <w:proofErr w:type="spellStart"/>
      <w:r w:rsidRPr="00B72C55">
        <w:rPr>
          <w:sz w:val="18"/>
        </w:rPr>
        <w:t>ficha_cliente.id_ficha_cliente</w:t>
      </w:r>
      <w:proofErr w:type="spellEnd"/>
      <w:r w:rsidRPr="00B72C55">
        <w:rPr>
          <w:sz w:val="18"/>
        </w:rPr>
        <w:t xml:space="preserve"> -&gt; </w:t>
      </w:r>
      <w:proofErr w:type="spellStart"/>
      <w:r w:rsidRPr="00B72C55">
        <w:rPr>
          <w:sz w:val="18"/>
        </w:rPr>
        <w:t>proyecto_financiero.id_ficha_cliente</w:t>
      </w:r>
      <w:proofErr w:type="spellEnd"/>
    </w:p>
    <w:p w14:paraId="43CD383E" w14:textId="77777777" w:rsidR="00B72C55" w:rsidRPr="00B72C55" w:rsidRDefault="00B72C55" w:rsidP="00B72C55">
      <w:pPr>
        <w:spacing w:after="40" w:line="240" w:lineRule="auto"/>
      </w:pPr>
      <w:r w:rsidRPr="00B72C55">
        <w:rPr>
          <w:sz w:val="18"/>
        </w:rPr>
        <w:t xml:space="preserve">- </w:t>
      </w:r>
      <w:proofErr w:type="spellStart"/>
      <w:r w:rsidRPr="00B72C55">
        <w:rPr>
          <w:sz w:val="18"/>
        </w:rPr>
        <w:t>nota_venta.id_nota_venta</w:t>
      </w:r>
      <w:proofErr w:type="spellEnd"/>
      <w:r w:rsidRPr="00B72C55">
        <w:rPr>
          <w:sz w:val="18"/>
        </w:rPr>
        <w:t xml:space="preserve"> -&gt; </w:t>
      </w:r>
      <w:proofErr w:type="spellStart"/>
      <w:r w:rsidRPr="00B72C55">
        <w:rPr>
          <w:sz w:val="18"/>
        </w:rPr>
        <w:t>proyecto_financiero.id_nota_venta</w:t>
      </w:r>
      <w:proofErr w:type="spellEnd"/>
    </w:p>
    <w:p w14:paraId="32F37A91" w14:textId="77777777" w:rsidR="00B72C55" w:rsidRPr="00B72C55" w:rsidRDefault="00B72C55" w:rsidP="00B72C55">
      <w:pPr>
        <w:spacing w:after="40" w:line="240" w:lineRule="auto"/>
      </w:pPr>
      <w:r w:rsidRPr="00B72C55">
        <w:rPr>
          <w:sz w:val="18"/>
        </w:rPr>
        <w:t xml:space="preserve">- </w:t>
      </w:r>
      <w:proofErr w:type="spellStart"/>
      <w:r w:rsidRPr="00B72C55">
        <w:rPr>
          <w:sz w:val="18"/>
        </w:rPr>
        <w:t>proyecto_terreno.id_proyecto_terreno</w:t>
      </w:r>
      <w:proofErr w:type="spellEnd"/>
      <w:r w:rsidRPr="00B72C55">
        <w:rPr>
          <w:sz w:val="18"/>
        </w:rPr>
        <w:t xml:space="preserve"> -&gt; </w:t>
      </w:r>
      <w:proofErr w:type="spellStart"/>
      <w:r w:rsidRPr="00B72C55">
        <w:rPr>
          <w:sz w:val="18"/>
        </w:rPr>
        <w:t>proyecto_financiero.id_proyecto_terreno</w:t>
      </w:r>
      <w:proofErr w:type="spellEnd"/>
      <w:r w:rsidRPr="00B72C55">
        <w:rPr>
          <w:sz w:val="18"/>
        </w:rPr>
        <w:t xml:space="preserve"> (externa)</w:t>
      </w:r>
    </w:p>
    <w:p w14:paraId="41B1D090" w14:textId="77777777" w:rsidR="00B72C55" w:rsidRPr="00B72C55" w:rsidRDefault="00B72C55" w:rsidP="00B72C55">
      <w:pPr>
        <w:spacing w:after="40" w:line="240" w:lineRule="auto"/>
      </w:pPr>
      <w:r w:rsidRPr="00B72C55">
        <w:rPr>
          <w:b/>
          <w:sz w:val="18"/>
        </w:rPr>
        <w:t>13. COSTO_PROYECTO</w:t>
      </w:r>
    </w:p>
    <w:p w14:paraId="5D9AED84" w14:textId="77777777" w:rsidR="00B72C55" w:rsidRPr="00B72C55" w:rsidRDefault="00B72C55" w:rsidP="00B72C55">
      <w:pPr>
        <w:spacing w:after="40" w:line="240" w:lineRule="auto"/>
      </w:pPr>
      <w:r w:rsidRPr="00B72C55">
        <w:rPr>
          <w:sz w:val="18"/>
        </w:rPr>
        <w:t>COSTO_</w:t>
      </w:r>
      <w:proofErr w:type="gramStart"/>
      <w:r w:rsidRPr="00B72C55">
        <w:rPr>
          <w:sz w:val="18"/>
        </w:rPr>
        <w:t>PROYECTO(</w:t>
      </w:r>
      <w:proofErr w:type="spellStart"/>
      <w:proofErr w:type="gramEnd"/>
      <w:r w:rsidRPr="00B72C55">
        <w:rPr>
          <w:b/>
          <w:sz w:val="18"/>
          <w:u w:val="single"/>
        </w:rPr>
        <w:t>id_costo_proyecto</w:t>
      </w:r>
      <w:proofErr w:type="spellEnd"/>
      <w:r w:rsidRPr="00B72C55">
        <w:rPr>
          <w:sz w:val="18"/>
        </w:rPr>
        <w:t xml:space="preserve">, </w:t>
      </w:r>
      <w:proofErr w:type="spellStart"/>
      <w:r w:rsidRPr="00B72C55">
        <w:rPr>
          <w:sz w:val="18"/>
          <w:u w:val="dash"/>
        </w:rPr>
        <w:t>id_proyecto_financiero</w:t>
      </w:r>
      <w:proofErr w:type="spellEnd"/>
      <w:r w:rsidRPr="00B72C55">
        <w:rPr>
          <w:sz w:val="18"/>
        </w:rPr>
        <w:t xml:space="preserve">, </w:t>
      </w:r>
      <w:proofErr w:type="spellStart"/>
      <w:r w:rsidRPr="00B72C55">
        <w:rPr>
          <w:sz w:val="18"/>
        </w:rPr>
        <w:t>descripcion_costo</w:t>
      </w:r>
      <w:proofErr w:type="spellEnd"/>
      <w:r w:rsidRPr="00B72C55">
        <w:rPr>
          <w:sz w:val="18"/>
        </w:rPr>
        <w:t xml:space="preserve">, </w:t>
      </w:r>
      <w:proofErr w:type="spellStart"/>
      <w:r w:rsidRPr="00B72C55">
        <w:rPr>
          <w:sz w:val="18"/>
        </w:rPr>
        <w:t>categoria_costo</w:t>
      </w:r>
      <w:proofErr w:type="spellEnd"/>
      <w:r w:rsidRPr="00B72C55">
        <w:rPr>
          <w:sz w:val="18"/>
        </w:rPr>
        <w:t xml:space="preserve">, </w:t>
      </w:r>
      <w:proofErr w:type="spellStart"/>
      <w:r w:rsidRPr="00B72C55">
        <w:rPr>
          <w:sz w:val="18"/>
        </w:rPr>
        <w:t>monto_costo</w:t>
      </w:r>
      <w:proofErr w:type="spellEnd"/>
      <w:r w:rsidRPr="00B72C55">
        <w:rPr>
          <w:sz w:val="18"/>
        </w:rPr>
        <w:t xml:space="preserve">, moneda, </w:t>
      </w:r>
      <w:proofErr w:type="spellStart"/>
      <w:r w:rsidRPr="00B72C55">
        <w:rPr>
          <w:sz w:val="18"/>
        </w:rPr>
        <w:t>fecha_costo</w:t>
      </w:r>
      <w:proofErr w:type="spellEnd"/>
      <w:r w:rsidRPr="00B72C55">
        <w:rPr>
          <w:sz w:val="18"/>
        </w:rPr>
        <w:t xml:space="preserve">, </w:t>
      </w:r>
      <w:proofErr w:type="spellStart"/>
      <w:r w:rsidRPr="00B72C55">
        <w:rPr>
          <w:sz w:val="18"/>
        </w:rPr>
        <w:t>origen_costo</w:t>
      </w:r>
      <w:proofErr w:type="spellEnd"/>
      <w:r w:rsidRPr="00B72C55">
        <w:rPr>
          <w:sz w:val="18"/>
        </w:rPr>
        <w:t xml:space="preserve">, </w:t>
      </w:r>
      <w:proofErr w:type="spellStart"/>
      <w:r w:rsidRPr="00B72C55">
        <w:rPr>
          <w:sz w:val="18"/>
        </w:rPr>
        <w:t>estado_costo</w:t>
      </w:r>
      <w:proofErr w:type="spellEnd"/>
      <w:r w:rsidRPr="00B72C55">
        <w:rPr>
          <w:sz w:val="18"/>
        </w:rPr>
        <w:t xml:space="preserve">, </w:t>
      </w:r>
      <w:proofErr w:type="spellStart"/>
      <w:r w:rsidRPr="00B72C55">
        <w:rPr>
          <w:sz w:val="18"/>
        </w:rPr>
        <w:t>observacion</w:t>
      </w:r>
      <w:proofErr w:type="spellEnd"/>
      <w:r w:rsidRPr="00B72C55">
        <w:rPr>
          <w:sz w:val="18"/>
        </w:rPr>
        <w:t>)</w:t>
      </w:r>
    </w:p>
    <w:p w14:paraId="1B96CC8D" w14:textId="77777777" w:rsidR="00B72C55" w:rsidRPr="00B72C55" w:rsidRDefault="00B72C55" w:rsidP="00B72C55">
      <w:pPr>
        <w:spacing w:after="40" w:line="240" w:lineRule="auto"/>
      </w:pPr>
      <w:r w:rsidRPr="00B72C55">
        <w:rPr>
          <w:sz w:val="18"/>
        </w:rPr>
        <w:t>Claves foráneas:</w:t>
      </w:r>
    </w:p>
    <w:p w14:paraId="033210C6" w14:textId="77777777" w:rsidR="00B72C55" w:rsidRPr="00B72C55" w:rsidRDefault="00B72C55" w:rsidP="00B72C55">
      <w:pPr>
        <w:spacing w:after="40" w:line="240" w:lineRule="auto"/>
      </w:pPr>
      <w:r w:rsidRPr="00B72C55">
        <w:rPr>
          <w:sz w:val="18"/>
        </w:rPr>
        <w:t xml:space="preserve">- </w:t>
      </w:r>
      <w:proofErr w:type="spellStart"/>
      <w:r w:rsidRPr="00B72C55">
        <w:rPr>
          <w:sz w:val="18"/>
        </w:rPr>
        <w:t>proyecto_financiero.id_proyecto_financiero</w:t>
      </w:r>
      <w:proofErr w:type="spellEnd"/>
      <w:r w:rsidRPr="00B72C55">
        <w:rPr>
          <w:sz w:val="18"/>
        </w:rPr>
        <w:t xml:space="preserve"> -&gt; </w:t>
      </w:r>
      <w:proofErr w:type="spellStart"/>
      <w:r w:rsidRPr="00B72C55">
        <w:rPr>
          <w:sz w:val="18"/>
        </w:rPr>
        <w:t>costo_proyecto.id_proyecto_financiero</w:t>
      </w:r>
      <w:proofErr w:type="spellEnd"/>
    </w:p>
    <w:p w14:paraId="32BA1D59" w14:textId="77777777" w:rsidR="00B72C55" w:rsidRPr="00B72C55" w:rsidRDefault="00B72C55" w:rsidP="00B72C55">
      <w:pPr>
        <w:spacing w:after="40" w:line="240" w:lineRule="auto"/>
      </w:pPr>
      <w:r w:rsidRPr="00B72C55">
        <w:rPr>
          <w:b/>
          <w:sz w:val="18"/>
        </w:rPr>
        <w:t>14. DETALLE_COSTO_PROYECTO_DOCUMENTO_PROVEEDOR</w:t>
      </w:r>
    </w:p>
    <w:p w14:paraId="2904B9A0" w14:textId="77777777" w:rsidR="00B72C55" w:rsidRPr="00B72C55" w:rsidRDefault="00B72C55" w:rsidP="00B72C55">
      <w:pPr>
        <w:spacing w:after="40" w:line="240" w:lineRule="auto"/>
      </w:pPr>
      <w:r w:rsidRPr="00B72C55">
        <w:rPr>
          <w:sz w:val="18"/>
        </w:rPr>
        <w:t>DETALLE_COSTO_PROYECTO_DOCUMENTO_</w:t>
      </w:r>
      <w:proofErr w:type="gramStart"/>
      <w:r w:rsidRPr="00B72C55">
        <w:rPr>
          <w:sz w:val="18"/>
        </w:rPr>
        <w:t>PROVEEDOR(</w:t>
      </w:r>
      <w:proofErr w:type="gramEnd"/>
      <w:r w:rsidRPr="00B72C55">
        <w:rPr>
          <w:b/>
          <w:sz w:val="18"/>
          <w:u w:val="single"/>
        </w:rPr>
        <w:t>id_detalle_costo_proyecto_documento_proveedor</w:t>
      </w:r>
      <w:r w:rsidRPr="00B72C55">
        <w:rPr>
          <w:sz w:val="18"/>
        </w:rPr>
        <w:t xml:space="preserve">, </w:t>
      </w:r>
      <w:proofErr w:type="spellStart"/>
      <w:r w:rsidRPr="00B72C55">
        <w:rPr>
          <w:sz w:val="18"/>
          <w:u w:val="dash"/>
        </w:rPr>
        <w:t>id_documento_compra_proveedor</w:t>
      </w:r>
      <w:proofErr w:type="spellEnd"/>
      <w:r w:rsidRPr="00B72C55">
        <w:rPr>
          <w:sz w:val="18"/>
        </w:rPr>
        <w:t xml:space="preserve">, </w:t>
      </w:r>
      <w:proofErr w:type="spellStart"/>
      <w:r w:rsidRPr="00B72C55">
        <w:rPr>
          <w:sz w:val="18"/>
          <w:u w:val="dash"/>
        </w:rPr>
        <w:t>id_costo_proyecto</w:t>
      </w:r>
      <w:proofErr w:type="spellEnd"/>
      <w:r w:rsidRPr="00B72C55">
        <w:rPr>
          <w:sz w:val="18"/>
        </w:rPr>
        <w:t xml:space="preserve">, </w:t>
      </w:r>
      <w:proofErr w:type="spellStart"/>
      <w:r w:rsidRPr="00B72C55">
        <w:rPr>
          <w:sz w:val="18"/>
        </w:rPr>
        <w:t>monto_imputado</w:t>
      </w:r>
      <w:proofErr w:type="spellEnd"/>
      <w:r w:rsidRPr="00B72C55">
        <w:rPr>
          <w:sz w:val="18"/>
        </w:rPr>
        <w:t xml:space="preserve">, </w:t>
      </w:r>
      <w:proofErr w:type="spellStart"/>
      <w:r w:rsidRPr="00B72C55">
        <w:rPr>
          <w:sz w:val="18"/>
        </w:rPr>
        <w:t>porcentaje_imputado</w:t>
      </w:r>
      <w:proofErr w:type="spellEnd"/>
      <w:r w:rsidRPr="00B72C55">
        <w:rPr>
          <w:sz w:val="18"/>
        </w:rPr>
        <w:t xml:space="preserve">, </w:t>
      </w:r>
      <w:proofErr w:type="spellStart"/>
      <w:r w:rsidRPr="00B72C55">
        <w:rPr>
          <w:sz w:val="18"/>
        </w:rPr>
        <w:t>observacion</w:t>
      </w:r>
      <w:proofErr w:type="spellEnd"/>
      <w:r w:rsidRPr="00B72C55">
        <w:rPr>
          <w:sz w:val="18"/>
        </w:rPr>
        <w:t>)</w:t>
      </w:r>
    </w:p>
    <w:p w14:paraId="3551F4E2" w14:textId="77777777" w:rsidR="00B72C55" w:rsidRPr="00B72C55" w:rsidRDefault="00B72C55" w:rsidP="00B72C55">
      <w:pPr>
        <w:spacing w:after="40" w:line="240" w:lineRule="auto"/>
      </w:pPr>
      <w:r w:rsidRPr="00B72C55">
        <w:rPr>
          <w:sz w:val="18"/>
        </w:rPr>
        <w:t>Claves foráneas:</w:t>
      </w:r>
    </w:p>
    <w:p w14:paraId="242C6010" w14:textId="77777777" w:rsidR="00B72C55" w:rsidRPr="00B72C55" w:rsidRDefault="00B72C55" w:rsidP="00B72C55">
      <w:pPr>
        <w:spacing w:after="40" w:line="240" w:lineRule="auto"/>
      </w:pPr>
      <w:r w:rsidRPr="00B72C55">
        <w:rPr>
          <w:sz w:val="18"/>
        </w:rPr>
        <w:t xml:space="preserve">- </w:t>
      </w:r>
      <w:proofErr w:type="spellStart"/>
      <w:r w:rsidRPr="00B72C55">
        <w:rPr>
          <w:sz w:val="18"/>
        </w:rPr>
        <w:t>documento_compra_proveedor.id_documento_compra_proveedor</w:t>
      </w:r>
      <w:proofErr w:type="spellEnd"/>
      <w:r w:rsidRPr="00B72C55">
        <w:rPr>
          <w:sz w:val="18"/>
        </w:rPr>
        <w:t xml:space="preserve"> -&gt; detalle_costo_proyecto_documento_proveedor.id_documento_compra_proveedor</w:t>
      </w:r>
    </w:p>
    <w:p w14:paraId="556E171C" w14:textId="77777777" w:rsidR="00B72C55" w:rsidRPr="00B72C55" w:rsidRDefault="00B72C55" w:rsidP="00B72C55">
      <w:pPr>
        <w:spacing w:after="40" w:line="240" w:lineRule="auto"/>
      </w:pPr>
      <w:r w:rsidRPr="00B72C55">
        <w:rPr>
          <w:sz w:val="18"/>
        </w:rPr>
        <w:t xml:space="preserve">- </w:t>
      </w:r>
      <w:proofErr w:type="spellStart"/>
      <w:r w:rsidRPr="00B72C55">
        <w:rPr>
          <w:sz w:val="18"/>
        </w:rPr>
        <w:t>costo_proyecto.id_costo_proyecto</w:t>
      </w:r>
      <w:proofErr w:type="spellEnd"/>
      <w:r w:rsidRPr="00B72C55">
        <w:rPr>
          <w:sz w:val="18"/>
        </w:rPr>
        <w:t xml:space="preserve"> -&gt; </w:t>
      </w:r>
      <w:proofErr w:type="spellStart"/>
      <w:r w:rsidRPr="00B72C55">
        <w:rPr>
          <w:sz w:val="18"/>
        </w:rPr>
        <w:t>detalle_costo_proyecto_documento_proveedor.id_costo_proyecto</w:t>
      </w:r>
      <w:proofErr w:type="spellEnd"/>
    </w:p>
    <w:p w14:paraId="7B796A14" w14:textId="77777777" w:rsidR="00B72C55" w:rsidRPr="00B72C55" w:rsidRDefault="00B72C55" w:rsidP="00B72C55">
      <w:pPr>
        <w:spacing w:after="40" w:line="240" w:lineRule="auto"/>
      </w:pPr>
      <w:r w:rsidRPr="00B72C55">
        <w:rPr>
          <w:b/>
          <w:sz w:val="18"/>
        </w:rPr>
        <w:t>15. PROVEEDOR</w:t>
      </w:r>
    </w:p>
    <w:p w14:paraId="7BE78A75" w14:textId="77777777" w:rsidR="00B72C55" w:rsidRPr="00B72C55" w:rsidRDefault="00B72C55" w:rsidP="00B72C55">
      <w:pPr>
        <w:spacing w:after="40" w:line="240" w:lineRule="auto"/>
      </w:pPr>
      <w:proofErr w:type="gramStart"/>
      <w:r w:rsidRPr="00B72C55">
        <w:rPr>
          <w:sz w:val="18"/>
        </w:rPr>
        <w:t>PROVEEDOR(</w:t>
      </w:r>
      <w:proofErr w:type="spellStart"/>
      <w:proofErr w:type="gramEnd"/>
      <w:r w:rsidRPr="00B72C55">
        <w:rPr>
          <w:b/>
          <w:sz w:val="18"/>
          <w:u w:val="single"/>
        </w:rPr>
        <w:t>id_proveedor</w:t>
      </w:r>
      <w:proofErr w:type="spellEnd"/>
      <w:r w:rsidRPr="00B72C55">
        <w:rPr>
          <w:sz w:val="18"/>
        </w:rPr>
        <w:t xml:space="preserve">, </w:t>
      </w:r>
      <w:proofErr w:type="spellStart"/>
      <w:r w:rsidRPr="00B72C55">
        <w:rPr>
          <w:sz w:val="18"/>
        </w:rPr>
        <w:t>identificador_tributario</w:t>
      </w:r>
      <w:proofErr w:type="spellEnd"/>
      <w:r w:rsidRPr="00B72C55">
        <w:rPr>
          <w:sz w:val="18"/>
        </w:rPr>
        <w:t xml:space="preserve">, </w:t>
      </w:r>
      <w:proofErr w:type="spellStart"/>
      <w:r w:rsidRPr="00B72C55">
        <w:rPr>
          <w:sz w:val="18"/>
        </w:rPr>
        <w:t>tipo_identificador</w:t>
      </w:r>
      <w:proofErr w:type="spellEnd"/>
      <w:r w:rsidRPr="00B72C55">
        <w:rPr>
          <w:sz w:val="18"/>
        </w:rPr>
        <w:t xml:space="preserve">, </w:t>
      </w:r>
      <w:proofErr w:type="spellStart"/>
      <w:r w:rsidRPr="00B72C55">
        <w:rPr>
          <w:sz w:val="18"/>
        </w:rPr>
        <w:t>nombre_razon_social</w:t>
      </w:r>
      <w:proofErr w:type="spellEnd"/>
      <w:r w:rsidRPr="00B72C55">
        <w:rPr>
          <w:sz w:val="18"/>
        </w:rPr>
        <w:t xml:space="preserve">, </w:t>
      </w:r>
      <w:proofErr w:type="spellStart"/>
      <w:r w:rsidRPr="00B72C55">
        <w:rPr>
          <w:sz w:val="18"/>
        </w:rPr>
        <w:t>pais_origen</w:t>
      </w:r>
      <w:proofErr w:type="spellEnd"/>
      <w:r w:rsidRPr="00B72C55">
        <w:rPr>
          <w:sz w:val="18"/>
        </w:rPr>
        <w:t xml:space="preserve">, </w:t>
      </w:r>
      <w:proofErr w:type="spellStart"/>
      <w:r w:rsidRPr="00B72C55">
        <w:rPr>
          <w:sz w:val="18"/>
        </w:rPr>
        <w:t>nacionalidad_origen</w:t>
      </w:r>
      <w:proofErr w:type="spellEnd"/>
      <w:r w:rsidRPr="00B72C55">
        <w:rPr>
          <w:sz w:val="18"/>
        </w:rPr>
        <w:t xml:space="preserve">, </w:t>
      </w:r>
      <w:proofErr w:type="spellStart"/>
      <w:r w:rsidRPr="00B72C55">
        <w:rPr>
          <w:sz w:val="18"/>
        </w:rPr>
        <w:t>contacto_proveedor</w:t>
      </w:r>
      <w:proofErr w:type="spellEnd"/>
      <w:r w:rsidRPr="00B72C55">
        <w:rPr>
          <w:sz w:val="18"/>
        </w:rPr>
        <w:t xml:space="preserve">, </w:t>
      </w:r>
      <w:proofErr w:type="spellStart"/>
      <w:r w:rsidRPr="00B72C55">
        <w:rPr>
          <w:sz w:val="18"/>
        </w:rPr>
        <w:t>correo_proveedor</w:t>
      </w:r>
      <w:proofErr w:type="spellEnd"/>
      <w:r w:rsidRPr="00B72C55">
        <w:rPr>
          <w:sz w:val="18"/>
        </w:rPr>
        <w:t xml:space="preserve">, </w:t>
      </w:r>
      <w:proofErr w:type="spellStart"/>
      <w:r w:rsidRPr="00B72C55">
        <w:rPr>
          <w:sz w:val="18"/>
        </w:rPr>
        <w:t>telefono_proveedor</w:t>
      </w:r>
      <w:proofErr w:type="spellEnd"/>
      <w:r w:rsidRPr="00B72C55">
        <w:rPr>
          <w:sz w:val="18"/>
        </w:rPr>
        <w:t xml:space="preserve">, </w:t>
      </w:r>
      <w:proofErr w:type="spellStart"/>
      <w:r w:rsidRPr="00B72C55">
        <w:rPr>
          <w:sz w:val="18"/>
        </w:rPr>
        <w:t>direccion_proveedor</w:t>
      </w:r>
      <w:proofErr w:type="spellEnd"/>
      <w:r w:rsidRPr="00B72C55">
        <w:rPr>
          <w:sz w:val="18"/>
        </w:rPr>
        <w:t xml:space="preserve">, </w:t>
      </w:r>
      <w:proofErr w:type="spellStart"/>
      <w:r w:rsidRPr="00B72C55">
        <w:rPr>
          <w:sz w:val="18"/>
        </w:rPr>
        <w:t>moneda_preferente</w:t>
      </w:r>
      <w:proofErr w:type="spellEnd"/>
      <w:r w:rsidRPr="00B72C55">
        <w:rPr>
          <w:sz w:val="18"/>
        </w:rPr>
        <w:t xml:space="preserve">, </w:t>
      </w:r>
      <w:proofErr w:type="spellStart"/>
      <w:r w:rsidRPr="00B72C55">
        <w:rPr>
          <w:sz w:val="18"/>
        </w:rPr>
        <w:t>estado_proveedor</w:t>
      </w:r>
      <w:proofErr w:type="spellEnd"/>
      <w:r w:rsidRPr="00B72C55">
        <w:rPr>
          <w:sz w:val="18"/>
        </w:rPr>
        <w:t xml:space="preserve">, </w:t>
      </w:r>
      <w:proofErr w:type="spellStart"/>
      <w:r w:rsidRPr="00B72C55">
        <w:rPr>
          <w:sz w:val="18"/>
        </w:rPr>
        <w:t>fecha_registro</w:t>
      </w:r>
      <w:proofErr w:type="spellEnd"/>
      <w:r w:rsidRPr="00B72C55">
        <w:rPr>
          <w:sz w:val="18"/>
        </w:rPr>
        <w:t>)</w:t>
      </w:r>
    </w:p>
    <w:p w14:paraId="7CB79AD1" w14:textId="77777777" w:rsidR="00B72C55" w:rsidRPr="00B72C55" w:rsidRDefault="00B72C55" w:rsidP="00B72C55">
      <w:pPr>
        <w:spacing w:after="40" w:line="240" w:lineRule="auto"/>
      </w:pPr>
      <w:r w:rsidRPr="00B72C55">
        <w:rPr>
          <w:sz w:val="18"/>
        </w:rPr>
        <w:t>Claves foráneas: no registra claves foráneas en el MR preliminar.</w:t>
      </w:r>
    </w:p>
    <w:p w14:paraId="2ABB4EEB" w14:textId="77777777" w:rsidR="00B72C55" w:rsidRPr="00B72C55" w:rsidRDefault="00B72C55" w:rsidP="00B72C55">
      <w:pPr>
        <w:spacing w:after="40" w:line="240" w:lineRule="auto"/>
      </w:pPr>
      <w:r w:rsidRPr="00B72C55">
        <w:rPr>
          <w:b/>
          <w:sz w:val="18"/>
        </w:rPr>
        <w:t>16. DOCUMENTO_COMPRA_PROVEEDOR</w:t>
      </w:r>
    </w:p>
    <w:p w14:paraId="6ECF651C" w14:textId="77777777" w:rsidR="00B72C55" w:rsidRPr="00B72C55" w:rsidRDefault="00B72C55" w:rsidP="00B72C55">
      <w:pPr>
        <w:spacing w:after="40" w:line="240" w:lineRule="auto"/>
      </w:pPr>
      <w:r w:rsidRPr="00B72C55">
        <w:rPr>
          <w:sz w:val="18"/>
        </w:rPr>
        <w:t>DOCUMENTO_COMPRA_</w:t>
      </w:r>
      <w:proofErr w:type="gramStart"/>
      <w:r w:rsidRPr="00B72C55">
        <w:rPr>
          <w:sz w:val="18"/>
        </w:rPr>
        <w:t>PROVEEDOR(</w:t>
      </w:r>
      <w:proofErr w:type="spellStart"/>
      <w:proofErr w:type="gramEnd"/>
      <w:r w:rsidRPr="00B72C55">
        <w:rPr>
          <w:b/>
          <w:sz w:val="18"/>
          <w:u w:val="single"/>
        </w:rPr>
        <w:t>id_documento_compra_proveedor</w:t>
      </w:r>
      <w:proofErr w:type="spellEnd"/>
      <w:r w:rsidRPr="00B72C55">
        <w:rPr>
          <w:sz w:val="18"/>
        </w:rPr>
        <w:t xml:space="preserve">, </w:t>
      </w:r>
      <w:proofErr w:type="spellStart"/>
      <w:r w:rsidRPr="00B72C55">
        <w:rPr>
          <w:sz w:val="18"/>
          <w:u w:val="dash"/>
        </w:rPr>
        <w:t>id_proveedor</w:t>
      </w:r>
      <w:proofErr w:type="spellEnd"/>
      <w:r w:rsidRPr="00B72C55">
        <w:rPr>
          <w:sz w:val="18"/>
        </w:rPr>
        <w:t xml:space="preserve">, </w:t>
      </w:r>
      <w:proofErr w:type="spellStart"/>
      <w:r w:rsidRPr="00B72C55">
        <w:rPr>
          <w:sz w:val="18"/>
        </w:rPr>
        <w:t>tipo_documento</w:t>
      </w:r>
      <w:proofErr w:type="spellEnd"/>
      <w:r w:rsidRPr="00B72C55">
        <w:rPr>
          <w:sz w:val="18"/>
        </w:rPr>
        <w:t xml:space="preserve">, </w:t>
      </w:r>
      <w:proofErr w:type="spellStart"/>
      <w:r w:rsidRPr="00B72C55">
        <w:rPr>
          <w:sz w:val="18"/>
        </w:rPr>
        <w:t>numero_documento</w:t>
      </w:r>
      <w:proofErr w:type="spellEnd"/>
      <w:r w:rsidRPr="00B72C55">
        <w:rPr>
          <w:sz w:val="18"/>
        </w:rPr>
        <w:t xml:space="preserve">, </w:t>
      </w:r>
      <w:proofErr w:type="spellStart"/>
      <w:r w:rsidRPr="00B72C55">
        <w:rPr>
          <w:sz w:val="18"/>
        </w:rPr>
        <w:t>fecha_emision</w:t>
      </w:r>
      <w:proofErr w:type="spellEnd"/>
      <w:r w:rsidRPr="00B72C55">
        <w:rPr>
          <w:sz w:val="18"/>
        </w:rPr>
        <w:t xml:space="preserve">, </w:t>
      </w:r>
      <w:proofErr w:type="spellStart"/>
      <w:r w:rsidRPr="00B72C55">
        <w:rPr>
          <w:sz w:val="18"/>
        </w:rPr>
        <w:t>fecha_vencimiento</w:t>
      </w:r>
      <w:proofErr w:type="spellEnd"/>
      <w:r w:rsidRPr="00B72C55">
        <w:rPr>
          <w:sz w:val="18"/>
        </w:rPr>
        <w:t xml:space="preserve">, </w:t>
      </w:r>
      <w:proofErr w:type="spellStart"/>
      <w:r w:rsidRPr="00B72C55">
        <w:rPr>
          <w:sz w:val="18"/>
        </w:rPr>
        <w:t>monto_neto</w:t>
      </w:r>
      <w:proofErr w:type="spellEnd"/>
      <w:r w:rsidRPr="00B72C55">
        <w:rPr>
          <w:sz w:val="18"/>
        </w:rPr>
        <w:t xml:space="preserve">, </w:t>
      </w:r>
      <w:proofErr w:type="spellStart"/>
      <w:r w:rsidRPr="00B72C55">
        <w:rPr>
          <w:sz w:val="18"/>
        </w:rPr>
        <w:t>monto_impuesto</w:t>
      </w:r>
      <w:proofErr w:type="spellEnd"/>
      <w:r w:rsidRPr="00B72C55">
        <w:rPr>
          <w:sz w:val="18"/>
        </w:rPr>
        <w:t xml:space="preserve">, </w:t>
      </w:r>
      <w:proofErr w:type="spellStart"/>
      <w:r w:rsidRPr="00B72C55">
        <w:rPr>
          <w:sz w:val="18"/>
        </w:rPr>
        <w:t>monto_total</w:t>
      </w:r>
      <w:proofErr w:type="spellEnd"/>
      <w:r w:rsidRPr="00B72C55">
        <w:rPr>
          <w:sz w:val="18"/>
        </w:rPr>
        <w:t xml:space="preserve">, moneda, </w:t>
      </w:r>
      <w:proofErr w:type="spellStart"/>
      <w:r w:rsidRPr="00B72C55">
        <w:rPr>
          <w:sz w:val="18"/>
        </w:rPr>
        <w:t>tipo_cambio_usado</w:t>
      </w:r>
      <w:proofErr w:type="spellEnd"/>
      <w:r w:rsidRPr="00B72C55">
        <w:rPr>
          <w:sz w:val="18"/>
        </w:rPr>
        <w:t xml:space="preserve">, </w:t>
      </w:r>
      <w:proofErr w:type="spellStart"/>
      <w:r w:rsidRPr="00B72C55">
        <w:rPr>
          <w:sz w:val="18"/>
        </w:rPr>
        <w:t>fecha_tipo_cambio</w:t>
      </w:r>
      <w:proofErr w:type="spellEnd"/>
      <w:r w:rsidRPr="00B72C55">
        <w:rPr>
          <w:sz w:val="18"/>
        </w:rPr>
        <w:t xml:space="preserve">, </w:t>
      </w:r>
      <w:proofErr w:type="spellStart"/>
      <w:r w:rsidRPr="00B72C55">
        <w:rPr>
          <w:sz w:val="18"/>
        </w:rPr>
        <w:t>monto_convertido</w:t>
      </w:r>
      <w:proofErr w:type="spellEnd"/>
      <w:r w:rsidRPr="00B72C55">
        <w:rPr>
          <w:sz w:val="18"/>
        </w:rPr>
        <w:t xml:space="preserve">, </w:t>
      </w:r>
      <w:proofErr w:type="spellStart"/>
      <w:r w:rsidRPr="00B72C55">
        <w:rPr>
          <w:sz w:val="18"/>
        </w:rPr>
        <w:t>estado_documento</w:t>
      </w:r>
      <w:proofErr w:type="spellEnd"/>
      <w:r w:rsidRPr="00B72C55">
        <w:rPr>
          <w:sz w:val="18"/>
        </w:rPr>
        <w:t xml:space="preserve">, </w:t>
      </w:r>
      <w:proofErr w:type="spellStart"/>
      <w:r w:rsidRPr="00B72C55">
        <w:rPr>
          <w:sz w:val="18"/>
        </w:rPr>
        <w:t>respaldo_documento</w:t>
      </w:r>
      <w:proofErr w:type="spellEnd"/>
      <w:r w:rsidRPr="00B72C55">
        <w:rPr>
          <w:sz w:val="18"/>
        </w:rPr>
        <w:t xml:space="preserve">, </w:t>
      </w:r>
      <w:proofErr w:type="spellStart"/>
      <w:r w:rsidRPr="00B72C55">
        <w:rPr>
          <w:sz w:val="18"/>
        </w:rPr>
        <w:t>observacion</w:t>
      </w:r>
      <w:proofErr w:type="spellEnd"/>
      <w:r w:rsidRPr="00B72C55">
        <w:rPr>
          <w:sz w:val="18"/>
        </w:rPr>
        <w:t>)</w:t>
      </w:r>
    </w:p>
    <w:p w14:paraId="2566D7EA" w14:textId="77777777" w:rsidR="00B72C55" w:rsidRPr="00B72C55" w:rsidRDefault="00B72C55" w:rsidP="00B72C55">
      <w:pPr>
        <w:spacing w:after="40" w:line="240" w:lineRule="auto"/>
      </w:pPr>
      <w:r w:rsidRPr="00B72C55">
        <w:rPr>
          <w:sz w:val="18"/>
        </w:rPr>
        <w:lastRenderedPageBreak/>
        <w:t>Claves foráneas:</w:t>
      </w:r>
    </w:p>
    <w:p w14:paraId="7575DF7B" w14:textId="77777777" w:rsidR="00B72C55" w:rsidRPr="00B72C55" w:rsidRDefault="00B72C55" w:rsidP="00B72C55">
      <w:pPr>
        <w:spacing w:after="40" w:line="240" w:lineRule="auto"/>
      </w:pPr>
      <w:r w:rsidRPr="00B72C55">
        <w:rPr>
          <w:sz w:val="18"/>
        </w:rPr>
        <w:t xml:space="preserve">- </w:t>
      </w:r>
      <w:proofErr w:type="spellStart"/>
      <w:r w:rsidRPr="00B72C55">
        <w:rPr>
          <w:sz w:val="18"/>
        </w:rPr>
        <w:t>proveedor.id_proveedor</w:t>
      </w:r>
      <w:proofErr w:type="spellEnd"/>
      <w:r w:rsidRPr="00B72C55">
        <w:rPr>
          <w:sz w:val="18"/>
        </w:rPr>
        <w:t xml:space="preserve"> -&gt; </w:t>
      </w:r>
      <w:proofErr w:type="spellStart"/>
      <w:r w:rsidRPr="00B72C55">
        <w:rPr>
          <w:sz w:val="18"/>
        </w:rPr>
        <w:t>documento_compra_proveedor.id_proveedor</w:t>
      </w:r>
      <w:proofErr w:type="spellEnd"/>
    </w:p>
    <w:p w14:paraId="460B69B8" w14:textId="77777777" w:rsidR="00B72C55" w:rsidRPr="00B72C55" w:rsidRDefault="00B72C55" w:rsidP="00B72C55">
      <w:pPr>
        <w:spacing w:after="40" w:line="240" w:lineRule="auto"/>
      </w:pPr>
      <w:r w:rsidRPr="00B72C55">
        <w:rPr>
          <w:b/>
          <w:sz w:val="18"/>
        </w:rPr>
        <w:t>17. DETALLE_DOCUMENTO_COMPRA_PROVEEDOR</w:t>
      </w:r>
    </w:p>
    <w:p w14:paraId="3EE39162" w14:textId="77777777" w:rsidR="00B72C55" w:rsidRPr="00B72C55" w:rsidRDefault="00B72C55" w:rsidP="00B72C55">
      <w:pPr>
        <w:spacing w:after="40" w:line="240" w:lineRule="auto"/>
      </w:pPr>
      <w:r w:rsidRPr="00B72C55">
        <w:rPr>
          <w:sz w:val="18"/>
        </w:rPr>
        <w:t>DETALLE_DOCUMENTO_COMPRA_</w:t>
      </w:r>
      <w:proofErr w:type="gramStart"/>
      <w:r w:rsidRPr="00B72C55">
        <w:rPr>
          <w:sz w:val="18"/>
        </w:rPr>
        <w:t>PROVEEDOR(</w:t>
      </w:r>
      <w:proofErr w:type="gramEnd"/>
      <w:r w:rsidRPr="00B72C55">
        <w:rPr>
          <w:b/>
          <w:sz w:val="18"/>
          <w:u w:val="single"/>
        </w:rPr>
        <w:t>id_detalle_documento_compra_proveedor</w:t>
      </w:r>
      <w:r w:rsidRPr="00B72C55">
        <w:rPr>
          <w:sz w:val="18"/>
        </w:rPr>
        <w:t xml:space="preserve">, </w:t>
      </w:r>
      <w:proofErr w:type="spellStart"/>
      <w:r w:rsidRPr="00B72C55">
        <w:rPr>
          <w:sz w:val="18"/>
          <w:u w:val="dash"/>
        </w:rPr>
        <w:t>id_documento_compra_proveedor</w:t>
      </w:r>
      <w:proofErr w:type="spellEnd"/>
      <w:r w:rsidRPr="00B72C55">
        <w:rPr>
          <w:sz w:val="18"/>
        </w:rPr>
        <w:t xml:space="preserve">, </w:t>
      </w:r>
      <w:proofErr w:type="spellStart"/>
      <w:r w:rsidRPr="00B72C55">
        <w:rPr>
          <w:sz w:val="18"/>
          <w:u w:val="dash"/>
        </w:rPr>
        <w:t>id_historial_precio_material</w:t>
      </w:r>
      <w:proofErr w:type="spellEnd"/>
      <w:r w:rsidRPr="00B72C55">
        <w:rPr>
          <w:sz w:val="18"/>
        </w:rPr>
        <w:t xml:space="preserve">, </w:t>
      </w:r>
      <w:proofErr w:type="spellStart"/>
      <w:r w:rsidRPr="00B72C55">
        <w:rPr>
          <w:sz w:val="18"/>
        </w:rPr>
        <w:t>cantidad_material</w:t>
      </w:r>
      <w:proofErr w:type="spellEnd"/>
      <w:r w:rsidRPr="00B72C55">
        <w:rPr>
          <w:sz w:val="18"/>
        </w:rPr>
        <w:t xml:space="preserve">, </w:t>
      </w:r>
      <w:proofErr w:type="spellStart"/>
      <w:r w:rsidRPr="00B72C55">
        <w:rPr>
          <w:sz w:val="18"/>
        </w:rPr>
        <w:t>unidad_medida</w:t>
      </w:r>
      <w:proofErr w:type="spellEnd"/>
      <w:r w:rsidRPr="00B72C55">
        <w:rPr>
          <w:sz w:val="18"/>
        </w:rPr>
        <w:t xml:space="preserve">, </w:t>
      </w:r>
      <w:proofErr w:type="spellStart"/>
      <w:r w:rsidRPr="00B72C55">
        <w:rPr>
          <w:sz w:val="18"/>
        </w:rPr>
        <w:t>precio_unitario_documento</w:t>
      </w:r>
      <w:proofErr w:type="spellEnd"/>
      <w:r w:rsidRPr="00B72C55">
        <w:rPr>
          <w:sz w:val="18"/>
        </w:rPr>
        <w:t xml:space="preserve">, </w:t>
      </w:r>
      <w:proofErr w:type="spellStart"/>
      <w:r w:rsidRPr="00B72C55">
        <w:rPr>
          <w:sz w:val="18"/>
        </w:rPr>
        <w:t>subtotal_linea</w:t>
      </w:r>
      <w:proofErr w:type="spellEnd"/>
      <w:r w:rsidRPr="00B72C55">
        <w:rPr>
          <w:sz w:val="18"/>
        </w:rPr>
        <w:t xml:space="preserve">, </w:t>
      </w:r>
      <w:proofErr w:type="spellStart"/>
      <w:r w:rsidRPr="00B72C55">
        <w:rPr>
          <w:sz w:val="18"/>
        </w:rPr>
        <w:t>observacion</w:t>
      </w:r>
      <w:proofErr w:type="spellEnd"/>
      <w:r w:rsidRPr="00B72C55">
        <w:rPr>
          <w:sz w:val="18"/>
        </w:rPr>
        <w:t>)</w:t>
      </w:r>
    </w:p>
    <w:p w14:paraId="3B4D38C4" w14:textId="77777777" w:rsidR="00B72C55" w:rsidRPr="00B72C55" w:rsidRDefault="00B72C55" w:rsidP="00B72C55">
      <w:pPr>
        <w:spacing w:after="40" w:line="240" w:lineRule="auto"/>
      </w:pPr>
      <w:r w:rsidRPr="00B72C55">
        <w:rPr>
          <w:sz w:val="18"/>
        </w:rPr>
        <w:t>Claves foráneas:</w:t>
      </w:r>
    </w:p>
    <w:p w14:paraId="1C877AB7" w14:textId="77777777" w:rsidR="00B72C55" w:rsidRPr="00B72C55" w:rsidRDefault="00B72C55" w:rsidP="00B72C55">
      <w:pPr>
        <w:spacing w:after="40" w:line="240" w:lineRule="auto"/>
      </w:pPr>
      <w:r w:rsidRPr="00B72C55">
        <w:rPr>
          <w:sz w:val="18"/>
        </w:rPr>
        <w:t xml:space="preserve">- </w:t>
      </w:r>
      <w:proofErr w:type="spellStart"/>
      <w:r w:rsidRPr="00B72C55">
        <w:rPr>
          <w:sz w:val="18"/>
        </w:rPr>
        <w:t>documento_compra_proveedor.id_documento_compra_proveedor</w:t>
      </w:r>
      <w:proofErr w:type="spellEnd"/>
      <w:r w:rsidRPr="00B72C55">
        <w:rPr>
          <w:sz w:val="18"/>
        </w:rPr>
        <w:t xml:space="preserve"> -&gt; detalle_documento_compra_proveedor.id_documento_compra_proveedor</w:t>
      </w:r>
    </w:p>
    <w:p w14:paraId="147B8B36" w14:textId="77777777" w:rsidR="00B72C55" w:rsidRPr="00B72C55" w:rsidRDefault="00B72C55" w:rsidP="00B72C55">
      <w:pPr>
        <w:spacing w:after="40" w:line="240" w:lineRule="auto"/>
      </w:pPr>
      <w:r w:rsidRPr="00B72C55">
        <w:rPr>
          <w:sz w:val="18"/>
        </w:rPr>
        <w:t xml:space="preserve">- </w:t>
      </w:r>
      <w:proofErr w:type="spellStart"/>
      <w:r w:rsidRPr="00B72C55">
        <w:rPr>
          <w:sz w:val="18"/>
        </w:rPr>
        <w:t>historial_precio_material.id_historial_precio_material</w:t>
      </w:r>
      <w:proofErr w:type="spellEnd"/>
      <w:r w:rsidRPr="00B72C55">
        <w:rPr>
          <w:sz w:val="18"/>
        </w:rPr>
        <w:t xml:space="preserve"> -&gt; </w:t>
      </w:r>
      <w:proofErr w:type="spellStart"/>
      <w:r w:rsidRPr="00B72C55">
        <w:rPr>
          <w:sz w:val="18"/>
        </w:rPr>
        <w:t>detalle_documento_compra_proveedor.id_historial_precio_material</w:t>
      </w:r>
      <w:proofErr w:type="spellEnd"/>
    </w:p>
    <w:p w14:paraId="62984A17" w14:textId="77777777" w:rsidR="00B72C55" w:rsidRPr="00B72C55" w:rsidRDefault="00B72C55" w:rsidP="00B72C55">
      <w:pPr>
        <w:spacing w:after="40" w:line="240" w:lineRule="auto"/>
      </w:pPr>
      <w:r w:rsidRPr="00B72C55">
        <w:rPr>
          <w:b/>
          <w:sz w:val="18"/>
        </w:rPr>
        <w:t>18. PAGO_PROVEEDOR</w:t>
      </w:r>
    </w:p>
    <w:p w14:paraId="075F4C65" w14:textId="77777777" w:rsidR="00B72C55" w:rsidRPr="00B72C55" w:rsidRDefault="00B72C55" w:rsidP="00B72C55">
      <w:pPr>
        <w:spacing w:after="40" w:line="240" w:lineRule="auto"/>
      </w:pPr>
      <w:r w:rsidRPr="00B72C55">
        <w:rPr>
          <w:sz w:val="18"/>
        </w:rPr>
        <w:t>PAGO_</w:t>
      </w:r>
      <w:proofErr w:type="gramStart"/>
      <w:r w:rsidRPr="00B72C55">
        <w:rPr>
          <w:sz w:val="18"/>
        </w:rPr>
        <w:t>PROVEEDOR(</w:t>
      </w:r>
      <w:proofErr w:type="spellStart"/>
      <w:proofErr w:type="gramEnd"/>
      <w:r w:rsidRPr="00B72C55">
        <w:rPr>
          <w:b/>
          <w:sz w:val="18"/>
          <w:u w:val="single"/>
        </w:rPr>
        <w:t>id_pago_proveedor</w:t>
      </w:r>
      <w:proofErr w:type="spellEnd"/>
      <w:r w:rsidRPr="00B72C55">
        <w:rPr>
          <w:sz w:val="18"/>
        </w:rPr>
        <w:t xml:space="preserve">, </w:t>
      </w:r>
      <w:proofErr w:type="spellStart"/>
      <w:r w:rsidRPr="00B72C55">
        <w:rPr>
          <w:sz w:val="18"/>
          <w:u w:val="dash"/>
        </w:rPr>
        <w:t>id_proveedor</w:t>
      </w:r>
      <w:proofErr w:type="spellEnd"/>
      <w:r w:rsidRPr="00B72C55">
        <w:rPr>
          <w:sz w:val="18"/>
        </w:rPr>
        <w:t xml:space="preserve">, </w:t>
      </w:r>
      <w:proofErr w:type="spellStart"/>
      <w:r w:rsidRPr="00B72C55">
        <w:rPr>
          <w:sz w:val="18"/>
        </w:rPr>
        <w:t>fecha_pago</w:t>
      </w:r>
      <w:proofErr w:type="spellEnd"/>
      <w:r w:rsidRPr="00B72C55">
        <w:rPr>
          <w:sz w:val="18"/>
        </w:rPr>
        <w:t xml:space="preserve">, </w:t>
      </w:r>
      <w:proofErr w:type="spellStart"/>
      <w:r w:rsidRPr="00B72C55">
        <w:rPr>
          <w:sz w:val="18"/>
        </w:rPr>
        <w:t>monto_pago</w:t>
      </w:r>
      <w:proofErr w:type="spellEnd"/>
      <w:r w:rsidRPr="00B72C55">
        <w:rPr>
          <w:sz w:val="18"/>
        </w:rPr>
        <w:t xml:space="preserve">, moneda, </w:t>
      </w:r>
      <w:proofErr w:type="spellStart"/>
      <w:r w:rsidRPr="00B72C55">
        <w:rPr>
          <w:sz w:val="18"/>
        </w:rPr>
        <w:t>tipo_cambio_usado</w:t>
      </w:r>
      <w:proofErr w:type="spellEnd"/>
      <w:r w:rsidRPr="00B72C55">
        <w:rPr>
          <w:sz w:val="18"/>
        </w:rPr>
        <w:t xml:space="preserve">, </w:t>
      </w:r>
      <w:proofErr w:type="spellStart"/>
      <w:r w:rsidRPr="00B72C55">
        <w:rPr>
          <w:sz w:val="18"/>
        </w:rPr>
        <w:t>monto_convertido</w:t>
      </w:r>
      <w:proofErr w:type="spellEnd"/>
      <w:r w:rsidRPr="00B72C55">
        <w:rPr>
          <w:sz w:val="18"/>
        </w:rPr>
        <w:t xml:space="preserve">, </w:t>
      </w:r>
      <w:proofErr w:type="spellStart"/>
      <w:r w:rsidRPr="00B72C55">
        <w:rPr>
          <w:sz w:val="18"/>
        </w:rPr>
        <w:t>medio_pago</w:t>
      </w:r>
      <w:proofErr w:type="spellEnd"/>
      <w:r w:rsidRPr="00B72C55">
        <w:rPr>
          <w:sz w:val="18"/>
        </w:rPr>
        <w:t xml:space="preserve">, </w:t>
      </w:r>
      <w:proofErr w:type="spellStart"/>
      <w:r w:rsidRPr="00B72C55">
        <w:rPr>
          <w:sz w:val="18"/>
        </w:rPr>
        <w:t>estado_pago</w:t>
      </w:r>
      <w:proofErr w:type="spellEnd"/>
      <w:r w:rsidRPr="00B72C55">
        <w:rPr>
          <w:sz w:val="18"/>
        </w:rPr>
        <w:t xml:space="preserve">, </w:t>
      </w:r>
      <w:proofErr w:type="spellStart"/>
      <w:r w:rsidRPr="00B72C55">
        <w:rPr>
          <w:sz w:val="18"/>
        </w:rPr>
        <w:t>comprobante_pago</w:t>
      </w:r>
      <w:proofErr w:type="spellEnd"/>
      <w:r w:rsidRPr="00B72C55">
        <w:rPr>
          <w:sz w:val="18"/>
        </w:rPr>
        <w:t xml:space="preserve">, </w:t>
      </w:r>
      <w:proofErr w:type="spellStart"/>
      <w:r w:rsidRPr="00B72C55">
        <w:rPr>
          <w:sz w:val="18"/>
        </w:rPr>
        <w:t>observacion</w:t>
      </w:r>
      <w:proofErr w:type="spellEnd"/>
      <w:r w:rsidRPr="00B72C55">
        <w:rPr>
          <w:sz w:val="18"/>
        </w:rPr>
        <w:t>)</w:t>
      </w:r>
    </w:p>
    <w:p w14:paraId="6E0271B7" w14:textId="77777777" w:rsidR="00B72C55" w:rsidRPr="00B72C55" w:rsidRDefault="00B72C55" w:rsidP="00B72C55">
      <w:pPr>
        <w:spacing w:after="40" w:line="240" w:lineRule="auto"/>
      </w:pPr>
      <w:r w:rsidRPr="00B72C55">
        <w:rPr>
          <w:sz w:val="18"/>
        </w:rPr>
        <w:t>Claves foráneas:</w:t>
      </w:r>
    </w:p>
    <w:p w14:paraId="6ED16E11" w14:textId="77777777" w:rsidR="00B72C55" w:rsidRPr="00B72C55" w:rsidRDefault="00B72C55" w:rsidP="00B72C55">
      <w:pPr>
        <w:spacing w:after="40" w:line="240" w:lineRule="auto"/>
      </w:pPr>
      <w:r w:rsidRPr="00B72C55">
        <w:rPr>
          <w:sz w:val="18"/>
        </w:rPr>
        <w:t xml:space="preserve">- </w:t>
      </w:r>
      <w:proofErr w:type="spellStart"/>
      <w:r w:rsidRPr="00B72C55">
        <w:rPr>
          <w:sz w:val="18"/>
        </w:rPr>
        <w:t>proveedor.id_proveedor</w:t>
      </w:r>
      <w:proofErr w:type="spellEnd"/>
      <w:r w:rsidRPr="00B72C55">
        <w:rPr>
          <w:sz w:val="18"/>
        </w:rPr>
        <w:t xml:space="preserve"> -&gt; </w:t>
      </w:r>
      <w:proofErr w:type="spellStart"/>
      <w:r w:rsidRPr="00B72C55">
        <w:rPr>
          <w:sz w:val="18"/>
        </w:rPr>
        <w:t>pago_proveedor.id_proveedor</w:t>
      </w:r>
      <w:proofErr w:type="spellEnd"/>
    </w:p>
    <w:p w14:paraId="7378744A" w14:textId="77777777" w:rsidR="00B72C55" w:rsidRPr="00B72C55" w:rsidRDefault="00B72C55" w:rsidP="00B72C55">
      <w:pPr>
        <w:spacing w:after="40" w:line="240" w:lineRule="auto"/>
      </w:pPr>
      <w:r w:rsidRPr="00B72C55">
        <w:rPr>
          <w:b/>
          <w:sz w:val="18"/>
        </w:rPr>
        <w:t>19. ASIGNACION_PAGO_PROVEEDOR</w:t>
      </w:r>
    </w:p>
    <w:p w14:paraId="6F122D4C" w14:textId="77777777" w:rsidR="00B72C55" w:rsidRPr="00B72C55" w:rsidRDefault="00B72C55" w:rsidP="00B72C55">
      <w:pPr>
        <w:spacing w:after="40" w:line="240" w:lineRule="auto"/>
      </w:pPr>
      <w:r w:rsidRPr="00B72C55">
        <w:rPr>
          <w:sz w:val="18"/>
        </w:rPr>
        <w:t>ASIGNACION_PAGO_</w:t>
      </w:r>
      <w:proofErr w:type="gramStart"/>
      <w:r w:rsidRPr="00B72C55">
        <w:rPr>
          <w:sz w:val="18"/>
        </w:rPr>
        <w:t>PROVEEDOR(</w:t>
      </w:r>
      <w:proofErr w:type="spellStart"/>
      <w:proofErr w:type="gramEnd"/>
      <w:r w:rsidRPr="00B72C55">
        <w:rPr>
          <w:b/>
          <w:sz w:val="18"/>
          <w:u w:val="single"/>
        </w:rPr>
        <w:t>id_asignacion_pago_proveedor</w:t>
      </w:r>
      <w:proofErr w:type="spellEnd"/>
      <w:r w:rsidRPr="00B72C55">
        <w:rPr>
          <w:sz w:val="18"/>
        </w:rPr>
        <w:t xml:space="preserve">, </w:t>
      </w:r>
      <w:proofErr w:type="spellStart"/>
      <w:r w:rsidRPr="00B72C55">
        <w:rPr>
          <w:sz w:val="18"/>
          <w:u w:val="dash"/>
        </w:rPr>
        <w:t>id_pago_proveedor</w:t>
      </w:r>
      <w:proofErr w:type="spellEnd"/>
      <w:r w:rsidRPr="00B72C55">
        <w:rPr>
          <w:sz w:val="18"/>
        </w:rPr>
        <w:t xml:space="preserve">, </w:t>
      </w:r>
      <w:proofErr w:type="spellStart"/>
      <w:r w:rsidRPr="00B72C55">
        <w:rPr>
          <w:sz w:val="18"/>
          <w:u w:val="dash"/>
        </w:rPr>
        <w:t>id_documento_compra_proveedor</w:t>
      </w:r>
      <w:proofErr w:type="spellEnd"/>
      <w:r w:rsidRPr="00B72C55">
        <w:rPr>
          <w:sz w:val="18"/>
        </w:rPr>
        <w:t xml:space="preserve">, </w:t>
      </w:r>
      <w:proofErr w:type="spellStart"/>
      <w:r w:rsidRPr="00B72C55">
        <w:rPr>
          <w:sz w:val="18"/>
        </w:rPr>
        <w:t>monto_asignado</w:t>
      </w:r>
      <w:proofErr w:type="spellEnd"/>
      <w:r w:rsidRPr="00B72C55">
        <w:rPr>
          <w:sz w:val="18"/>
        </w:rPr>
        <w:t xml:space="preserve">, </w:t>
      </w:r>
      <w:proofErr w:type="spellStart"/>
      <w:r w:rsidRPr="00B72C55">
        <w:rPr>
          <w:sz w:val="18"/>
        </w:rPr>
        <w:t>fecha_asignacion</w:t>
      </w:r>
      <w:proofErr w:type="spellEnd"/>
      <w:r w:rsidRPr="00B72C55">
        <w:rPr>
          <w:sz w:val="18"/>
        </w:rPr>
        <w:t xml:space="preserve">, </w:t>
      </w:r>
      <w:proofErr w:type="spellStart"/>
      <w:r w:rsidRPr="00B72C55">
        <w:rPr>
          <w:sz w:val="18"/>
        </w:rPr>
        <w:t>observacion</w:t>
      </w:r>
      <w:proofErr w:type="spellEnd"/>
      <w:r w:rsidRPr="00B72C55">
        <w:rPr>
          <w:sz w:val="18"/>
        </w:rPr>
        <w:t>)</w:t>
      </w:r>
    </w:p>
    <w:p w14:paraId="2760A489" w14:textId="77777777" w:rsidR="00B72C55" w:rsidRPr="00B72C55" w:rsidRDefault="00B72C55" w:rsidP="00B72C55">
      <w:pPr>
        <w:spacing w:after="40" w:line="240" w:lineRule="auto"/>
      </w:pPr>
      <w:r w:rsidRPr="00B72C55">
        <w:rPr>
          <w:sz w:val="18"/>
        </w:rPr>
        <w:t>Claves foráneas:</w:t>
      </w:r>
    </w:p>
    <w:p w14:paraId="4194F336" w14:textId="77777777" w:rsidR="00B72C55" w:rsidRPr="00B72C55" w:rsidRDefault="00B72C55" w:rsidP="00B72C55">
      <w:pPr>
        <w:spacing w:after="40" w:line="240" w:lineRule="auto"/>
      </w:pPr>
      <w:r w:rsidRPr="00B72C55">
        <w:rPr>
          <w:sz w:val="18"/>
        </w:rPr>
        <w:t xml:space="preserve">- </w:t>
      </w:r>
      <w:proofErr w:type="spellStart"/>
      <w:r w:rsidRPr="00B72C55">
        <w:rPr>
          <w:sz w:val="18"/>
        </w:rPr>
        <w:t>pago_proveedor.id_pago_proveedor</w:t>
      </w:r>
      <w:proofErr w:type="spellEnd"/>
      <w:r w:rsidRPr="00B72C55">
        <w:rPr>
          <w:sz w:val="18"/>
        </w:rPr>
        <w:t xml:space="preserve"> -&gt; </w:t>
      </w:r>
      <w:proofErr w:type="spellStart"/>
      <w:r w:rsidRPr="00B72C55">
        <w:rPr>
          <w:sz w:val="18"/>
        </w:rPr>
        <w:t>asignacion_pago_proveedor.id_pago_proveedor</w:t>
      </w:r>
      <w:proofErr w:type="spellEnd"/>
    </w:p>
    <w:p w14:paraId="0A43377C" w14:textId="77777777" w:rsidR="00B72C55" w:rsidRPr="00B72C55" w:rsidRDefault="00B72C55" w:rsidP="00B72C55">
      <w:pPr>
        <w:spacing w:after="40" w:line="240" w:lineRule="auto"/>
      </w:pPr>
      <w:r w:rsidRPr="00B72C55">
        <w:rPr>
          <w:sz w:val="18"/>
        </w:rPr>
        <w:t xml:space="preserve">- </w:t>
      </w:r>
      <w:proofErr w:type="spellStart"/>
      <w:r w:rsidRPr="00B72C55">
        <w:rPr>
          <w:sz w:val="18"/>
        </w:rPr>
        <w:t>documento_compra_proveedor.id_documento_compra_proveedor</w:t>
      </w:r>
      <w:proofErr w:type="spellEnd"/>
      <w:r w:rsidRPr="00B72C55">
        <w:rPr>
          <w:sz w:val="18"/>
        </w:rPr>
        <w:t xml:space="preserve"> -&gt; </w:t>
      </w:r>
      <w:proofErr w:type="spellStart"/>
      <w:r w:rsidRPr="00B72C55">
        <w:rPr>
          <w:sz w:val="18"/>
        </w:rPr>
        <w:t>asignacion_pago_proveedor.id_documento_compra_proveedor</w:t>
      </w:r>
      <w:proofErr w:type="spellEnd"/>
    </w:p>
    <w:p w14:paraId="4FB453DB" w14:textId="77777777" w:rsidR="00B72C55" w:rsidRPr="00B72C55" w:rsidRDefault="00B72C55" w:rsidP="00B72C55">
      <w:pPr>
        <w:spacing w:after="40" w:line="240" w:lineRule="auto"/>
      </w:pPr>
      <w:r w:rsidRPr="00B72C55">
        <w:rPr>
          <w:b/>
          <w:sz w:val="18"/>
        </w:rPr>
        <w:t>20. GASTO_CAJA_CHICA</w:t>
      </w:r>
    </w:p>
    <w:p w14:paraId="5401E128" w14:textId="77777777" w:rsidR="00B72C55" w:rsidRPr="00B72C55" w:rsidRDefault="00B72C55" w:rsidP="00B72C55">
      <w:pPr>
        <w:spacing w:after="40" w:line="240" w:lineRule="auto"/>
      </w:pPr>
      <w:r w:rsidRPr="00B72C55">
        <w:rPr>
          <w:sz w:val="18"/>
        </w:rPr>
        <w:t>GASTO_CAJA_</w:t>
      </w:r>
      <w:proofErr w:type="gramStart"/>
      <w:r w:rsidRPr="00B72C55">
        <w:rPr>
          <w:sz w:val="18"/>
        </w:rPr>
        <w:t>CHICA(</w:t>
      </w:r>
      <w:proofErr w:type="spellStart"/>
      <w:proofErr w:type="gramEnd"/>
      <w:r w:rsidRPr="00B72C55">
        <w:rPr>
          <w:b/>
          <w:sz w:val="18"/>
          <w:u w:val="single"/>
        </w:rPr>
        <w:t>id_gasto_caja_chica</w:t>
      </w:r>
      <w:proofErr w:type="spellEnd"/>
      <w:r w:rsidRPr="00B72C55">
        <w:rPr>
          <w:sz w:val="18"/>
        </w:rPr>
        <w:t xml:space="preserve">, </w:t>
      </w:r>
      <w:proofErr w:type="spellStart"/>
      <w:r w:rsidRPr="00B72C55">
        <w:rPr>
          <w:sz w:val="18"/>
        </w:rPr>
        <w:t>fecha_gasto</w:t>
      </w:r>
      <w:proofErr w:type="spellEnd"/>
      <w:r w:rsidRPr="00B72C55">
        <w:rPr>
          <w:sz w:val="18"/>
        </w:rPr>
        <w:t xml:space="preserve">, </w:t>
      </w:r>
      <w:proofErr w:type="spellStart"/>
      <w:r w:rsidRPr="00B72C55">
        <w:rPr>
          <w:sz w:val="18"/>
        </w:rPr>
        <w:t>monto_gasto</w:t>
      </w:r>
      <w:proofErr w:type="spellEnd"/>
      <w:r w:rsidRPr="00B72C55">
        <w:rPr>
          <w:sz w:val="18"/>
        </w:rPr>
        <w:t xml:space="preserve">, </w:t>
      </w:r>
      <w:proofErr w:type="spellStart"/>
      <w:r w:rsidRPr="00B72C55">
        <w:rPr>
          <w:sz w:val="18"/>
        </w:rPr>
        <w:t>descripcion_gasto</w:t>
      </w:r>
      <w:proofErr w:type="spellEnd"/>
      <w:r w:rsidRPr="00B72C55">
        <w:rPr>
          <w:sz w:val="18"/>
        </w:rPr>
        <w:t xml:space="preserve">, </w:t>
      </w:r>
      <w:proofErr w:type="spellStart"/>
      <w:r w:rsidRPr="00B72C55">
        <w:rPr>
          <w:sz w:val="18"/>
        </w:rPr>
        <w:t>motivo_gasto</w:t>
      </w:r>
      <w:proofErr w:type="spellEnd"/>
      <w:r w:rsidRPr="00B72C55">
        <w:rPr>
          <w:sz w:val="18"/>
        </w:rPr>
        <w:t xml:space="preserve">, </w:t>
      </w:r>
      <w:proofErr w:type="spellStart"/>
      <w:r w:rsidRPr="00B72C55">
        <w:rPr>
          <w:sz w:val="18"/>
        </w:rPr>
        <w:t>categoria_gasto</w:t>
      </w:r>
      <w:proofErr w:type="spellEnd"/>
      <w:r w:rsidRPr="00B72C55">
        <w:rPr>
          <w:sz w:val="18"/>
        </w:rPr>
        <w:t xml:space="preserve">, </w:t>
      </w:r>
      <w:proofErr w:type="spellStart"/>
      <w:r w:rsidRPr="00B72C55">
        <w:rPr>
          <w:sz w:val="18"/>
        </w:rPr>
        <w:t>responsable_gasto</w:t>
      </w:r>
      <w:proofErr w:type="spellEnd"/>
      <w:r w:rsidRPr="00B72C55">
        <w:rPr>
          <w:sz w:val="18"/>
        </w:rPr>
        <w:t xml:space="preserve">, </w:t>
      </w:r>
      <w:proofErr w:type="spellStart"/>
      <w:r w:rsidRPr="00B72C55">
        <w:rPr>
          <w:sz w:val="18"/>
        </w:rPr>
        <w:t>respaldo_gasto</w:t>
      </w:r>
      <w:proofErr w:type="spellEnd"/>
      <w:r w:rsidRPr="00B72C55">
        <w:rPr>
          <w:sz w:val="18"/>
        </w:rPr>
        <w:t xml:space="preserve">, </w:t>
      </w:r>
      <w:proofErr w:type="spellStart"/>
      <w:r w:rsidRPr="00B72C55">
        <w:rPr>
          <w:sz w:val="18"/>
        </w:rPr>
        <w:t>estado_validacion</w:t>
      </w:r>
      <w:proofErr w:type="spellEnd"/>
      <w:r w:rsidRPr="00B72C55">
        <w:rPr>
          <w:sz w:val="18"/>
        </w:rPr>
        <w:t xml:space="preserve">, </w:t>
      </w:r>
      <w:proofErr w:type="spellStart"/>
      <w:r w:rsidRPr="00B72C55">
        <w:rPr>
          <w:sz w:val="18"/>
        </w:rPr>
        <w:t>observacion</w:t>
      </w:r>
      <w:proofErr w:type="spellEnd"/>
      <w:r w:rsidRPr="00B72C55">
        <w:rPr>
          <w:sz w:val="18"/>
        </w:rPr>
        <w:t>)</w:t>
      </w:r>
    </w:p>
    <w:p w14:paraId="6727AB3F" w14:textId="77777777" w:rsidR="00B72C55" w:rsidRPr="00B72C55" w:rsidRDefault="00B72C55" w:rsidP="00B72C55">
      <w:pPr>
        <w:spacing w:after="40" w:line="240" w:lineRule="auto"/>
      </w:pPr>
      <w:r w:rsidRPr="00B72C55">
        <w:rPr>
          <w:sz w:val="18"/>
        </w:rPr>
        <w:t>Claves foráneas: no registra claves foráneas en el MR preliminar.</w:t>
      </w:r>
    </w:p>
    <w:p w14:paraId="77E1896B" w14:textId="77777777" w:rsidR="00B72C55" w:rsidRPr="00B72C55" w:rsidRDefault="00B72C55" w:rsidP="00B72C55">
      <w:pPr>
        <w:spacing w:after="40" w:line="240" w:lineRule="auto"/>
      </w:pPr>
      <w:r w:rsidRPr="00B72C55">
        <w:rPr>
          <w:b/>
          <w:sz w:val="18"/>
        </w:rPr>
        <w:t>21. MOVIMIENTO_FINANCIERO</w:t>
      </w:r>
    </w:p>
    <w:p w14:paraId="2261BF8A" w14:textId="77777777" w:rsidR="00B72C55" w:rsidRPr="00B72C55" w:rsidRDefault="00B72C55" w:rsidP="00B72C55">
      <w:pPr>
        <w:spacing w:after="40" w:line="240" w:lineRule="auto"/>
      </w:pPr>
      <w:r w:rsidRPr="00B72C55">
        <w:rPr>
          <w:sz w:val="18"/>
        </w:rPr>
        <w:t>MOVIMIENTO_</w:t>
      </w:r>
      <w:proofErr w:type="gramStart"/>
      <w:r w:rsidRPr="00B72C55">
        <w:rPr>
          <w:sz w:val="18"/>
        </w:rPr>
        <w:t>FINANCIERO(</w:t>
      </w:r>
      <w:proofErr w:type="spellStart"/>
      <w:proofErr w:type="gramEnd"/>
      <w:r w:rsidRPr="00B72C55">
        <w:rPr>
          <w:b/>
          <w:sz w:val="18"/>
          <w:u w:val="single"/>
        </w:rPr>
        <w:t>id_movimiento_financiero</w:t>
      </w:r>
      <w:proofErr w:type="spellEnd"/>
      <w:r w:rsidRPr="00B72C55">
        <w:rPr>
          <w:sz w:val="18"/>
        </w:rPr>
        <w:t xml:space="preserve">, </w:t>
      </w:r>
      <w:proofErr w:type="spellStart"/>
      <w:r w:rsidRPr="00B72C55">
        <w:rPr>
          <w:sz w:val="18"/>
          <w:u w:val="dash"/>
        </w:rPr>
        <w:t>id_pago_cliente</w:t>
      </w:r>
      <w:proofErr w:type="spellEnd"/>
      <w:r w:rsidRPr="00B72C55">
        <w:rPr>
          <w:sz w:val="18"/>
        </w:rPr>
        <w:t xml:space="preserve">, </w:t>
      </w:r>
      <w:proofErr w:type="spellStart"/>
      <w:r w:rsidRPr="00B72C55">
        <w:rPr>
          <w:sz w:val="18"/>
          <w:u w:val="dash"/>
        </w:rPr>
        <w:t>id_pago_proveedor</w:t>
      </w:r>
      <w:proofErr w:type="spellEnd"/>
      <w:r w:rsidRPr="00B72C55">
        <w:rPr>
          <w:sz w:val="18"/>
        </w:rPr>
        <w:t xml:space="preserve">, </w:t>
      </w:r>
      <w:proofErr w:type="spellStart"/>
      <w:r w:rsidRPr="00B72C55">
        <w:rPr>
          <w:sz w:val="18"/>
          <w:u w:val="dash"/>
        </w:rPr>
        <w:t>id_gasto_caja_chica</w:t>
      </w:r>
      <w:proofErr w:type="spellEnd"/>
      <w:r w:rsidRPr="00B72C55">
        <w:rPr>
          <w:sz w:val="18"/>
        </w:rPr>
        <w:t xml:space="preserve">, </w:t>
      </w:r>
      <w:proofErr w:type="spellStart"/>
      <w:r w:rsidRPr="00B72C55">
        <w:rPr>
          <w:sz w:val="18"/>
          <w:u w:val="dash"/>
        </w:rPr>
        <w:t>id_liquidacion_remuneracion</w:t>
      </w:r>
      <w:proofErr w:type="spellEnd"/>
      <w:r w:rsidRPr="00B72C55">
        <w:rPr>
          <w:sz w:val="18"/>
        </w:rPr>
        <w:t xml:space="preserve">, </w:t>
      </w:r>
      <w:proofErr w:type="spellStart"/>
      <w:r w:rsidRPr="00B72C55">
        <w:rPr>
          <w:sz w:val="18"/>
        </w:rPr>
        <w:t>fecha_movimiento</w:t>
      </w:r>
      <w:proofErr w:type="spellEnd"/>
      <w:r w:rsidRPr="00B72C55">
        <w:rPr>
          <w:sz w:val="18"/>
        </w:rPr>
        <w:t xml:space="preserve">, </w:t>
      </w:r>
      <w:proofErr w:type="spellStart"/>
      <w:r w:rsidRPr="00B72C55">
        <w:rPr>
          <w:sz w:val="18"/>
        </w:rPr>
        <w:t>tipo_movimiento_financiero</w:t>
      </w:r>
      <w:proofErr w:type="spellEnd"/>
      <w:r w:rsidRPr="00B72C55">
        <w:rPr>
          <w:sz w:val="18"/>
        </w:rPr>
        <w:t xml:space="preserve">, </w:t>
      </w:r>
      <w:proofErr w:type="spellStart"/>
      <w:r w:rsidRPr="00B72C55">
        <w:rPr>
          <w:sz w:val="18"/>
        </w:rPr>
        <w:t>naturaleza_movimiento</w:t>
      </w:r>
      <w:proofErr w:type="spellEnd"/>
      <w:r w:rsidRPr="00B72C55">
        <w:rPr>
          <w:sz w:val="18"/>
        </w:rPr>
        <w:t xml:space="preserve">, </w:t>
      </w:r>
      <w:proofErr w:type="spellStart"/>
      <w:r w:rsidRPr="00B72C55">
        <w:rPr>
          <w:sz w:val="18"/>
        </w:rPr>
        <w:t>motivo_movimiento</w:t>
      </w:r>
      <w:proofErr w:type="spellEnd"/>
      <w:r w:rsidRPr="00B72C55">
        <w:rPr>
          <w:sz w:val="18"/>
        </w:rPr>
        <w:t xml:space="preserve">, </w:t>
      </w:r>
      <w:proofErr w:type="spellStart"/>
      <w:r w:rsidRPr="00B72C55">
        <w:rPr>
          <w:sz w:val="18"/>
        </w:rPr>
        <w:t>monto_movimiento</w:t>
      </w:r>
      <w:proofErr w:type="spellEnd"/>
      <w:r w:rsidRPr="00B72C55">
        <w:rPr>
          <w:sz w:val="18"/>
        </w:rPr>
        <w:t xml:space="preserve">, moneda, </w:t>
      </w:r>
      <w:proofErr w:type="spellStart"/>
      <w:r w:rsidRPr="00B72C55">
        <w:rPr>
          <w:sz w:val="18"/>
        </w:rPr>
        <w:t>origen_movimiento_financiero</w:t>
      </w:r>
      <w:proofErr w:type="spellEnd"/>
      <w:r w:rsidRPr="00B72C55">
        <w:rPr>
          <w:sz w:val="18"/>
        </w:rPr>
        <w:t xml:space="preserve">, </w:t>
      </w:r>
      <w:proofErr w:type="spellStart"/>
      <w:r w:rsidRPr="00B72C55">
        <w:rPr>
          <w:sz w:val="18"/>
        </w:rPr>
        <w:t>descripcion_origen</w:t>
      </w:r>
      <w:proofErr w:type="spellEnd"/>
      <w:r w:rsidRPr="00B72C55">
        <w:rPr>
          <w:sz w:val="18"/>
        </w:rPr>
        <w:t xml:space="preserve">, </w:t>
      </w:r>
      <w:proofErr w:type="spellStart"/>
      <w:r w:rsidRPr="00B72C55">
        <w:rPr>
          <w:sz w:val="18"/>
        </w:rPr>
        <w:t>estado_movimiento</w:t>
      </w:r>
      <w:proofErr w:type="spellEnd"/>
      <w:r w:rsidRPr="00B72C55">
        <w:rPr>
          <w:sz w:val="18"/>
        </w:rPr>
        <w:t xml:space="preserve">, </w:t>
      </w:r>
      <w:proofErr w:type="spellStart"/>
      <w:r w:rsidRPr="00B72C55">
        <w:rPr>
          <w:sz w:val="18"/>
        </w:rPr>
        <w:t>observacion</w:t>
      </w:r>
      <w:proofErr w:type="spellEnd"/>
      <w:r w:rsidRPr="00B72C55">
        <w:rPr>
          <w:sz w:val="18"/>
        </w:rPr>
        <w:t>)</w:t>
      </w:r>
    </w:p>
    <w:p w14:paraId="1AFDD9BE" w14:textId="77777777" w:rsidR="00B72C55" w:rsidRPr="00B72C55" w:rsidRDefault="00B72C55" w:rsidP="00B72C55">
      <w:pPr>
        <w:spacing w:after="40" w:line="240" w:lineRule="auto"/>
      </w:pPr>
      <w:r w:rsidRPr="00B72C55">
        <w:rPr>
          <w:sz w:val="18"/>
        </w:rPr>
        <w:t>Claves foráneas:</w:t>
      </w:r>
    </w:p>
    <w:p w14:paraId="179701E0" w14:textId="77777777" w:rsidR="00B72C55" w:rsidRPr="00B72C55" w:rsidRDefault="00B72C55" w:rsidP="00B72C55">
      <w:pPr>
        <w:spacing w:after="40" w:line="240" w:lineRule="auto"/>
      </w:pPr>
      <w:r w:rsidRPr="00B72C55">
        <w:rPr>
          <w:sz w:val="18"/>
        </w:rPr>
        <w:t xml:space="preserve">- </w:t>
      </w:r>
      <w:proofErr w:type="spellStart"/>
      <w:r w:rsidRPr="00B72C55">
        <w:rPr>
          <w:sz w:val="18"/>
        </w:rPr>
        <w:t>pago_cliente.id_pago_cliente</w:t>
      </w:r>
      <w:proofErr w:type="spellEnd"/>
      <w:r w:rsidRPr="00B72C55">
        <w:rPr>
          <w:sz w:val="18"/>
        </w:rPr>
        <w:t xml:space="preserve"> -&gt; </w:t>
      </w:r>
      <w:proofErr w:type="spellStart"/>
      <w:r w:rsidRPr="00B72C55">
        <w:rPr>
          <w:sz w:val="18"/>
        </w:rPr>
        <w:t>movimiento_financiero.id_pago_cliente</w:t>
      </w:r>
      <w:proofErr w:type="spellEnd"/>
    </w:p>
    <w:p w14:paraId="172FBC87" w14:textId="77777777" w:rsidR="00B72C55" w:rsidRPr="00B72C55" w:rsidRDefault="00B72C55" w:rsidP="00B72C55">
      <w:pPr>
        <w:spacing w:after="40" w:line="240" w:lineRule="auto"/>
      </w:pPr>
      <w:r w:rsidRPr="00B72C55">
        <w:rPr>
          <w:sz w:val="18"/>
        </w:rPr>
        <w:t xml:space="preserve">- </w:t>
      </w:r>
      <w:proofErr w:type="spellStart"/>
      <w:r w:rsidRPr="00B72C55">
        <w:rPr>
          <w:sz w:val="18"/>
        </w:rPr>
        <w:t>pago_proveedor.id_pago_proveedor</w:t>
      </w:r>
      <w:proofErr w:type="spellEnd"/>
      <w:r w:rsidRPr="00B72C55">
        <w:rPr>
          <w:sz w:val="18"/>
        </w:rPr>
        <w:t xml:space="preserve"> -&gt; </w:t>
      </w:r>
      <w:proofErr w:type="spellStart"/>
      <w:r w:rsidRPr="00B72C55">
        <w:rPr>
          <w:sz w:val="18"/>
        </w:rPr>
        <w:t>movimiento_financiero.id_pago_proveedor</w:t>
      </w:r>
      <w:proofErr w:type="spellEnd"/>
    </w:p>
    <w:p w14:paraId="1D604BD4" w14:textId="77777777" w:rsidR="00B72C55" w:rsidRPr="00B72C55" w:rsidRDefault="00B72C55" w:rsidP="00B72C55">
      <w:pPr>
        <w:spacing w:after="40" w:line="240" w:lineRule="auto"/>
      </w:pPr>
      <w:r w:rsidRPr="00B72C55">
        <w:rPr>
          <w:sz w:val="18"/>
        </w:rPr>
        <w:t xml:space="preserve">- </w:t>
      </w:r>
      <w:proofErr w:type="spellStart"/>
      <w:r w:rsidRPr="00B72C55">
        <w:rPr>
          <w:sz w:val="18"/>
        </w:rPr>
        <w:t>gasto_caja_chica.id_gasto_caja_chica</w:t>
      </w:r>
      <w:proofErr w:type="spellEnd"/>
      <w:r w:rsidRPr="00B72C55">
        <w:rPr>
          <w:sz w:val="18"/>
        </w:rPr>
        <w:t xml:space="preserve"> -&gt; </w:t>
      </w:r>
      <w:proofErr w:type="spellStart"/>
      <w:r w:rsidRPr="00B72C55">
        <w:rPr>
          <w:sz w:val="18"/>
        </w:rPr>
        <w:t>movimiento_financiero.id_gasto_caja_chica</w:t>
      </w:r>
      <w:proofErr w:type="spellEnd"/>
    </w:p>
    <w:p w14:paraId="1249D41E" w14:textId="77777777" w:rsidR="00B72C55" w:rsidRPr="00B72C55" w:rsidRDefault="00B72C55" w:rsidP="00B72C55">
      <w:pPr>
        <w:spacing w:after="40" w:line="240" w:lineRule="auto"/>
      </w:pPr>
      <w:r w:rsidRPr="00B72C55">
        <w:rPr>
          <w:sz w:val="18"/>
        </w:rPr>
        <w:t xml:space="preserve">- </w:t>
      </w:r>
      <w:proofErr w:type="spellStart"/>
      <w:r w:rsidRPr="00B72C55">
        <w:rPr>
          <w:sz w:val="18"/>
        </w:rPr>
        <w:t>liquidacion_remuneracion.id_liquidacion_remuneracion</w:t>
      </w:r>
      <w:proofErr w:type="spellEnd"/>
      <w:r w:rsidRPr="00B72C55">
        <w:rPr>
          <w:sz w:val="18"/>
        </w:rPr>
        <w:t xml:space="preserve"> -&gt; </w:t>
      </w:r>
      <w:proofErr w:type="spellStart"/>
      <w:r w:rsidRPr="00B72C55">
        <w:rPr>
          <w:sz w:val="18"/>
        </w:rPr>
        <w:t>movimiento_financiero.id_liquidacion_remuneracion</w:t>
      </w:r>
      <w:proofErr w:type="spellEnd"/>
    </w:p>
    <w:p w14:paraId="355B3D0B" w14:textId="77777777" w:rsidR="00B72C55" w:rsidRPr="00B72C55" w:rsidRDefault="00B72C55" w:rsidP="00B72C55">
      <w:pPr>
        <w:spacing w:after="40" w:line="240" w:lineRule="auto"/>
      </w:pPr>
      <w:r w:rsidRPr="00B72C55">
        <w:rPr>
          <w:b/>
          <w:sz w:val="18"/>
        </w:rPr>
        <w:t>22. MOVIMIENTO_BANCARIO</w:t>
      </w:r>
    </w:p>
    <w:p w14:paraId="0841A70A" w14:textId="77777777" w:rsidR="00B72C55" w:rsidRPr="00B72C55" w:rsidRDefault="00B72C55" w:rsidP="00B72C55">
      <w:pPr>
        <w:spacing w:after="40" w:line="240" w:lineRule="auto"/>
      </w:pPr>
      <w:r w:rsidRPr="00B72C55">
        <w:rPr>
          <w:sz w:val="18"/>
        </w:rPr>
        <w:t>MOVIMIENTO_</w:t>
      </w:r>
      <w:proofErr w:type="gramStart"/>
      <w:r w:rsidRPr="00B72C55">
        <w:rPr>
          <w:sz w:val="18"/>
        </w:rPr>
        <w:t>BANCARIO(</w:t>
      </w:r>
      <w:proofErr w:type="spellStart"/>
      <w:proofErr w:type="gramEnd"/>
      <w:r w:rsidRPr="00B72C55">
        <w:rPr>
          <w:b/>
          <w:sz w:val="18"/>
          <w:u w:val="single"/>
        </w:rPr>
        <w:t>id_movimiento_bancario</w:t>
      </w:r>
      <w:proofErr w:type="spellEnd"/>
      <w:r w:rsidRPr="00B72C55">
        <w:rPr>
          <w:sz w:val="18"/>
        </w:rPr>
        <w:t xml:space="preserve">, </w:t>
      </w:r>
      <w:proofErr w:type="spellStart"/>
      <w:r w:rsidRPr="00B72C55">
        <w:rPr>
          <w:sz w:val="18"/>
        </w:rPr>
        <w:t>fecha_movimiento_bancario</w:t>
      </w:r>
      <w:proofErr w:type="spellEnd"/>
      <w:r w:rsidRPr="00B72C55">
        <w:rPr>
          <w:sz w:val="18"/>
        </w:rPr>
        <w:t xml:space="preserve">, </w:t>
      </w:r>
      <w:proofErr w:type="spellStart"/>
      <w:r w:rsidRPr="00B72C55">
        <w:rPr>
          <w:sz w:val="18"/>
        </w:rPr>
        <w:t>monto_bancario</w:t>
      </w:r>
      <w:proofErr w:type="spellEnd"/>
      <w:r w:rsidRPr="00B72C55">
        <w:rPr>
          <w:sz w:val="18"/>
        </w:rPr>
        <w:t xml:space="preserve">, moneda, </w:t>
      </w:r>
      <w:proofErr w:type="spellStart"/>
      <w:r w:rsidRPr="00B72C55">
        <w:rPr>
          <w:sz w:val="18"/>
        </w:rPr>
        <w:t>descripcion_bancaria</w:t>
      </w:r>
      <w:proofErr w:type="spellEnd"/>
      <w:r w:rsidRPr="00B72C55">
        <w:rPr>
          <w:sz w:val="18"/>
        </w:rPr>
        <w:t xml:space="preserve">, </w:t>
      </w:r>
      <w:proofErr w:type="spellStart"/>
      <w:r w:rsidRPr="00B72C55">
        <w:rPr>
          <w:sz w:val="18"/>
        </w:rPr>
        <w:t>glosa_bancaria</w:t>
      </w:r>
      <w:proofErr w:type="spellEnd"/>
      <w:r w:rsidRPr="00B72C55">
        <w:rPr>
          <w:sz w:val="18"/>
        </w:rPr>
        <w:t xml:space="preserve">, </w:t>
      </w:r>
      <w:proofErr w:type="spellStart"/>
      <w:r w:rsidRPr="00B72C55">
        <w:rPr>
          <w:sz w:val="18"/>
        </w:rPr>
        <w:t>tipo_movimiento_bancario</w:t>
      </w:r>
      <w:proofErr w:type="spellEnd"/>
      <w:r w:rsidRPr="00B72C55">
        <w:rPr>
          <w:sz w:val="18"/>
        </w:rPr>
        <w:t xml:space="preserve">, banco, </w:t>
      </w:r>
      <w:proofErr w:type="spellStart"/>
      <w:r w:rsidRPr="00B72C55">
        <w:rPr>
          <w:sz w:val="18"/>
        </w:rPr>
        <w:t>cuenta_bancaria</w:t>
      </w:r>
      <w:proofErr w:type="spellEnd"/>
      <w:r w:rsidRPr="00B72C55">
        <w:rPr>
          <w:sz w:val="18"/>
        </w:rPr>
        <w:t xml:space="preserve">, </w:t>
      </w:r>
      <w:proofErr w:type="spellStart"/>
      <w:r w:rsidRPr="00B72C55">
        <w:rPr>
          <w:sz w:val="18"/>
        </w:rPr>
        <w:t>numero_operacion</w:t>
      </w:r>
      <w:proofErr w:type="spellEnd"/>
      <w:r w:rsidRPr="00B72C55">
        <w:rPr>
          <w:sz w:val="18"/>
        </w:rPr>
        <w:t xml:space="preserve">, </w:t>
      </w:r>
      <w:proofErr w:type="spellStart"/>
      <w:r w:rsidRPr="00B72C55">
        <w:rPr>
          <w:sz w:val="18"/>
        </w:rPr>
        <w:t>estado_conciliacion</w:t>
      </w:r>
      <w:proofErr w:type="spellEnd"/>
      <w:r w:rsidRPr="00B72C55">
        <w:rPr>
          <w:sz w:val="18"/>
        </w:rPr>
        <w:t>)</w:t>
      </w:r>
    </w:p>
    <w:p w14:paraId="59B1EE84" w14:textId="77777777" w:rsidR="00B72C55" w:rsidRPr="00B72C55" w:rsidRDefault="00B72C55" w:rsidP="00B72C55">
      <w:pPr>
        <w:spacing w:after="40" w:line="240" w:lineRule="auto"/>
      </w:pPr>
      <w:r w:rsidRPr="00B72C55">
        <w:rPr>
          <w:sz w:val="18"/>
        </w:rPr>
        <w:t>Claves foráneas: no registra claves foráneas en el MR preliminar.</w:t>
      </w:r>
    </w:p>
    <w:p w14:paraId="1A182D86" w14:textId="77777777" w:rsidR="00B72C55" w:rsidRPr="00B72C55" w:rsidRDefault="00B72C55" w:rsidP="00B72C55">
      <w:pPr>
        <w:spacing w:after="40" w:line="240" w:lineRule="auto"/>
      </w:pPr>
      <w:r w:rsidRPr="00B72C55">
        <w:rPr>
          <w:b/>
          <w:sz w:val="18"/>
        </w:rPr>
        <w:t>23. CONCILIACION</w:t>
      </w:r>
    </w:p>
    <w:p w14:paraId="2C9732EA" w14:textId="77777777" w:rsidR="00B72C55" w:rsidRPr="00B72C55" w:rsidRDefault="00B72C55" w:rsidP="00B72C55">
      <w:pPr>
        <w:spacing w:after="40" w:line="240" w:lineRule="auto"/>
      </w:pPr>
      <w:proofErr w:type="gramStart"/>
      <w:r w:rsidRPr="00B72C55">
        <w:rPr>
          <w:sz w:val="18"/>
        </w:rPr>
        <w:t>CONCILIACION(</w:t>
      </w:r>
      <w:proofErr w:type="spellStart"/>
      <w:proofErr w:type="gramEnd"/>
      <w:r w:rsidRPr="00B72C55">
        <w:rPr>
          <w:b/>
          <w:sz w:val="18"/>
          <w:u w:val="single"/>
        </w:rPr>
        <w:t>id_conciliacion</w:t>
      </w:r>
      <w:proofErr w:type="spellEnd"/>
      <w:r w:rsidRPr="00B72C55">
        <w:rPr>
          <w:sz w:val="18"/>
        </w:rPr>
        <w:t xml:space="preserve">, </w:t>
      </w:r>
      <w:proofErr w:type="spellStart"/>
      <w:r w:rsidRPr="00B72C55">
        <w:rPr>
          <w:sz w:val="18"/>
          <w:u w:val="dash"/>
        </w:rPr>
        <w:t>id_movimiento_financiero</w:t>
      </w:r>
      <w:proofErr w:type="spellEnd"/>
      <w:r w:rsidRPr="00B72C55">
        <w:rPr>
          <w:sz w:val="18"/>
        </w:rPr>
        <w:t xml:space="preserve">, </w:t>
      </w:r>
      <w:proofErr w:type="spellStart"/>
      <w:r w:rsidRPr="00B72C55">
        <w:rPr>
          <w:sz w:val="18"/>
          <w:u w:val="dash"/>
        </w:rPr>
        <w:t>id_movimiento_bancario</w:t>
      </w:r>
      <w:proofErr w:type="spellEnd"/>
      <w:r w:rsidRPr="00B72C55">
        <w:rPr>
          <w:sz w:val="18"/>
        </w:rPr>
        <w:t xml:space="preserve">, </w:t>
      </w:r>
      <w:proofErr w:type="spellStart"/>
      <w:r w:rsidRPr="00B72C55">
        <w:rPr>
          <w:sz w:val="18"/>
        </w:rPr>
        <w:t>fecha_conciliacion</w:t>
      </w:r>
      <w:proofErr w:type="spellEnd"/>
      <w:r w:rsidRPr="00B72C55">
        <w:rPr>
          <w:sz w:val="18"/>
        </w:rPr>
        <w:t xml:space="preserve">, </w:t>
      </w:r>
      <w:proofErr w:type="spellStart"/>
      <w:r w:rsidRPr="00B72C55">
        <w:rPr>
          <w:sz w:val="18"/>
        </w:rPr>
        <w:t>monto_conciliado</w:t>
      </w:r>
      <w:proofErr w:type="spellEnd"/>
      <w:r w:rsidRPr="00B72C55">
        <w:rPr>
          <w:sz w:val="18"/>
        </w:rPr>
        <w:t xml:space="preserve">, </w:t>
      </w:r>
      <w:proofErr w:type="spellStart"/>
      <w:r w:rsidRPr="00B72C55">
        <w:rPr>
          <w:sz w:val="18"/>
        </w:rPr>
        <w:t>diferencia_conciliacion</w:t>
      </w:r>
      <w:proofErr w:type="spellEnd"/>
      <w:r w:rsidRPr="00B72C55">
        <w:rPr>
          <w:sz w:val="18"/>
        </w:rPr>
        <w:t xml:space="preserve">, </w:t>
      </w:r>
      <w:proofErr w:type="spellStart"/>
      <w:r w:rsidRPr="00B72C55">
        <w:rPr>
          <w:sz w:val="18"/>
        </w:rPr>
        <w:t>estado_conciliacion</w:t>
      </w:r>
      <w:proofErr w:type="spellEnd"/>
      <w:r w:rsidRPr="00B72C55">
        <w:rPr>
          <w:sz w:val="18"/>
        </w:rPr>
        <w:t xml:space="preserve">, </w:t>
      </w:r>
      <w:proofErr w:type="spellStart"/>
      <w:r w:rsidRPr="00B72C55">
        <w:rPr>
          <w:sz w:val="18"/>
        </w:rPr>
        <w:t>responsable_conciliacion</w:t>
      </w:r>
      <w:proofErr w:type="spellEnd"/>
      <w:r w:rsidRPr="00B72C55">
        <w:rPr>
          <w:sz w:val="18"/>
        </w:rPr>
        <w:t xml:space="preserve">, </w:t>
      </w:r>
      <w:proofErr w:type="spellStart"/>
      <w:r w:rsidRPr="00B72C55">
        <w:rPr>
          <w:sz w:val="18"/>
        </w:rPr>
        <w:t>observacion</w:t>
      </w:r>
      <w:proofErr w:type="spellEnd"/>
      <w:r w:rsidRPr="00B72C55">
        <w:rPr>
          <w:sz w:val="18"/>
        </w:rPr>
        <w:t>)</w:t>
      </w:r>
    </w:p>
    <w:p w14:paraId="3F890E8E" w14:textId="77777777" w:rsidR="00B72C55" w:rsidRPr="00B72C55" w:rsidRDefault="00B72C55" w:rsidP="00B72C55">
      <w:pPr>
        <w:spacing w:after="40" w:line="240" w:lineRule="auto"/>
      </w:pPr>
      <w:r w:rsidRPr="00B72C55">
        <w:rPr>
          <w:sz w:val="18"/>
        </w:rPr>
        <w:t>Claves foráneas:</w:t>
      </w:r>
    </w:p>
    <w:p w14:paraId="0800255F" w14:textId="77777777" w:rsidR="00B72C55" w:rsidRPr="00B72C55" w:rsidRDefault="00B72C55" w:rsidP="00B72C55">
      <w:pPr>
        <w:spacing w:after="40" w:line="240" w:lineRule="auto"/>
      </w:pPr>
      <w:r w:rsidRPr="00B72C55">
        <w:rPr>
          <w:sz w:val="18"/>
        </w:rPr>
        <w:t xml:space="preserve">- </w:t>
      </w:r>
      <w:proofErr w:type="spellStart"/>
      <w:r w:rsidRPr="00B72C55">
        <w:rPr>
          <w:sz w:val="18"/>
        </w:rPr>
        <w:t>movimiento_financiero.id_movimiento_financiero</w:t>
      </w:r>
      <w:proofErr w:type="spellEnd"/>
      <w:r w:rsidRPr="00B72C55">
        <w:rPr>
          <w:sz w:val="18"/>
        </w:rPr>
        <w:t xml:space="preserve"> -&gt; </w:t>
      </w:r>
      <w:proofErr w:type="spellStart"/>
      <w:r w:rsidRPr="00B72C55">
        <w:rPr>
          <w:sz w:val="18"/>
        </w:rPr>
        <w:t>conciliacion.id_movimiento_financiero</w:t>
      </w:r>
      <w:proofErr w:type="spellEnd"/>
    </w:p>
    <w:p w14:paraId="08A66171" w14:textId="77777777" w:rsidR="00B72C55" w:rsidRPr="00B72C55" w:rsidRDefault="00B72C55" w:rsidP="00B72C55">
      <w:pPr>
        <w:spacing w:after="40" w:line="240" w:lineRule="auto"/>
      </w:pPr>
      <w:r w:rsidRPr="00B72C55">
        <w:rPr>
          <w:sz w:val="18"/>
        </w:rPr>
        <w:t xml:space="preserve">- </w:t>
      </w:r>
      <w:proofErr w:type="spellStart"/>
      <w:r w:rsidRPr="00B72C55">
        <w:rPr>
          <w:sz w:val="18"/>
        </w:rPr>
        <w:t>movimiento_bancario.id_movimiento_bancario</w:t>
      </w:r>
      <w:proofErr w:type="spellEnd"/>
      <w:r w:rsidRPr="00B72C55">
        <w:rPr>
          <w:sz w:val="18"/>
        </w:rPr>
        <w:t xml:space="preserve"> -&gt; </w:t>
      </w:r>
      <w:proofErr w:type="spellStart"/>
      <w:r w:rsidRPr="00B72C55">
        <w:rPr>
          <w:sz w:val="18"/>
        </w:rPr>
        <w:t>conciliacion.id_movimiento_bancario</w:t>
      </w:r>
      <w:proofErr w:type="spellEnd"/>
    </w:p>
    <w:p w14:paraId="71F4DACE" w14:textId="77777777" w:rsidR="00B72C55" w:rsidRPr="00B72C55" w:rsidRDefault="00B72C55" w:rsidP="00B72C55">
      <w:pPr>
        <w:spacing w:after="40" w:line="240" w:lineRule="auto"/>
      </w:pPr>
      <w:r w:rsidRPr="00B72C55">
        <w:rPr>
          <w:b/>
          <w:sz w:val="18"/>
        </w:rPr>
        <w:t>24. FONDO_GLOBAL_CREDITO</w:t>
      </w:r>
    </w:p>
    <w:p w14:paraId="597AF7DC" w14:textId="77777777" w:rsidR="00B72C55" w:rsidRPr="00B72C55" w:rsidRDefault="00B72C55" w:rsidP="00B72C55">
      <w:pPr>
        <w:spacing w:after="40" w:line="240" w:lineRule="auto"/>
      </w:pPr>
      <w:r w:rsidRPr="00B72C55">
        <w:rPr>
          <w:sz w:val="18"/>
        </w:rPr>
        <w:t>FONDO_GLOBAL_</w:t>
      </w:r>
      <w:proofErr w:type="gramStart"/>
      <w:r w:rsidRPr="00B72C55">
        <w:rPr>
          <w:sz w:val="18"/>
        </w:rPr>
        <w:t>CREDITO(</w:t>
      </w:r>
      <w:proofErr w:type="spellStart"/>
      <w:proofErr w:type="gramEnd"/>
      <w:r w:rsidRPr="00B72C55">
        <w:rPr>
          <w:b/>
          <w:sz w:val="18"/>
          <w:u w:val="single"/>
        </w:rPr>
        <w:t>id_fondo_global_credito</w:t>
      </w:r>
      <w:proofErr w:type="spellEnd"/>
      <w:r w:rsidRPr="00B72C55">
        <w:rPr>
          <w:sz w:val="18"/>
        </w:rPr>
        <w:t xml:space="preserve">, </w:t>
      </w:r>
      <w:proofErr w:type="spellStart"/>
      <w:r w:rsidRPr="00B72C55">
        <w:rPr>
          <w:sz w:val="18"/>
        </w:rPr>
        <w:t>fecha_calculo</w:t>
      </w:r>
      <w:proofErr w:type="spellEnd"/>
      <w:r w:rsidRPr="00B72C55">
        <w:rPr>
          <w:sz w:val="18"/>
        </w:rPr>
        <w:t xml:space="preserve">, </w:t>
      </w:r>
      <w:proofErr w:type="spellStart"/>
      <w:r w:rsidRPr="00B72C55">
        <w:rPr>
          <w:sz w:val="18"/>
        </w:rPr>
        <w:t>monto_disponible</w:t>
      </w:r>
      <w:proofErr w:type="spellEnd"/>
      <w:r w:rsidRPr="00B72C55">
        <w:rPr>
          <w:sz w:val="18"/>
        </w:rPr>
        <w:t xml:space="preserve">, </w:t>
      </w:r>
      <w:proofErr w:type="spellStart"/>
      <w:r w:rsidRPr="00B72C55">
        <w:rPr>
          <w:sz w:val="18"/>
        </w:rPr>
        <w:t>monto_comprometido</w:t>
      </w:r>
      <w:proofErr w:type="spellEnd"/>
      <w:r w:rsidRPr="00B72C55">
        <w:rPr>
          <w:sz w:val="18"/>
        </w:rPr>
        <w:t xml:space="preserve">, </w:t>
      </w:r>
      <w:proofErr w:type="spellStart"/>
      <w:r w:rsidRPr="00B72C55">
        <w:rPr>
          <w:sz w:val="18"/>
        </w:rPr>
        <w:t>monto_restante</w:t>
      </w:r>
      <w:proofErr w:type="spellEnd"/>
      <w:r w:rsidRPr="00B72C55">
        <w:rPr>
          <w:sz w:val="18"/>
        </w:rPr>
        <w:t xml:space="preserve">, </w:t>
      </w:r>
      <w:proofErr w:type="spellStart"/>
      <w:r w:rsidRPr="00B72C55">
        <w:rPr>
          <w:sz w:val="18"/>
        </w:rPr>
        <w:t>estado_fondo</w:t>
      </w:r>
      <w:proofErr w:type="spellEnd"/>
      <w:r w:rsidRPr="00B72C55">
        <w:rPr>
          <w:sz w:val="18"/>
        </w:rPr>
        <w:t xml:space="preserve">, </w:t>
      </w:r>
      <w:proofErr w:type="spellStart"/>
      <w:r w:rsidRPr="00B72C55">
        <w:rPr>
          <w:sz w:val="18"/>
        </w:rPr>
        <w:t>observacion</w:t>
      </w:r>
      <w:proofErr w:type="spellEnd"/>
      <w:r w:rsidRPr="00B72C55">
        <w:rPr>
          <w:sz w:val="18"/>
        </w:rPr>
        <w:t>)</w:t>
      </w:r>
    </w:p>
    <w:p w14:paraId="5D83A9D5" w14:textId="77777777" w:rsidR="00B72C55" w:rsidRPr="00B72C55" w:rsidRDefault="00B72C55" w:rsidP="00B72C55">
      <w:pPr>
        <w:spacing w:after="40" w:line="240" w:lineRule="auto"/>
      </w:pPr>
      <w:r w:rsidRPr="00B72C55">
        <w:rPr>
          <w:sz w:val="18"/>
        </w:rPr>
        <w:t>Claves foráneas: no registra claves foráneas en el MR preliminar.</w:t>
      </w:r>
    </w:p>
    <w:p w14:paraId="1F173456" w14:textId="77777777" w:rsidR="00B72C55" w:rsidRPr="00B72C55" w:rsidRDefault="00B72C55" w:rsidP="00B72C55">
      <w:pPr>
        <w:spacing w:after="40" w:line="240" w:lineRule="auto"/>
      </w:pPr>
      <w:r w:rsidRPr="00B72C55">
        <w:rPr>
          <w:b/>
          <w:sz w:val="18"/>
        </w:rPr>
        <w:t>25. EVALUACION_CREDITO</w:t>
      </w:r>
    </w:p>
    <w:p w14:paraId="583F868E" w14:textId="77777777" w:rsidR="00B72C55" w:rsidRPr="00B72C55" w:rsidRDefault="00B72C55" w:rsidP="00B72C55">
      <w:pPr>
        <w:spacing w:after="40" w:line="240" w:lineRule="auto"/>
      </w:pPr>
      <w:r w:rsidRPr="00B72C55">
        <w:rPr>
          <w:sz w:val="18"/>
        </w:rPr>
        <w:t>EVALUACION_</w:t>
      </w:r>
      <w:proofErr w:type="gramStart"/>
      <w:r w:rsidRPr="00B72C55">
        <w:rPr>
          <w:sz w:val="18"/>
        </w:rPr>
        <w:t>CREDITO(</w:t>
      </w:r>
      <w:proofErr w:type="spellStart"/>
      <w:proofErr w:type="gramEnd"/>
      <w:r w:rsidRPr="00B72C55">
        <w:rPr>
          <w:b/>
          <w:sz w:val="18"/>
          <w:u w:val="single"/>
        </w:rPr>
        <w:t>id_evaluacion_credito</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rPr>
        <w:t>fecha_evaluacion</w:t>
      </w:r>
      <w:proofErr w:type="spellEnd"/>
      <w:r w:rsidRPr="00B72C55">
        <w:rPr>
          <w:sz w:val="18"/>
        </w:rPr>
        <w:t xml:space="preserve">, </w:t>
      </w:r>
      <w:proofErr w:type="spellStart"/>
      <w:r w:rsidRPr="00B72C55">
        <w:rPr>
          <w:sz w:val="18"/>
        </w:rPr>
        <w:t>resultado_evaluacion</w:t>
      </w:r>
      <w:proofErr w:type="spellEnd"/>
      <w:r w:rsidRPr="00B72C55">
        <w:rPr>
          <w:sz w:val="18"/>
        </w:rPr>
        <w:t xml:space="preserve">, </w:t>
      </w:r>
      <w:proofErr w:type="spellStart"/>
      <w:r w:rsidRPr="00B72C55">
        <w:rPr>
          <w:sz w:val="18"/>
        </w:rPr>
        <w:t>puntaje_riesgo</w:t>
      </w:r>
      <w:proofErr w:type="spellEnd"/>
      <w:r w:rsidRPr="00B72C55">
        <w:rPr>
          <w:sz w:val="18"/>
        </w:rPr>
        <w:t xml:space="preserve">, </w:t>
      </w:r>
      <w:proofErr w:type="spellStart"/>
      <w:r w:rsidRPr="00B72C55">
        <w:rPr>
          <w:sz w:val="18"/>
        </w:rPr>
        <w:t>comportamiento_pago_evaluado</w:t>
      </w:r>
      <w:proofErr w:type="spellEnd"/>
      <w:r w:rsidRPr="00B72C55">
        <w:rPr>
          <w:sz w:val="18"/>
        </w:rPr>
        <w:t xml:space="preserve">, </w:t>
      </w:r>
      <w:proofErr w:type="spellStart"/>
      <w:r w:rsidRPr="00B72C55">
        <w:rPr>
          <w:sz w:val="18"/>
        </w:rPr>
        <w:t>fundamento_evaluacion</w:t>
      </w:r>
      <w:proofErr w:type="spellEnd"/>
      <w:r w:rsidRPr="00B72C55">
        <w:rPr>
          <w:sz w:val="18"/>
        </w:rPr>
        <w:t xml:space="preserve">, </w:t>
      </w:r>
      <w:proofErr w:type="spellStart"/>
      <w:r w:rsidRPr="00B72C55">
        <w:rPr>
          <w:sz w:val="18"/>
        </w:rPr>
        <w:t>estado_evaluacion</w:t>
      </w:r>
      <w:proofErr w:type="spellEnd"/>
      <w:r w:rsidRPr="00B72C55">
        <w:rPr>
          <w:sz w:val="18"/>
        </w:rPr>
        <w:t xml:space="preserve">, </w:t>
      </w:r>
      <w:proofErr w:type="spellStart"/>
      <w:r w:rsidRPr="00B72C55">
        <w:rPr>
          <w:sz w:val="18"/>
        </w:rPr>
        <w:t>observacion</w:t>
      </w:r>
      <w:proofErr w:type="spellEnd"/>
      <w:r w:rsidRPr="00B72C55">
        <w:rPr>
          <w:sz w:val="18"/>
        </w:rPr>
        <w:t>)</w:t>
      </w:r>
    </w:p>
    <w:p w14:paraId="1819E216" w14:textId="77777777" w:rsidR="00B72C55" w:rsidRPr="00B72C55" w:rsidRDefault="00B72C55" w:rsidP="00B72C55">
      <w:pPr>
        <w:spacing w:after="40" w:line="240" w:lineRule="auto"/>
      </w:pPr>
      <w:r w:rsidRPr="00B72C55">
        <w:rPr>
          <w:sz w:val="18"/>
        </w:rPr>
        <w:t>Claves foráneas:</w:t>
      </w:r>
    </w:p>
    <w:p w14:paraId="34031A12" w14:textId="77777777" w:rsidR="00B72C55" w:rsidRPr="00B72C55" w:rsidRDefault="00B72C55" w:rsidP="00B72C55">
      <w:pPr>
        <w:spacing w:after="40" w:line="240" w:lineRule="auto"/>
      </w:pPr>
      <w:r w:rsidRPr="00B72C55">
        <w:rPr>
          <w:sz w:val="18"/>
        </w:rPr>
        <w:t xml:space="preserve">- </w:t>
      </w:r>
      <w:proofErr w:type="spellStart"/>
      <w:r w:rsidRPr="00B72C55">
        <w:rPr>
          <w:sz w:val="18"/>
        </w:rPr>
        <w:t>ficha_cliente.id_ficha_cliente</w:t>
      </w:r>
      <w:proofErr w:type="spellEnd"/>
      <w:r w:rsidRPr="00B72C55">
        <w:rPr>
          <w:sz w:val="18"/>
        </w:rPr>
        <w:t xml:space="preserve"> -&gt; </w:t>
      </w:r>
      <w:proofErr w:type="spellStart"/>
      <w:r w:rsidRPr="00B72C55">
        <w:rPr>
          <w:sz w:val="18"/>
        </w:rPr>
        <w:t>evaluacion_credito.id_ficha_cliente</w:t>
      </w:r>
      <w:proofErr w:type="spellEnd"/>
    </w:p>
    <w:p w14:paraId="760BE13A" w14:textId="77777777" w:rsidR="00B72C55" w:rsidRPr="00B72C55" w:rsidRDefault="00B72C55" w:rsidP="00B72C55">
      <w:pPr>
        <w:spacing w:after="40" w:line="240" w:lineRule="auto"/>
      </w:pPr>
      <w:r w:rsidRPr="00B72C55">
        <w:rPr>
          <w:b/>
          <w:sz w:val="18"/>
        </w:rPr>
        <w:t>26. LIMITE_CREDITO_CLIENTE</w:t>
      </w:r>
    </w:p>
    <w:p w14:paraId="40CC7338" w14:textId="77777777" w:rsidR="00B72C55" w:rsidRPr="00B72C55" w:rsidRDefault="00B72C55" w:rsidP="00B72C55">
      <w:pPr>
        <w:spacing w:after="40" w:line="240" w:lineRule="auto"/>
      </w:pPr>
      <w:r w:rsidRPr="00B72C55">
        <w:rPr>
          <w:sz w:val="18"/>
        </w:rPr>
        <w:lastRenderedPageBreak/>
        <w:t>LIMITE_CREDITO_</w:t>
      </w:r>
      <w:proofErr w:type="gramStart"/>
      <w:r w:rsidRPr="00B72C55">
        <w:rPr>
          <w:sz w:val="18"/>
        </w:rPr>
        <w:t>CLIENTE(</w:t>
      </w:r>
      <w:proofErr w:type="spellStart"/>
      <w:proofErr w:type="gramEnd"/>
      <w:r w:rsidRPr="00B72C55">
        <w:rPr>
          <w:b/>
          <w:sz w:val="18"/>
          <w:u w:val="single"/>
        </w:rPr>
        <w:t>id_limite_credito_cliente</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id_evaluacion_credito</w:t>
      </w:r>
      <w:proofErr w:type="spellEnd"/>
      <w:r w:rsidRPr="00B72C55">
        <w:rPr>
          <w:sz w:val="18"/>
        </w:rPr>
        <w:t xml:space="preserve">, </w:t>
      </w:r>
      <w:proofErr w:type="spellStart"/>
      <w:r w:rsidRPr="00B72C55">
        <w:rPr>
          <w:sz w:val="18"/>
        </w:rPr>
        <w:t>monto_limite</w:t>
      </w:r>
      <w:proofErr w:type="spellEnd"/>
      <w:r w:rsidRPr="00B72C55">
        <w:rPr>
          <w:sz w:val="18"/>
        </w:rPr>
        <w:t xml:space="preserve">, </w:t>
      </w:r>
      <w:proofErr w:type="spellStart"/>
      <w:r w:rsidRPr="00B72C55">
        <w:rPr>
          <w:sz w:val="18"/>
        </w:rPr>
        <w:t>fecha_inicio_vigencia</w:t>
      </w:r>
      <w:proofErr w:type="spellEnd"/>
      <w:r w:rsidRPr="00B72C55">
        <w:rPr>
          <w:sz w:val="18"/>
        </w:rPr>
        <w:t xml:space="preserve">, </w:t>
      </w:r>
      <w:proofErr w:type="spellStart"/>
      <w:r w:rsidRPr="00B72C55">
        <w:rPr>
          <w:sz w:val="18"/>
        </w:rPr>
        <w:t>fecha_fin_vigencia</w:t>
      </w:r>
      <w:proofErr w:type="spellEnd"/>
      <w:r w:rsidRPr="00B72C55">
        <w:rPr>
          <w:sz w:val="18"/>
        </w:rPr>
        <w:t xml:space="preserve">, </w:t>
      </w:r>
      <w:proofErr w:type="spellStart"/>
      <w:r w:rsidRPr="00B72C55">
        <w:rPr>
          <w:sz w:val="18"/>
        </w:rPr>
        <w:t>estado_limite</w:t>
      </w:r>
      <w:proofErr w:type="spellEnd"/>
      <w:r w:rsidRPr="00B72C55">
        <w:rPr>
          <w:sz w:val="18"/>
        </w:rPr>
        <w:t xml:space="preserve">, </w:t>
      </w:r>
      <w:proofErr w:type="spellStart"/>
      <w:r w:rsidRPr="00B72C55">
        <w:rPr>
          <w:sz w:val="18"/>
        </w:rPr>
        <w:t>motivo_modificacion</w:t>
      </w:r>
      <w:proofErr w:type="spellEnd"/>
      <w:r w:rsidRPr="00B72C55">
        <w:rPr>
          <w:sz w:val="18"/>
        </w:rPr>
        <w:t xml:space="preserve">, </w:t>
      </w:r>
      <w:proofErr w:type="spellStart"/>
      <w:r w:rsidRPr="00B72C55">
        <w:rPr>
          <w:sz w:val="18"/>
        </w:rPr>
        <w:t>observacion</w:t>
      </w:r>
      <w:proofErr w:type="spellEnd"/>
      <w:r w:rsidRPr="00B72C55">
        <w:rPr>
          <w:sz w:val="18"/>
        </w:rPr>
        <w:t>)</w:t>
      </w:r>
    </w:p>
    <w:p w14:paraId="7E6CFCA3" w14:textId="77777777" w:rsidR="00B72C55" w:rsidRPr="00B72C55" w:rsidRDefault="00B72C55" w:rsidP="00B72C55">
      <w:pPr>
        <w:spacing w:after="40" w:line="240" w:lineRule="auto"/>
      </w:pPr>
      <w:r w:rsidRPr="00B72C55">
        <w:rPr>
          <w:sz w:val="18"/>
        </w:rPr>
        <w:t>Claves foráneas:</w:t>
      </w:r>
    </w:p>
    <w:p w14:paraId="3624FC7D" w14:textId="77777777" w:rsidR="00B72C55" w:rsidRPr="00B72C55" w:rsidRDefault="00B72C55" w:rsidP="00B72C55">
      <w:pPr>
        <w:spacing w:after="40" w:line="240" w:lineRule="auto"/>
      </w:pPr>
      <w:r w:rsidRPr="00B72C55">
        <w:rPr>
          <w:sz w:val="18"/>
        </w:rPr>
        <w:t xml:space="preserve">- </w:t>
      </w:r>
      <w:proofErr w:type="spellStart"/>
      <w:r w:rsidRPr="00B72C55">
        <w:rPr>
          <w:sz w:val="18"/>
        </w:rPr>
        <w:t>ficha_cliente.id_ficha_cliente</w:t>
      </w:r>
      <w:proofErr w:type="spellEnd"/>
      <w:r w:rsidRPr="00B72C55">
        <w:rPr>
          <w:sz w:val="18"/>
        </w:rPr>
        <w:t xml:space="preserve"> -&gt; </w:t>
      </w:r>
      <w:proofErr w:type="spellStart"/>
      <w:r w:rsidRPr="00B72C55">
        <w:rPr>
          <w:sz w:val="18"/>
        </w:rPr>
        <w:t>limite_credito_cliente.id_ficha_cliente</w:t>
      </w:r>
      <w:proofErr w:type="spellEnd"/>
    </w:p>
    <w:p w14:paraId="43F72A3E" w14:textId="77777777" w:rsidR="00B72C55" w:rsidRPr="00B72C55" w:rsidRDefault="00B72C55" w:rsidP="00B72C55">
      <w:pPr>
        <w:spacing w:after="40" w:line="240" w:lineRule="auto"/>
      </w:pPr>
      <w:r w:rsidRPr="00B72C55">
        <w:rPr>
          <w:sz w:val="18"/>
        </w:rPr>
        <w:t xml:space="preserve">- </w:t>
      </w:r>
      <w:proofErr w:type="spellStart"/>
      <w:r w:rsidRPr="00B72C55">
        <w:rPr>
          <w:sz w:val="18"/>
        </w:rPr>
        <w:t>evaluacion_credito.id_evaluacion_credito</w:t>
      </w:r>
      <w:proofErr w:type="spellEnd"/>
      <w:r w:rsidRPr="00B72C55">
        <w:rPr>
          <w:sz w:val="18"/>
        </w:rPr>
        <w:t xml:space="preserve"> -&gt; </w:t>
      </w:r>
      <w:proofErr w:type="spellStart"/>
      <w:r w:rsidRPr="00B72C55">
        <w:rPr>
          <w:sz w:val="18"/>
        </w:rPr>
        <w:t>limite_credito_cliente.id_evaluacion_credito</w:t>
      </w:r>
      <w:proofErr w:type="spellEnd"/>
    </w:p>
    <w:p w14:paraId="7C1C5666" w14:textId="77777777" w:rsidR="00B72C55" w:rsidRPr="00B72C55" w:rsidRDefault="00B72C55" w:rsidP="00B72C55">
      <w:pPr>
        <w:spacing w:after="40" w:line="240" w:lineRule="auto"/>
      </w:pPr>
      <w:r w:rsidRPr="00B72C55">
        <w:rPr>
          <w:b/>
          <w:sz w:val="18"/>
        </w:rPr>
        <w:t>27. CREDITO_PROYECTO</w:t>
      </w:r>
    </w:p>
    <w:p w14:paraId="662B8B00" w14:textId="77777777" w:rsidR="00B72C55" w:rsidRPr="00B72C55" w:rsidRDefault="00B72C55" w:rsidP="00B72C55">
      <w:pPr>
        <w:spacing w:after="40" w:line="240" w:lineRule="auto"/>
      </w:pPr>
      <w:r w:rsidRPr="00B72C55">
        <w:rPr>
          <w:sz w:val="18"/>
        </w:rPr>
        <w:t>CREDITO_</w:t>
      </w:r>
      <w:proofErr w:type="gramStart"/>
      <w:r w:rsidRPr="00B72C55">
        <w:rPr>
          <w:sz w:val="18"/>
        </w:rPr>
        <w:t>PROYECTO(</w:t>
      </w:r>
      <w:proofErr w:type="spellStart"/>
      <w:proofErr w:type="gramEnd"/>
      <w:r w:rsidRPr="00B72C55">
        <w:rPr>
          <w:b/>
          <w:sz w:val="18"/>
          <w:u w:val="single"/>
        </w:rPr>
        <w:t>id_credito_proyecto</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id_proyecto_financiero</w:t>
      </w:r>
      <w:proofErr w:type="spellEnd"/>
      <w:r w:rsidRPr="00B72C55">
        <w:rPr>
          <w:sz w:val="18"/>
        </w:rPr>
        <w:t xml:space="preserve">, </w:t>
      </w:r>
      <w:proofErr w:type="spellStart"/>
      <w:r w:rsidRPr="00B72C55">
        <w:rPr>
          <w:sz w:val="18"/>
          <w:u w:val="dash"/>
        </w:rPr>
        <w:t>id_limite_credito_cliente</w:t>
      </w:r>
      <w:proofErr w:type="spellEnd"/>
      <w:r w:rsidRPr="00B72C55">
        <w:rPr>
          <w:sz w:val="18"/>
        </w:rPr>
        <w:t xml:space="preserve">, </w:t>
      </w:r>
      <w:proofErr w:type="spellStart"/>
      <w:r w:rsidRPr="00B72C55">
        <w:rPr>
          <w:sz w:val="18"/>
          <w:u w:val="dash"/>
        </w:rPr>
        <w:t>id_fondo_global_credito</w:t>
      </w:r>
      <w:proofErr w:type="spellEnd"/>
      <w:r w:rsidRPr="00B72C55">
        <w:rPr>
          <w:sz w:val="18"/>
        </w:rPr>
        <w:t xml:space="preserve">, </w:t>
      </w:r>
      <w:proofErr w:type="spellStart"/>
      <w:r w:rsidRPr="00B72C55">
        <w:rPr>
          <w:sz w:val="18"/>
          <w:u w:val="dash"/>
        </w:rPr>
        <w:t>id_evaluacion_credito</w:t>
      </w:r>
      <w:proofErr w:type="spellEnd"/>
      <w:r w:rsidRPr="00B72C55">
        <w:rPr>
          <w:sz w:val="18"/>
        </w:rPr>
        <w:t xml:space="preserve">, </w:t>
      </w:r>
      <w:proofErr w:type="spellStart"/>
      <w:r w:rsidRPr="00B72C55">
        <w:rPr>
          <w:sz w:val="18"/>
        </w:rPr>
        <w:t>monto_credito</w:t>
      </w:r>
      <w:proofErr w:type="spellEnd"/>
      <w:r w:rsidRPr="00B72C55">
        <w:rPr>
          <w:sz w:val="18"/>
        </w:rPr>
        <w:t xml:space="preserve">, </w:t>
      </w:r>
      <w:proofErr w:type="spellStart"/>
      <w:r w:rsidRPr="00B72C55">
        <w:rPr>
          <w:sz w:val="18"/>
        </w:rPr>
        <w:t>fecha_otorgamiento</w:t>
      </w:r>
      <w:proofErr w:type="spellEnd"/>
      <w:r w:rsidRPr="00B72C55">
        <w:rPr>
          <w:sz w:val="18"/>
        </w:rPr>
        <w:t xml:space="preserve">, </w:t>
      </w:r>
      <w:proofErr w:type="spellStart"/>
      <w:r w:rsidRPr="00B72C55">
        <w:rPr>
          <w:sz w:val="18"/>
        </w:rPr>
        <w:t>fecha_vencimiento</w:t>
      </w:r>
      <w:proofErr w:type="spellEnd"/>
      <w:r w:rsidRPr="00B72C55">
        <w:rPr>
          <w:sz w:val="18"/>
        </w:rPr>
        <w:t xml:space="preserve">, </w:t>
      </w:r>
      <w:proofErr w:type="spellStart"/>
      <w:r w:rsidRPr="00B72C55">
        <w:rPr>
          <w:sz w:val="18"/>
        </w:rPr>
        <w:t>estado_credito</w:t>
      </w:r>
      <w:proofErr w:type="spellEnd"/>
      <w:r w:rsidRPr="00B72C55">
        <w:rPr>
          <w:sz w:val="18"/>
        </w:rPr>
        <w:t xml:space="preserve">, </w:t>
      </w:r>
      <w:proofErr w:type="spellStart"/>
      <w:r w:rsidRPr="00B72C55">
        <w:rPr>
          <w:sz w:val="18"/>
        </w:rPr>
        <w:t>motivo_aprobacion</w:t>
      </w:r>
      <w:proofErr w:type="spellEnd"/>
      <w:r w:rsidRPr="00B72C55">
        <w:rPr>
          <w:sz w:val="18"/>
        </w:rPr>
        <w:t xml:space="preserve">, </w:t>
      </w:r>
      <w:proofErr w:type="spellStart"/>
      <w:r w:rsidRPr="00B72C55">
        <w:rPr>
          <w:sz w:val="18"/>
        </w:rPr>
        <w:t>observacion</w:t>
      </w:r>
      <w:proofErr w:type="spellEnd"/>
      <w:r w:rsidRPr="00B72C55">
        <w:rPr>
          <w:sz w:val="18"/>
        </w:rPr>
        <w:t>)</w:t>
      </w:r>
    </w:p>
    <w:p w14:paraId="2F807A42" w14:textId="77777777" w:rsidR="00B72C55" w:rsidRPr="00B72C55" w:rsidRDefault="00B72C55" w:rsidP="00B72C55">
      <w:pPr>
        <w:spacing w:after="40" w:line="240" w:lineRule="auto"/>
      </w:pPr>
      <w:r w:rsidRPr="00B72C55">
        <w:rPr>
          <w:sz w:val="18"/>
        </w:rPr>
        <w:t>Claves foráneas:</w:t>
      </w:r>
    </w:p>
    <w:p w14:paraId="6EDF0818" w14:textId="77777777" w:rsidR="00B72C55" w:rsidRPr="00B72C55" w:rsidRDefault="00B72C55" w:rsidP="00B72C55">
      <w:pPr>
        <w:spacing w:after="40" w:line="240" w:lineRule="auto"/>
      </w:pPr>
      <w:r w:rsidRPr="00B72C55">
        <w:rPr>
          <w:sz w:val="18"/>
        </w:rPr>
        <w:t xml:space="preserve">- </w:t>
      </w:r>
      <w:proofErr w:type="spellStart"/>
      <w:r w:rsidRPr="00B72C55">
        <w:rPr>
          <w:sz w:val="18"/>
        </w:rPr>
        <w:t>ficha_cliente.id_ficha_cliente</w:t>
      </w:r>
      <w:proofErr w:type="spellEnd"/>
      <w:r w:rsidRPr="00B72C55">
        <w:rPr>
          <w:sz w:val="18"/>
        </w:rPr>
        <w:t xml:space="preserve"> -&gt; </w:t>
      </w:r>
      <w:proofErr w:type="spellStart"/>
      <w:r w:rsidRPr="00B72C55">
        <w:rPr>
          <w:sz w:val="18"/>
        </w:rPr>
        <w:t>credito_proyecto.id_ficha_cliente</w:t>
      </w:r>
      <w:proofErr w:type="spellEnd"/>
    </w:p>
    <w:p w14:paraId="7D4683EA" w14:textId="77777777" w:rsidR="00B72C55" w:rsidRPr="00B72C55" w:rsidRDefault="00B72C55" w:rsidP="00B72C55">
      <w:pPr>
        <w:spacing w:after="40" w:line="240" w:lineRule="auto"/>
      </w:pPr>
      <w:r w:rsidRPr="00B72C55">
        <w:rPr>
          <w:sz w:val="18"/>
        </w:rPr>
        <w:t xml:space="preserve">- </w:t>
      </w:r>
      <w:proofErr w:type="spellStart"/>
      <w:r w:rsidRPr="00B72C55">
        <w:rPr>
          <w:sz w:val="18"/>
        </w:rPr>
        <w:t>proyecto_financiero.id_proyecto_financiero</w:t>
      </w:r>
      <w:proofErr w:type="spellEnd"/>
      <w:r w:rsidRPr="00B72C55">
        <w:rPr>
          <w:sz w:val="18"/>
        </w:rPr>
        <w:t xml:space="preserve"> -&gt; </w:t>
      </w:r>
      <w:proofErr w:type="spellStart"/>
      <w:r w:rsidRPr="00B72C55">
        <w:rPr>
          <w:sz w:val="18"/>
        </w:rPr>
        <w:t>credito_proyecto.id_proyecto_financiero</w:t>
      </w:r>
      <w:proofErr w:type="spellEnd"/>
    </w:p>
    <w:p w14:paraId="153FAA50" w14:textId="77777777" w:rsidR="00B72C55" w:rsidRPr="00B72C55" w:rsidRDefault="00B72C55" w:rsidP="00B72C55">
      <w:pPr>
        <w:spacing w:after="40" w:line="240" w:lineRule="auto"/>
      </w:pPr>
      <w:r w:rsidRPr="00B72C55">
        <w:rPr>
          <w:sz w:val="18"/>
        </w:rPr>
        <w:t xml:space="preserve">- </w:t>
      </w:r>
      <w:proofErr w:type="spellStart"/>
      <w:r w:rsidRPr="00B72C55">
        <w:rPr>
          <w:sz w:val="18"/>
        </w:rPr>
        <w:t>limite_credito_cliente.id_limite_credito_cliente</w:t>
      </w:r>
      <w:proofErr w:type="spellEnd"/>
      <w:r w:rsidRPr="00B72C55">
        <w:rPr>
          <w:sz w:val="18"/>
        </w:rPr>
        <w:t xml:space="preserve"> -&gt; </w:t>
      </w:r>
      <w:proofErr w:type="spellStart"/>
      <w:r w:rsidRPr="00B72C55">
        <w:rPr>
          <w:sz w:val="18"/>
        </w:rPr>
        <w:t>credito_proyecto.id_limite_credito_cliente</w:t>
      </w:r>
      <w:proofErr w:type="spellEnd"/>
    </w:p>
    <w:p w14:paraId="46756DBE" w14:textId="77777777" w:rsidR="00B72C55" w:rsidRPr="00B72C55" w:rsidRDefault="00B72C55" w:rsidP="00B72C55">
      <w:pPr>
        <w:spacing w:after="40" w:line="240" w:lineRule="auto"/>
      </w:pPr>
      <w:r w:rsidRPr="00B72C55">
        <w:rPr>
          <w:sz w:val="18"/>
        </w:rPr>
        <w:t xml:space="preserve">- </w:t>
      </w:r>
      <w:proofErr w:type="spellStart"/>
      <w:r w:rsidRPr="00B72C55">
        <w:rPr>
          <w:sz w:val="18"/>
        </w:rPr>
        <w:t>fondo_global_credito.id_fondo_global_credito</w:t>
      </w:r>
      <w:proofErr w:type="spellEnd"/>
      <w:r w:rsidRPr="00B72C55">
        <w:rPr>
          <w:sz w:val="18"/>
        </w:rPr>
        <w:t xml:space="preserve"> -&gt; </w:t>
      </w:r>
      <w:proofErr w:type="spellStart"/>
      <w:r w:rsidRPr="00B72C55">
        <w:rPr>
          <w:sz w:val="18"/>
        </w:rPr>
        <w:t>credito_proyecto.id_fondo_global_credito</w:t>
      </w:r>
      <w:proofErr w:type="spellEnd"/>
    </w:p>
    <w:p w14:paraId="21FFF215" w14:textId="77777777" w:rsidR="00B72C55" w:rsidRPr="00B72C55" w:rsidRDefault="00B72C55" w:rsidP="00B72C55">
      <w:pPr>
        <w:spacing w:after="40" w:line="240" w:lineRule="auto"/>
      </w:pPr>
      <w:r w:rsidRPr="00B72C55">
        <w:rPr>
          <w:sz w:val="18"/>
        </w:rPr>
        <w:t xml:space="preserve">- </w:t>
      </w:r>
      <w:proofErr w:type="spellStart"/>
      <w:r w:rsidRPr="00B72C55">
        <w:rPr>
          <w:sz w:val="18"/>
        </w:rPr>
        <w:t>evaluacion_credito.id_evaluacion_credito</w:t>
      </w:r>
      <w:proofErr w:type="spellEnd"/>
      <w:r w:rsidRPr="00B72C55">
        <w:rPr>
          <w:sz w:val="18"/>
        </w:rPr>
        <w:t xml:space="preserve"> -&gt; </w:t>
      </w:r>
      <w:proofErr w:type="spellStart"/>
      <w:r w:rsidRPr="00B72C55">
        <w:rPr>
          <w:sz w:val="18"/>
        </w:rPr>
        <w:t>credito_proyecto.id_evaluacion_credito</w:t>
      </w:r>
      <w:proofErr w:type="spellEnd"/>
    </w:p>
    <w:p w14:paraId="72F6E438" w14:textId="77777777" w:rsidR="00B72C55" w:rsidRPr="00B72C55" w:rsidRDefault="00B72C55" w:rsidP="00B72C55">
      <w:pPr>
        <w:spacing w:after="40" w:line="240" w:lineRule="auto"/>
      </w:pPr>
      <w:r w:rsidRPr="00B72C55">
        <w:rPr>
          <w:b/>
          <w:sz w:val="18"/>
        </w:rPr>
        <w:t>28. EMPLEADO</w:t>
      </w:r>
    </w:p>
    <w:p w14:paraId="049E3B53" w14:textId="77777777" w:rsidR="00B72C55" w:rsidRPr="00B72C55" w:rsidRDefault="00B72C55" w:rsidP="00B72C55">
      <w:pPr>
        <w:spacing w:after="40" w:line="240" w:lineRule="auto"/>
      </w:pPr>
      <w:proofErr w:type="gramStart"/>
      <w:r w:rsidRPr="00B72C55">
        <w:rPr>
          <w:sz w:val="18"/>
        </w:rPr>
        <w:t>EMPLEADO(</w:t>
      </w:r>
      <w:proofErr w:type="spellStart"/>
      <w:proofErr w:type="gramEnd"/>
      <w:r w:rsidRPr="00B72C55">
        <w:rPr>
          <w:b/>
          <w:sz w:val="18"/>
          <w:u w:val="single"/>
        </w:rPr>
        <w:t>rut_empleado</w:t>
      </w:r>
      <w:proofErr w:type="spellEnd"/>
      <w:r w:rsidRPr="00B72C55">
        <w:rPr>
          <w:sz w:val="18"/>
        </w:rPr>
        <w:t xml:space="preserve">, nombres, </w:t>
      </w:r>
      <w:proofErr w:type="spellStart"/>
      <w:r w:rsidRPr="00B72C55">
        <w:rPr>
          <w:sz w:val="18"/>
        </w:rPr>
        <w:t>apellido_paterno</w:t>
      </w:r>
      <w:proofErr w:type="spellEnd"/>
      <w:r w:rsidRPr="00B72C55">
        <w:rPr>
          <w:sz w:val="18"/>
        </w:rPr>
        <w:t xml:space="preserve">, </w:t>
      </w:r>
      <w:proofErr w:type="spellStart"/>
      <w:r w:rsidRPr="00B72C55">
        <w:rPr>
          <w:sz w:val="18"/>
        </w:rPr>
        <w:t>apellido_materno</w:t>
      </w:r>
      <w:proofErr w:type="spellEnd"/>
      <w:r w:rsidRPr="00B72C55">
        <w:rPr>
          <w:sz w:val="18"/>
        </w:rPr>
        <w:t xml:space="preserve">, </w:t>
      </w:r>
      <w:proofErr w:type="spellStart"/>
      <w:r w:rsidRPr="00B72C55">
        <w:rPr>
          <w:sz w:val="18"/>
        </w:rPr>
        <w:t>fecha_nacimiento</w:t>
      </w:r>
      <w:proofErr w:type="spellEnd"/>
      <w:r w:rsidRPr="00B72C55">
        <w:rPr>
          <w:sz w:val="18"/>
        </w:rPr>
        <w:t xml:space="preserve">, </w:t>
      </w:r>
      <w:proofErr w:type="spellStart"/>
      <w:r w:rsidRPr="00B72C55">
        <w:rPr>
          <w:sz w:val="18"/>
        </w:rPr>
        <w:t>fecha_ingreso</w:t>
      </w:r>
      <w:proofErr w:type="spellEnd"/>
      <w:r w:rsidRPr="00B72C55">
        <w:rPr>
          <w:sz w:val="18"/>
        </w:rPr>
        <w:t xml:space="preserve">, cargo, </w:t>
      </w:r>
      <w:proofErr w:type="spellStart"/>
      <w:r w:rsidRPr="00B72C55">
        <w:rPr>
          <w:sz w:val="18"/>
        </w:rPr>
        <w:t>sueldo_base</w:t>
      </w:r>
      <w:proofErr w:type="spellEnd"/>
      <w:r w:rsidRPr="00B72C55">
        <w:rPr>
          <w:sz w:val="18"/>
        </w:rPr>
        <w:t xml:space="preserve">, </w:t>
      </w:r>
      <w:proofErr w:type="spellStart"/>
      <w:r w:rsidRPr="00B72C55">
        <w:rPr>
          <w:sz w:val="18"/>
        </w:rPr>
        <w:t>tipo_vinculo_laboral</w:t>
      </w:r>
      <w:proofErr w:type="spellEnd"/>
      <w:r w:rsidRPr="00B72C55">
        <w:rPr>
          <w:sz w:val="18"/>
        </w:rPr>
        <w:t xml:space="preserve">, </w:t>
      </w:r>
      <w:proofErr w:type="spellStart"/>
      <w:r w:rsidRPr="00B72C55">
        <w:rPr>
          <w:sz w:val="18"/>
        </w:rPr>
        <w:t>prevision_salud</w:t>
      </w:r>
      <w:proofErr w:type="spellEnd"/>
      <w:r w:rsidRPr="00B72C55">
        <w:rPr>
          <w:sz w:val="18"/>
        </w:rPr>
        <w:t xml:space="preserve">, </w:t>
      </w:r>
      <w:proofErr w:type="spellStart"/>
      <w:r w:rsidRPr="00B72C55">
        <w:rPr>
          <w:sz w:val="18"/>
        </w:rPr>
        <w:t>afp</w:t>
      </w:r>
      <w:proofErr w:type="spellEnd"/>
      <w:r w:rsidRPr="00B72C55">
        <w:rPr>
          <w:sz w:val="18"/>
        </w:rPr>
        <w:t xml:space="preserve">, </w:t>
      </w:r>
      <w:proofErr w:type="spellStart"/>
      <w:r w:rsidRPr="00B72C55">
        <w:rPr>
          <w:sz w:val="18"/>
        </w:rPr>
        <w:t>seguro_cesantia</w:t>
      </w:r>
      <w:proofErr w:type="spellEnd"/>
      <w:r w:rsidRPr="00B72C55">
        <w:rPr>
          <w:sz w:val="18"/>
        </w:rPr>
        <w:t xml:space="preserve">, </w:t>
      </w:r>
      <w:proofErr w:type="spellStart"/>
      <w:r w:rsidRPr="00B72C55">
        <w:rPr>
          <w:sz w:val="18"/>
        </w:rPr>
        <w:t>estado_laboral</w:t>
      </w:r>
      <w:proofErr w:type="spellEnd"/>
      <w:r w:rsidRPr="00B72C55">
        <w:rPr>
          <w:sz w:val="18"/>
        </w:rPr>
        <w:t>)</w:t>
      </w:r>
    </w:p>
    <w:p w14:paraId="45567FBF" w14:textId="77777777" w:rsidR="00B72C55" w:rsidRPr="00B72C55" w:rsidRDefault="00B72C55" w:rsidP="00B72C55">
      <w:pPr>
        <w:spacing w:after="40" w:line="240" w:lineRule="auto"/>
      </w:pPr>
      <w:r w:rsidRPr="00B72C55">
        <w:rPr>
          <w:sz w:val="18"/>
        </w:rPr>
        <w:t>Claves foráneas: no registra claves foráneas en el MR preliminar.</w:t>
      </w:r>
    </w:p>
    <w:p w14:paraId="226F9CC1" w14:textId="77777777" w:rsidR="00B72C55" w:rsidRPr="00B72C55" w:rsidRDefault="00B72C55" w:rsidP="00B72C55">
      <w:pPr>
        <w:spacing w:after="40" w:line="240" w:lineRule="auto"/>
      </w:pPr>
      <w:r w:rsidRPr="00B72C55">
        <w:rPr>
          <w:b/>
          <w:sz w:val="18"/>
        </w:rPr>
        <w:t>29. TAREA_CATALOGADA</w:t>
      </w:r>
    </w:p>
    <w:p w14:paraId="2EDD4DD7" w14:textId="77777777" w:rsidR="00B72C55" w:rsidRPr="00B72C55" w:rsidRDefault="00B72C55" w:rsidP="00B72C55">
      <w:pPr>
        <w:spacing w:after="40" w:line="240" w:lineRule="auto"/>
      </w:pPr>
      <w:r w:rsidRPr="00B72C55">
        <w:rPr>
          <w:sz w:val="18"/>
        </w:rPr>
        <w:t>TAREA_</w:t>
      </w:r>
      <w:proofErr w:type="gramStart"/>
      <w:r w:rsidRPr="00B72C55">
        <w:rPr>
          <w:sz w:val="18"/>
        </w:rPr>
        <w:t>CATALOGADA(</w:t>
      </w:r>
      <w:proofErr w:type="spellStart"/>
      <w:proofErr w:type="gramEnd"/>
      <w:r w:rsidRPr="00B72C55">
        <w:rPr>
          <w:b/>
          <w:sz w:val="18"/>
          <w:u w:val="single"/>
        </w:rPr>
        <w:t>id_tarea_catalogada</w:t>
      </w:r>
      <w:proofErr w:type="spellEnd"/>
      <w:r w:rsidRPr="00B72C55">
        <w:rPr>
          <w:sz w:val="18"/>
        </w:rPr>
        <w:t xml:space="preserve">, </w:t>
      </w:r>
      <w:proofErr w:type="spellStart"/>
      <w:r w:rsidRPr="00B72C55">
        <w:rPr>
          <w:sz w:val="18"/>
        </w:rPr>
        <w:t>nombre_tarea</w:t>
      </w:r>
      <w:proofErr w:type="spellEnd"/>
      <w:r w:rsidRPr="00B72C55">
        <w:rPr>
          <w:sz w:val="18"/>
        </w:rPr>
        <w:t xml:space="preserve">, </w:t>
      </w:r>
      <w:proofErr w:type="spellStart"/>
      <w:r w:rsidRPr="00B72C55">
        <w:rPr>
          <w:sz w:val="18"/>
        </w:rPr>
        <w:t>descripcion_tarea</w:t>
      </w:r>
      <w:proofErr w:type="spellEnd"/>
      <w:r w:rsidRPr="00B72C55">
        <w:rPr>
          <w:sz w:val="18"/>
        </w:rPr>
        <w:t xml:space="preserve">, </w:t>
      </w:r>
      <w:proofErr w:type="spellStart"/>
      <w:r w:rsidRPr="00B72C55">
        <w:rPr>
          <w:sz w:val="18"/>
        </w:rPr>
        <w:t>valor_unitario_tarea</w:t>
      </w:r>
      <w:proofErr w:type="spellEnd"/>
      <w:r w:rsidRPr="00B72C55">
        <w:rPr>
          <w:sz w:val="18"/>
        </w:rPr>
        <w:t xml:space="preserve">, </w:t>
      </w:r>
      <w:proofErr w:type="spellStart"/>
      <w:r w:rsidRPr="00B72C55">
        <w:rPr>
          <w:sz w:val="18"/>
        </w:rPr>
        <w:t>estado_tarea</w:t>
      </w:r>
      <w:proofErr w:type="spellEnd"/>
      <w:r w:rsidRPr="00B72C55">
        <w:rPr>
          <w:sz w:val="18"/>
        </w:rPr>
        <w:t xml:space="preserve">, </w:t>
      </w:r>
      <w:proofErr w:type="spellStart"/>
      <w:r w:rsidRPr="00B72C55">
        <w:rPr>
          <w:sz w:val="18"/>
        </w:rPr>
        <w:t>fecha_vigencia_inicio</w:t>
      </w:r>
      <w:proofErr w:type="spellEnd"/>
      <w:r w:rsidRPr="00B72C55">
        <w:rPr>
          <w:sz w:val="18"/>
        </w:rPr>
        <w:t xml:space="preserve">, </w:t>
      </w:r>
      <w:proofErr w:type="spellStart"/>
      <w:r w:rsidRPr="00B72C55">
        <w:rPr>
          <w:sz w:val="18"/>
        </w:rPr>
        <w:t>fecha_vigencia_fin</w:t>
      </w:r>
      <w:proofErr w:type="spellEnd"/>
      <w:r w:rsidRPr="00B72C55">
        <w:rPr>
          <w:sz w:val="18"/>
        </w:rPr>
        <w:t>)</w:t>
      </w:r>
    </w:p>
    <w:p w14:paraId="7AFFEDA5" w14:textId="77777777" w:rsidR="00B72C55" w:rsidRPr="00B72C55" w:rsidRDefault="00B72C55" w:rsidP="00B72C55">
      <w:pPr>
        <w:spacing w:after="40" w:line="240" w:lineRule="auto"/>
      </w:pPr>
      <w:r w:rsidRPr="00B72C55">
        <w:rPr>
          <w:sz w:val="18"/>
        </w:rPr>
        <w:t>Claves foráneas: no registra claves foráneas en el MR preliminar.</w:t>
      </w:r>
    </w:p>
    <w:p w14:paraId="474CCA27" w14:textId="77777777" w:rsidR="00B72C55" w:rsidRPr="00B72C55" w:rsidRDefault="00B72C55" w:rsidP="00B72C55">
      <w:pPr>
        <w:spacing w:after="40" w:line="240" w:lineRule="auto"/>
      </w:pPr>
      <w:r w:rsidRPr="00B72C55">
        <w:rPr>
          <w:b/>
          <w:sz w:val="18"/>
        </w:rPr>
        <w:t>30. TAREA_REMUNERABLE</w:t>
      </w:r>
    </w:p>
    <w:p w14:paraId="67F413B5" w14:textId="77777777" w:rsidR="00B72C55" w:rsidRPr="00B72C55" w:rsidRDefault="00B72C55" w:rsidP="00B72C55">
      <w:pPr>
        <w:spacing w:after="40" w:line="240" w:lineRule="auto"/>
      </w:pPr>
      <w:r w:rsidRPr="00B72C55">
        <w:rPr>
          <w:sz w:val="18"/>
        </w:rPr>
        <w:t>TAREA_</w:t>
      </w:r>
      <w:proofErr w:type="gramStart"/>
      <w:r w:rsidRPr="00B72C55">
        <w:rPr>
          <w:sz w:val="18"/>
        </w:rPr>
        <w:t>REMUNERABLE(</w:t>
      </w:r>
      <w:proofErr w:type="spellStart"/>
      <w:proofErr w:type="gramEnd"/>
      <w:r w:rsidRPr="00B72C55">
        <w:rPr>
          <w:b/>
          <w:sz w:val="18"/>
          <w:u w:val="single"/>
        </w:rPr>
        <w:t>id_tarea_remunerable</w:t>
      </w:r>
      <w:proofErr w:type="spellEnd"/>
      <w:r w:rsidRPr="00B72C55">
        <w:rPr>
          <w:sz w:val="18"/>
        </w:rPr>
        <w:t xml:space="preserve">, </w:t>
      </w:r>
      <w:proofErr w:type="spellStart"/>
      <w:r w:rsidRPr="00B72C55">
        <w:rPr>
          <w:sz w:val="18"/>
          <w:u w:val="dash"/>
        </w:rPr>
        <w:t>rut_empleado</w:t>
      </w:r>
      <w:proofErr w:type="spellEnd"/>
      <w:r w:rsidRPr="00B72C55">
        <w:rPr>
          <w:sz w:val="18"/>
        </w:rPr>
        <w:t xml:space="preserve">, </w:t>
      </w:r>
      <w:proofErr w:type="spellStart"/>
      <w:r w:rsidRPr="00B72C55">
        <w:rPr>
          <w:sz w:val="18"/>
          <w:u w:val="dash"/>
        </w:rPr>
        <w:t>id_tarea_catalogada</w:t>
      </w:r>
      <w:proofErr w:type="spellEnd"/>
      <w:r w:rsidRPr="00B72C55">
        <w:rPr>
          <w:sz w:val="18"/>
        </w:rPr>
        <w:t xml:space="preserve">, </w:t>
      </w:r>
      <w:proofErr w:type="spellStart"/>
      <w:r w:rsidRPr="00B72C55">
        <w:rPr>
          <w:sz w:val="18"/>
          <w:u w:val="dash"/>
        </w:rPr>
        <w:t>id_proyecto_financiero</w:t>
      </w:r>
      <w:proofErr w:type="spellEnd"/>
      <w:r w:rsidRPr="00B72C55">
        <w:rPr>
          <w:sz w:val="18"/>
        </w:rPr>
        <w:t xml:space="preserve">, </w:t>
      </w:r>
      <w:proofErr w:type="spellStart"/>
      <w:r w:rsidRPr="00B72C55">
        <w:rPr>
          <w:sz w:val="18"/>
          <w:u w:val="dash"/>
        </w:rPr>
        <w:t>id_liquidacion_remuneracion</w:t>
      </w:r>
      <w:proofErr w:type="spellEnd"/>
      <w:r w:rsidRPr="00B72C55">
        <w:rPr>
          <w:sz w:val="18"/>
        </w:rPr>
        <w:t xml:space="preserve">, </w:t>
      </w:r>
      <w:proofErr w:type="spellStart"/>
      <w:r w:rsidRPr="00B72C55">
        <w:rPr>
          <w:sz w:val="18"/>
          <w:u w:val="dash"/>
        </w:rPr>
        <w:t>id_orden_trabajo</w:t>
      </w:r>
      <w:proofErr w:type="spellEnd"/>
      <w:r w:rsidRPr="00B72C55">
        <w:rPr>
          <w:sz w:val="18"/>
        </w:rPr>
        <w:t xml:space="preserve">, </w:t>
      </w:r>
      <w:proofErr w:type="spellStart"/>
      <w:r w:rsidRPr="00B72C55">
        <w:rPr>
          <w:sz w:val="18"/>
        </w:rPr>
        <w:t>fecha_tarea</w:t>
      </w:r>
      <w:proofErr w:type="spellEnd"/>
      <w:r w:rsidRPr="00B72C55">
        <w:rPr>
          <w:sz w:val="18"/>
        </w:rPr>
        <w:t xml:space="preserve">, </w:t>
      </w:r>
      <w:proofErr w:type="spellStart"/>
      <w:r w:rsidRPr="00B72C55">
        <w:rPr>
          <w:sz w:val="18"/>
        </w:rPr>
        <w:t>cantidad_realizada</w:t>
      </w:r>
      <w:proofErr w:type="spellEnd"/>
      <w:r w:rsidRPr="00B72C55">
        <w:rPr>
          <w:sz w:val="18"/>
        </w:rPr>
        <w:t xml:space="preserve">, </w:t>
      </w:r>
      <w:proofErr w:type="spellStart"/>
      <w:r w:rsidRPr="00B72C55">
        <w:rPr>
          <w:sz w:val="18"/>
        </w:rPr>
        <w:t>estado_validacion</w:t>
      </w:r>
      <w:proofErr w:type="spellEnd"/>
      <w:r w:rsidRPr="00B72C55">
        <w:rPr>
          <w:sz w:val="18"/>
        </w:rPr>
        <w:t xml:space="preserve">, </w:t>
      </w:r>
      <w:proofErr w:type="spellStart"/>
      <w:r w:rsidRPr="00B72C55">
        <w:rPr>
          <w:sz w:val="18"/>
        </w:rPr>
        <w:t>monto_calculado</w:t>
      </w:r>
      <w:proofErr w:type="spellEnd"/>
      <w:r w:rsidRPr="00B72C55">
        <w:rPr>
          <w:sz w:val="18"/>
        </w:rPr>
        <w:t xml:space="preserve">, </w:t>
      </w:r>
      <w:proofErr w:type="spellStart"/>
      <w:r w:rsidRPr="00B72C55">
        <w:rPr>
          <w:sz w:val="18"/>
        </w:rPr>
        <w:t>referencia_unidad_terminada</w:t>
      </w:r>
      <w:proofErr w:type="spellEnd"/>
      <w:r w:rsidRPr="00B72C55">
        <w:rPr>
          <w:sz w:val="18"/>
        </w:rPr>
        <w:t xml:space="preserve">, </w:t>
      </w:r>
      <w:proofErr w:type="spellStart"/>
      <w:r w:rsidRPr="00B72C55">
        <w:rPr>
          <w:sz w:val="18"/>
        </w:rPr>
        <w:t>observacion</w:t>
      </w:r>
      <w:proofErr w:type="spellEnd"/>
      <w:r w:rsidRPr="00B72C55">
        <w:rPr>
          <w:sz w:val="18"/>
        </w:rPr>
        <w:t>)</w:t>
      </w:r>
    </w:p>
    <w:p w14:paraId="19A4E2EB" w14:textId="77777777" w:rsidR="00B72C55" w:rsidRPr="00B72C55" w:rsidRDefault="00B72C55" w:rsidP="00B72C55">
      <w:pPr>
        <w:spacing w:after="40" w:line="240" w:lineRule="auto"/>
      </w:pPr>
      <w:r w:rsidRPr="00B72C55">
        <w:rPr>
          <w:sz w:val="18"/>
        </w:rPr>
        <w:t>Claves foráneas:</w:t>
      </w:r>
    </w:p>
    <w:p w14:paraId="65A214E1" w14:textId="77777777" w:rsidR="00B72C55" w:rsidRPr="00B72C55" w:rsidRDefault="00B72C55" w:rsidP="00B72C55">
      <w:pPr>
        <w:spacing w:after="40" w:line="240" w:lineRule="auto"/>
      </w:pPr>
      <w:r w:rsidRPr="00B72C55">
        <w:rPr>
          <w:sz w:val="18"/>
        </w:rPr>
        <w:t xml:space="preserve">- </w:t>
      </w:r>
      <w:proofErr w:type="spellStart"/>
      <w:r w:rsidRPr="00B72C55">
        <w:rPr>
          <w:sz w:val="18"/>
        </w:rPr>
        <w:t>empleado.rut_empleado</w:t>
      </w:r>
      <w:proofErr w:type="spellEnd"/>
      <w:r w:rsidRPr="00B72C55">
        <w:rPr>
          <w:sz w:val="18"/>
        </w:rPr>
        <w:t xml:space="preserve"> -&gt; </w:t>
      </w:r>
      <w:proofErr w:type="spellStart"/>
      <w:r w:rsidRPr="00B72C55">
        <w:rPr>
          <w:sz w:val="18"/>
        </w:rPr>
        <w:t>tarea_remunerable.rut_empleado</w:t>
      </w:r>
      <w:proofErr w:type="spellEnd"/>
    </w:p>
    <w:p w14:paraId="1607EED5" w14:textId="77777777" w:rsidR="00B72C55" w:rsidRPr="00B72C55" w:rsidRDefault="00B72C55" w:rsidP="00B72C55">
      <w:pPr>
        <w:spacing w:after="40" w:line="240" w:lineRule="auto"/>
      </w:pPr>
      <w:r w:rsidRPr="00B72C55">
        <w:rPr>
          <w:sz w:val="18"/>
        </w:rPr>
        <w:t xml:space="preserve">- </w:t>
      </w:r>
      <w:proofErr w:type="spellStart"/>
      <w:r w:rsidRPr="00B72C55">
        <w:rPr>
          <w:sz w:val="18"/>
        </w:rPr>
        <w:t>tarea_catalogada.id_tarea_catalogada</w:t>
      </w:r>
      <w:proofErr w:type="spellEnd"/>
      <w:r w:rsidRPr="00B72C55">
        <w:rPr>
          <w:sz w:val="18"/>
        </w:rPr>
        <w:t xml:space="preserve"> -&gt; </w:t>
      </w:r>
      <w:proofErr w:type="spellStart"/>
      <w:r w:rsidRPr="00B72C55">
        <w:rPr>
          <w:sz w:val="18"/>
        </w:rPr>
        <w:t>tarea_remunerable.id_tarea_catalogada</w:t>
      </w:r>
      <w:proofErr w:type="spellEnd"/>
    </w:p>
    <w:p w14:paraId="496214DB" w14:textId="77777777" w:rsidR="00B72C55" w:rsidRPr="00B72C55" w:rsidRDefault="00B72C55" w:rsidP="00B72C55">
      <w:pPr>
        <w:spacing w:after="40" w:line="240" w:lineRule="auto"/>
      </w:pPr>
      <w:r w:rsidRPr="00B72C55">
        <w:rPr>
          <w:sz w:val="18"/>
        </w:rPr>
        <w:t xml:space="preserve">- </w:t>
      </w:r>
      <w:proofErr w:type="spellStart"/>
      <w:r w:rsidRPr="00B72C55">
        <w:rPr>
          <w:sz w:val="18"/>
        </w:rPr>
        <w:t>proyecto_financiero.id_proyecto_financiero</w:t>
      </w:r>
      <w:proofErr w:type="spellEnd"/>
      <w:r w:rsidRPr="00B72C55">
        <w:rPr>
          <w:sz w:val="18"/>
        </w:rPr>
        <w:t xml:space="preserve"> -&gt; </w:t>
      </w:r>
      <w:proofErr w:type="spellStart"/>
      <w:r w:rsidRPr="00B72C55">
        <w:rPr>
          <w:sz w:val="18"/>
        </w:rPr>
        <w:t>tarea_remunerable.id_proyecto_financiero</w:t>
      </w:r>
      <w:proofErr w:type="spellEnd"/>
    </w:p>
    <w:p w14:paraId="52C6E73B" w14:textId="77777777" w:rsidR="00B72C55" w:rsidRPr="00B72C55" w:rsidRDefault="00B72C55" w:rsidP="00B72C55">
      <w:pPr>
        <w:spacing w:after="40" w:line="240" w:lineRule="auto"/>
      </w:pPr>
      <w:r w:rsidRPr="00B72C55">
        <w:rPr>
          <w:sz w:val="18"/>
        </w:rPr>
        <w:t xml:space="preserve">- </w:t>
      </w:r>
      <w:proofErr w:type="spellStart"/>
      <w:r w:rsidRPr="00B72C55">
        <w:rPr>
          <w:sz w:val="18"/>
        </w:rPr>
        <w:t>liquidacion_remuneracion.id_liquidacion_remuneracion</w:t>
      </w:r>
      <w:proofErr w:type="spellEnd"/>
      <w:r w:rsidRPr="00B72C55">
        <w:rPr>
          <w:sz w:val="18"/>
        </w:rPr>
        <w:t xml:space="preserve"> -&gt; </w:t>
      </w:r>
      <w:proofErr w:type="spellStart"/>
      <w:r w:rsidRPr="00B72C55">
        <w:rPr>
          <w:sz w:val="18"/>
        </w:rPr>
        <w:t>tarea_remunerable.id_liquidacion_remuneracion</w:t>
      </w:r>
      <w:proofErr w:type="spellEnd"/>
    </w:p>
    <w:p w14:paraId="33A19BD3" w14:textId="77777777" w:rsidR="00B72C55" w:rsidRPr="00B72C55" w:rsidRDefault="00B72C55" w:rsidP="00B72C55">
      <w:pPr>
        <w:spacing w:after="40" w:line="240" w:lineRule="auto"/>
      </w:pPr>
      <w:r w:rsidRPr="00B72C55">
        <w:rPr>
          <w:sz w:val="18"/>
        </w:rPr>
        <w:t xml:space="preserve">- </w:t>
      </w:r>
      <w:proofErr w:type="spellStart"/>
      <w:r w:rsidRPr="00B72C55">
        <w:rPr>
          <w:sz w:val="18"/>
        </w:rPr>
        <w:t>orden_trabajo.id_orden_trabajo</w:t>
      </w:r>
      <w:proofErr w:type="spellEnd"/>
      <w:r w:rsidRPr="00B72C55">
        <w:rPr>
          <w:sz w:val="18"/>
        </w:rPr>
        <w:t xml:space="preserve"> -&gt; </w:t>
      </w:r>
      <w:proofErr w:type="spellStart"/>
      <w:r w:rsidRPr="00B72C55">
        <w:rPr>
          <w:sz w:val="18"/>
        </w:rPr>
        <w:t>tarea_remunerable.id_orden_trabajo</w:t>
      </w:r>
      <w:proofErr w:type="spellEnd"/>
      <w:r w:rsidRPr="00B72C55">
        <w:rPr>
          <w:sz w:val="18"/>
        </w:rPr>
        <w:t xml:space="preserve"> (externa)</w:t>
      </w:r>
    </w:p>
    <w:p w14:paraId="59E3BBE0" w14:textId="77777777" w:rsidR="00B72C55" w:rsidRPr="00B72C55" w:rsidRDefault="00B72C55" w:rsidP="00B72C55">
      <w:pPr>
        <w:spacing w:after="40" w:line="240" w:lineRule="auto"/>
      </w:pPr>
      <w:r w:rsidRPr="00B72C55">
        <w:rPr>
          <w:b/>
          <w:sz w:val="18"/>
        </w:rPr>
        <w:t>31. LIQUIDACION_REMUNERACION</w:t>
      </w:r>
    </w:p>
    <w:p w14:paraId="10AB727E" w14:textId="77777777" w:rsidR="00B72C55" w:rsidRPr="00B72C55" w:rsidRDefault="00B72C55" w:rsidP="00B72C55">
      <w:pPr>
        <w:spacing w:after="40" w:line="240" w:lineRule="auto"/>
      </w:pPr>
      <w:r w:rsidRPr="00B72C55">
        <w:rPr>
          <w:sz w:val="18"/>
        </w:rPr>
        <w:t>LIQUIDACION_</w:t>
      </w:r>
      <w:proofErr w:type="gramStart"/>
      <w:r w:rsidRPr="00B72C55">
        <w:rPr>
          <w:sz w:val="18"/>
        </w:rPr>
        <w:t>REMUNERACION(</w:t>
      </w:r>
      <w:proofErr w:type="spellStart"/>
      <w:proofErr w:type="gramEnd"/>
      <w:r w:rsidRPr="00B72C55">
        <w:rPr>
          <w:b/>
          <w:sz w:val="18"/>
          <w:u w:val="single"/>
        </w:rPr>
        <w:t>id_liquidacion_remuneracion</w:t>
      </w:r>
      <w:proofErr w:type="spellEnd"/>
      <w:r w:rsidRPr="00B72C55">
        <w:rPr>
          <w:sz w:val="18"/>
        </w:rPr>
        <w:t xml:space="preserve">, </w:t>
      </w:r>
      <w:proofErr w:type="spellStart"/>
      <w:r w:rsidRPr="00B72C55">
        <w:rPr>
          <w:sz w:val="18"/>
          <w:u w:val="dash"/>
        </w:rPr>
        <w:t>rut_empleado</w:t>
      </w:r>
      <w:proofErr w:type="spellEnd"/>
      <w:r w:rsidRPr="00B72C55">
        <w:rPr>
          <w:sz w:val="18"/>
        </w:rPr>
        <w:t xml:space="preserve">, </w:t>
      </w:r>
      <w:proofErr w:type="spellStart"/>
      <w:r w:rsidRPr="00B72C55">
        <w:rPr>
          <w:sz w:val="18"/>
        </w:rPr>
        <w:t>periodo_liquidacion</w:t>
      </w:r>
      <w:proofErr w:type="spellEnd"/>
      <w:r w:rsidRPr="00B72C55">
        <w:rPr>
          <w:sz w:val="18"/>
        </w:rPr>
        <w:t xml:space="preserve">, </w:t>
      </w:r>
      <w:proofErr w:type="spellStart"/>
      <w:r w:rsidRPr="00B72C55">
        <w:rPr>
          <w:sz w:val="18"/>
        </w:rPr>
        <w:t>fecha_generacion</w:t>
      </w:r>
      <w:proofErr w:type="spellEnd"/>
      <w:r w:rsidRPr="00B72C55">
        <w:rPr>
          <w:sz w:val="18"/>
        </w:rPr>
        <w:t xml:space="preserve">, </w:t>
      </w:r>
      <w:proofErr w:type="spellStart"/>
      <w:r w:rsidRPr="00B72C55">
        <w:rPr>
          <w:sz w:val="18"/>
        </w:rPr>
        <w:t>fecha_aprobacion</w:t>
      </w:r>
      <w:proofErr w:type="spellEnd"/>
      <w:r w:rsidRPr="00B72C55">
        <w:rPr>
          <w:sz w:val="18"/>
        </w:rPr>
        <w:t xml:space="preserve">, </w:t>
      </w:r>
      <w:proofErr w:type="spellStart"/>
      <w:r w:rsidRPr="00B72C55">
        <w:rPr>
          <w:sz w:val="18"/>
        </w:rPr>
        <w:t>sueldo_base_periodo</w:t>
      </w:r>
      <w:proofErr w:type="spellEnd"/>
      <w:r w:rsidRPr="00B72C55">
        <w:rPr>
          <w:sz w:val="18"/>
        </w:rPr>
        <w:t xml:space="preserve">, </w:t>
      </w:r>
      <w:proofErr w:type="spellStart"/>
      <w:r w:rsidRPr="00B72C55">
        <w:rPr>
          <w:sz w:val="18"/>
        </w:rPr>
        <w:t>total_bonos</w:t>
      </w:r>
      <w:proofErr w:type="spellEnd"/>
      <w:r w:rsidRPr="00B72C55">
        <w:rPr>
          <w:sz w:val="18"/>
        </w:rPr>
        <w:t xml:space="preserve">, </w:t>
      </w:r>
      <w:proofErr w:type="spellStart"/>
      <w:r w:rsidRPr="00B72C55">
        <w:rPr>
          <w:sz w:val="18"/>
        </w:rPr>
        <w:t>total_descuentos</w:t>
      </w:r>
      <w:proofErr w:type="spellEnd"/>
      <w:r w:rsidRPr="00B72C55">
        <w:rPr>
          <w:sz w:val="18"/>
        </w:rPr>
        <w:t xml:space="preserve">, </w:t>
      </w:r>
      <w:proofErr w:type="spellStart"/>
      <w:r w:rsidRPr="00B72C55">
        <w:rPr>
          <w:sz w:val="18"/>
        </w:rPr>
        <w:t>total_haberes</w:t>
      </w:r>
      <w:proofErr w:type="spellEnd"/>
      <w:r w:rsidRPr="00B72C55">
        <w:rPr>
          <w:sz w:val="18"/>
        </w:rPr>
        <w:t xml:space="preserve">, </w:t>
      </w:r>
      <w:proofErr w:type="spellStart"/>
      <w:r w:rsidRPr="00B72C55">
        <w:rPr>
          <w:sz w:val="18"/>
        </w:rPr>
        <w:t>total_liquido</w:t>
      </w:r>
      <w:proofErr w:type="spellEnd"/>
      <w:r w:rsidRPr="00B72C55">
        <w:rPr>
          <w:sz w:val="18"/>
        </w:rPr>
        <w:t xml:space="preserve">, </w:t>
      </w:r>
      <w:proofErr w:type="spellStart"/>
      <w:r w:rsidRPr="00B72C55">
        <w:rPr>
          <w:sz w:val="18"/>
        </w:rPr>
        <w:t>estado_liquidacion</w:t>
      </w:r>
      <w:proofErr w:type="spellEnd"/>
      <w:r w:rsidRPr="00B72C55">
        <w:rPr>
          <w:sz w:val="18"/>
        </w:rPr>
        <w:t xml:space="preserve">, </w:t>
      </w:r>
      <w:proofErr w:type="spellStart"/>
      <w:r w:rsidRPr="00B72C55">
        <w:rPr>
          <w:sz w:val="18"/>
        </w:rPr>
        <w:t>respaldo_liquidacion</w:t>
      </w:r>
      <w:proofErr w:type="spellEnd"/>
      <w:r w:rsidRPr="00B72C55">
        <w:rPr>
          <w:sz w:val="18"/>
        </w:rPr>
        <w:t xml:space="preserve">, </w:t>
      </w:r>
      <w:proofErr w:type="spellStart"/>
      <w:r w:rsidRPr="00B72C55">
        <w:rPr>
          <w:sz w:val="18"/>
        </w:rPr>
        <w:t>observacion</w:t>
      </w:r>
      <w:proofErr w:type="spellEnd"/>
      <w:r w:rsidRPr="00B72C55">
        <w:rPr>
          <w:sz w:val="18"/>
        </w:rPr>
        <w:t>)</w:t>
      </w:r>
    </w:p>
    <w:p w14:paraId="1C5417C1" w14:textId="77777777" w:rsidR="00B72C55" w:rsidRPr="00B72C55" w:rsidRDefault="00B72C55" w:rsidP="00B72C55">
      <w:pPr>
        <w:spacing w:after="40" w:line="240" w:lineRule="auto"/>
      </w:pPr>
      <w:r w:rsidRPr="00B72C55">
        <w:rPr>
          <w:sz w:val="18"/>
        </w:rPr>
        <w:t>Claves foráneas:</w:t>
      </w:r>
    </w:p>
    <w:p w14:paraId="612001A1" w14:textId="77777777" w:rsidR="00B72C55" w:rsidRPr="00B72C55" w:rsidRDefault="00B72C55" w:rsidP="00B72C55">
      <w:pPr>
        <w:spacing w:after="40" w:line="240" w:lineRule="auto"/>
      </w:pPr>
      <w:r w:rsidRPr="00B72C55">
        <w:rPr>
          <w:sz w:val="18"/>
        </w:rPr>
        <w:t xml:space="preserve">- </w:t>
      </w:r>
      <w:proofErr w:type="spellStart"/>
      <w:r w:rsidRPr="00B72C55">
        <w:rPr>
          <w:sz w:val="18"/>
        </w:rPr>
        <w:t>empleado.rut_empleado</w:t>
      </w:r>
      <w:proofErr w:type="spellEnd"/>
      <w:r w:rsidRPr="00B72C55">
        <w:rPr>
          <w:sz w:val="18"/>
        </w:rPr>
        <w:t xml:space="preserve"> -&gt; </w:t>
      </w:r>
      <w:proofErr w:type="spellStart"/>
      <w:r w:rsidRPr="00B72C55">
        <w:rPr>
          <w:sz w:val="18"/>
        </w:rPr>
        <w:t>liquidacion_remuneracion.rut_empleado</w:t>
      </w:r>
      <w:proofErr w:type="spellEnd"/>
    </w:p>
    <w:p w14:paraId="23EB785F" w14:textId="77777777" w:rsidR="00B72C55" w:rsidRPr="00B72C55" w:rsidRDefault="00B72C55" w:rsidP="00B72C55">
      <w:pPr>
        <w:spacing w:after="40" w:line="240" w:lineRule="auto"/>
      </w:pPr>
      <w:r w:rsidRPr="00B72C55">
        <w:rPr>
          <w:b/>
          <w:sz w:val="18"/>
        </w:rPr>
        <w:t>32. ALERTA_FINANCIERA</w:t>
      </w:r>
    </w:p>
    <w:p w14:paraId="1B75AA28" w14:textId="77777777" w:rsidR="00B72C55" w:rsidRPr="00B72C55" w:rsidRDefault="00B72C55" w:rsidP="00B72C55">
      <w:pPr>
        <w:spacing w:after="40" w:line="240" w:lineRule="auto"/>
      </w:pPr>
      <w:r w:rsidRPr="00B72C55">
        <w:rPr>
          <w:sz w:val="18"/>
        </w:rPr>
        <w:t>ALERTA_</w:t>
      </w:r>
      <w:proofErr w:type="gramStart"/>
      <w:r w:rsidRPr="00B72C55">
        <w:rPr>
          <w:sz w:val="18"/>
        </w:rPr>
        <w:t>FINANCIERA(</w:t>
      </w:r>
      <w:proofErr w:type="spellStart"/>
      <w:proofErr w:type="gramEnd"/>
      <w:r w:rsidRPr="00B72C55">
        <w:rPr>
          <w:b/>
          <w:sz w:val="18"/>
          <w:u w:val="single"/>
        </w:rPr>
        <w:t>id_alerta_financiera</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id_nota_venta</w:t>
      </w:r>
      <w:proofErr w:type="spellEnd"/>
      <w:r w:rsidRPr="00B72C55">
        <w:rPr>
          <w:sz w:val="18"/>
        </w:rPr>
        <w:t xml:space="preserve">, </w:t>
      </w:r>
      <w:proofErr w:type="spellStart"/>
      <w:r w:rsidRPr="00B72C55">
        <w:rPr>
          <w:sz w:val="18"/>
          <w:u w:val="dash"/>
        </w:rPr>
        <w:t>id_documento_tributario</w:t>
      </w:r>
      <w:proofErr w:type="spellEnd"/>
      <w:r w:rsidRPr="00B72C55">
        <w:rPr>
          <w:sz w:val="18"/>
        </w:rPr>
        <w:t xml:space="preserve">, </w:t>
      </w:r>
      <w:proofErr w:type="spellStart"/>
      <w:r w:rsidRPr="00B72C55">
        <w:rPr>
          <w:sz w:val="18"/>
          <w:u w:val="dash"/>
        </w:rPr>
        <w:t>id_documento_compra_proveedor</w:t>
      </w:r>
      <w:proofErr w:type="spellEnd"/>
      <w:r w:rsidRPr="00B72C55">
        <w:rPr>
          <w:sz w:val="18"/>
        </w:rPr>
        <w:t xml:space="preserve">, </w:t>
      </w:r>
      <w:proofErr w:type="spellStart"/>
      <w:r w:rsidRPr="00B72C55">
        <w:rPr>
          <w:sz w:val="18"/>
          <w:u w:val="dash"/>
        </w:rPr>
        <w:t>id_proyecto_financiero</w:t>
      </w:r>
      <w:proofErr w:type="spellEnd"/>
      <w:r w:rsidRPr="00B72C55">
        <w:rPr>
          <w:sz w:val="18"/>
        </w:rPr>
        <w:t xml:space="preserve">, </w:t>
      </w:r>
      <w:proofErr w:type="spellStart"/>
      <w:r w:rsidRPr="00B72C55">
        <w:rPr>
          <w:sz w:val="18"/>
          <w:u w:val="dash"/>
        </w:rPr>
        <w:t>id_credito_proyecto</w:t>
      </w:r>
      <w:proofErr w:type="spellEnd"/>
      <w:r w:rsidRPr="00B72C55">
        <w:rPr>
          <w:sz w:val="18"/>
        </w:rPr>
        <w:t xml:space="preserve">, </w:t>
      </w:r>
      <w:proofErr w:type="spellStart"/>
      <w:r w:rsidRPr="00B72C55">
        <w:rPr>
          <w:sz w:val="18"/>
          <w:u w:val="dash"/>
        </w:rPr>
        <w:t>id_evaluacion_credito</w:t>
      </w:r>
      <w:proofErr w:type="spellEnd"/>
      <w:r w:rsidRPr="00B72C55">
        <w:rPr>
          <w:sz w:val="18"/>
        </w:rPr>
        <w:t xml:space="preserve">, </w:t>
      </w:r>
      <w:proofErr w:type="spellStart"/>
      <w:r w:rsidRPr="00B72C55">
        <w:rPr>
          <w:sz w:val="18"/>
          <w:u w:val="dash"/>
        </w:rPr>
        <w:t>id_fondo_global_credito</w:t>
      </w:r>
      <w:proofErr w:type="spellEnd"/>
      <w:r w:rsidRPr="00B72C55">
        <w:rPr>
          <w:sz w:val="18"/>
        </w:rPr>
        <w:t xml:space="preserve">, </w:t>
      </w:r>
      <w:proofErr w:type="spellStart"/>
      <w:r w:rsidRPr="00B72C55">
        <w:rPr>
          <w:sz w:val="18"/>
          <w:u w:val="dash"/>
        </w:rPr>
        <w:t>id_proveedor</w:t>
      </w:r>
      <w:proofErr w:type="spellEnd"/>
      <w:r w:rsidRPr="00B72C55">
        <w:rPr>
          <w:sz w:val="18"/>
        </w:rPr>
        <w:t xml:space="preserve">, </w:t>
      </w:r>
      <w:proofErr w:type="spellStart"/>
      <w:r w:rsidRPr="00B72C55">
        <w:rPr>
          <w:sz w:val="18"/>
        </w:rPr>
        <w:t>tipo_alerta</w:t>
      </w:r>
      <w:proofErr w:type="spellEnd"/>
      <w:r w:rsidRPr="00B72C55">
        <w:rPr>
          <w:sz w:val="18"/>
        </w:rPr>
        <w:t xml:space="preserve">, </w:t>
      </w:r>
      <w:proofErr w:type="spellStart"/>
      <w:r w:rsidRPr="00B72C55">
        <w:rPr>
          <w:sz w:val="18"/>
        </w:rPr>
        <w:t>fecha_generacion</w:t>
      </w:r>
      <w:proofErr w:type="spellEnd"/>
      <w:r w:rsidRPr="00B72C55">
        <w:rPr>
          <w:sz w:val="18"/>
        </w:rPr>
        <w:t xml:space="preserve">, </w:t>
      </w:r>
      <w:proofErr w:type="spellStart"/>
      <w:r w:rsidRPr="00B72C55">
        <w:rPr>
          <w:sz w:val="18"/>
        </w:rPr>
        <w:t>descripcion_alerta</w:t>
      </w:r>
      <w:proofErr w:type="spellEnd"/>
      <w:r w:rsidRPr="00B72C55">
        <w:rPr>
          <w:sz w:val="18"/>
        </w:rPr>
        <w:t xml:space="preserve">, </w:t>
      </w:r>
      <w:proofErr w:type="spellStart"/>
      <w:r w:rsidRPr="00B72C55">
        <w:rPr>
          <w:sz w:val="18"/>
        </w:rPr>
        <w:t>nivel_alerta</w:t>
      </w:r>
      <w:proofErr w:type="spellEnd"/>
      <w:r w:rsidRPr="00B72C55">
        <w:rPr>
          <w:sz w:val="18"/>
        </w:rPr>
        <w:t xml:space="preserve">, </w:t>
      </w:r>
      <w:proofErr w:type="spellStart"/>
      <w:r w:rsidRPr="00B72C55">
        <w:rPr>
          <w:sz w:val="18"/>
        </w:rPr>
        <w:t>estado_alerta</w:t>
      </w:r>
      <w:proofErr w:type="spellEnd"/>
      <w:r w:rsidRPr="00B72C55">
        <w:rPr>
          <w:sz w:val="18"/>
        </w:rPr>
        <w:t xml:space="preserve">, </w:t>
      </w:r>
      <w:proofErr w:type="spellStart"/>
      <w:r w:rsidRPr="00B72C55">
        <w:rPr>
          <w:sz w:val="18"/>
        </w:rPr>
        <w:t>fecha_cierre</w:t>
      </w:r>
      <w:proofErr w:type="spellEnd"/>
      <w:r w:rsidRPr="00B72C55">
        <w:rPr>
          <w:sz w:val="18"/>
        </w:rPr>
        <w:t xml:space="preserve">, </w:t>
      </w:r>
      <w:proofErr w:type="spellStart"/>
      <w:r w:rsidRPr="00B72C55">
        <w:rPr>
          <w:sz w:val="18"/>
        </w:rPr>
        <w:t>observacion</w:t>
      </w:r>
      <w:proofErr w:type="spellEnd"/>
      <w:r w:rsidRPr="00B72C55">
        <w:rPr>
          <w:sz w:val="18"/>
        </w:rPr>
        <w:t>)</w:t>
      </w:r>
    </w:p>
    <w:p w14:paraId="0C0D8B9D" w14:textId="77777777" w:rsidR="00B72C55" w:rsidRPr="00B72C55" w:rsidRDefault="00B72C55" w:rsidP="00B72C55">
      <w:pPr>
        <w:spacing w:after="40" w:line="240" w:lineRule="auto"/>
      </w:pPr>
      <w:r w:rsidRPr="00B72C55">
        <w:rPr>
          <w:sz w:val="18"/>
        </w:rPr>
        <w:t>Claves foráneas:</w:t>
      </w:r>
    </w:p>
    <w:p w14:paraId="7EB1B9A8" w14:textId="77777777" w:rsidR="00B72C55" w:rsidRPr="00B72C55" w:rsidRDefault="00B72C55" w:rsidP="00B72C55">
      <w:pPr>
        <w:spacing w:after="40" w:line="240" w:lineRule="auto"/>
      </w:pPr>
      <w:r w:rsidRPr="00B72C55">
        <w:rPr>
          <w:sz w:val="18"/>
        </w:rPr>
        <w:t xml:space="preserve">- </w:t>
      </w:r>
      <w:proofErr w:type="spellStart"/>
      <w:r w:rsidRPr="00B72C55">
        <w:rPr>
          <w:sz w:val="18"/>
        </w:rPr>
        <w:t>ficha_cliente.id_ficha_cliente</w:t>
      </w:r>
      <w:proofErr w:type="spellEnd"/>
      <w:r w:rsidRPr="00B72C55">
        <w:rPr>
          <w:sz w:val="18"/>
        </w:rPr>
        <w:t xml:space="preserve"> -&gt; </w:t>
      </w:r>
      <w:proofErr w:type="spellStart"/>
      <w:r w:rsidRPr="00B72C55">
        <w:rPr>
          <w:sz w:val="18"/>
        </w:rPr>
        <w:t>alerta_financiera.id_ficha_cliente</w:t>
      </w:r>
      <w:proofErr w:type="spellEnd"/>
    </w:p>
    <w:p w14:paraId="032C6802" w14:textId="77777777" w:rsidR="00B72C55" w:rsidRPr="00B72C55" w:rsidRDefault="00B72C55" w:rsidP="00B72C55">
      <w:pPr>
        <w:spacing w:after="40" w:line="240" w:lineRule="auto"/>
      </w:pPr>
      <w:r w:rsidRPr="00B72C55">
        <w:rPr>
          <w:sz w:val="18"/>
        </w:rPr>
        <w:t xml:space="preserve">- </w:t>
      </w:r>
      <w:proofErr w:type="spellStart"/>
      <w:r w:rsidRPr="00B72C55">
        <w:rPr>
          <w:sz w:val="18"/>
        </w:rPr>
        <w:t>nota_venta.id_nota_venta</w:t>
      </w:r>
      <w:proofErr w:type="spellEnd"/>
      <w:r w:rsidRPr="00B72C55">
        <w:rPr>
          <w:sz w:val="18"/>
        </w:rPr>
        <w:t xml:space="preserve"> -&gt; </w:t>
      </w:r>
      <w:proofErr w:type="spellStart"/>
      <w:r w:rsidRPr="00B72C55">
        <w:rPr>
          <w:sz w:val="18"/>
        </w:rPr>
        <w:t>alerta_financiera.id_nota_venta</w:t>
      </w:r>
      <w:proofErr w:type="spellEnd"/>
    </w:p>
    <w:p w14:paraId="599EBF82" w14:textId="77777777" w:rsidR="00B72C55" w:rsidRPr="00B72C55" w:rsidRDefault="00B72C55" w:rsidP="00B72C55">
      <w:pPr>
        <w:spacing w:after="40" w:line="240" w:lineRule="auto"/>
      </w:pPr>
      <w:r w:rsidRPr="00B72C55">
        <w:rPr>
          <w:sz w:val="18"/>
        </w:rPr>
        <w:t xml:space="preserve">- </w:t>
      </w:r>
      <w:proofErr w:type="spellStart"/>
      <w:r w:rsidRPr="00B72C55">
        <w:rPr>
          <w:sz w:val="18"/>
        </w:rPr>
        <w:t>documento_tributario.id_documento_tributario</w:t>
      </w:r>
      <w:proofErr w:type="spellEnd"/>
      <w:r w:rsidRPr="00B72C55">
        <w:rPr>
          <w:sz w:val="18"/>
        </w:rPr>
        <w:t xml:space="preserve"> -&gt; </w:t>
      </w:r>
      <w:proofErr w:type="spellStart"/>
      <w:r w:rsidRPr="00B72C55">
        <w:rPr>
          <w:sz w:val="18"/>
        </w:rPr>
        <w:t>alerta_financiera.id_documento_tributario</w:t>
      </w:r>
      <w:proofErr w:type="spellEnd"/>
    </w:p>
    <w:p w14:paraId="3A25D391" w14:textId="77777777" w:rsidR="00B72C55" w:rsidRPr="00B72C55" w:rsidRDefault="00B72C55" w:rsidP="00B72C55">
      <w:pPr>
        <w:spacing w:after="40" w:line="240" w:lineRule="auto"/>
      </w:pPr>
      <w:r w:rsidRPr="00B72C55">
        <w:rPr>
          <w:sz w:val="18"/>
        </w:rPr>
        <w:t xml:space="preserve">- </w:t>
      </w:r>
      <w:proofErr w:type="spellStart"/>
      <w:r w:rsidRPr="00B72C55">
        <w:rPr>
          <w:sz w:val="18"/>
        </w:rPr>
        <w:t>documento_compra_proveedor.id_documento_compra_proveedor</w:t>
      </w:r>
      <w:proofErr w:type="spellEnd"/>
      <w:r w:rsidRPr="00B72C55">
        <w:rPr>
          <w:sz w:val="18"/>
        </w:rPr>
        <w:t xml:space="preserve"> -&gt; </w:t>
      </w:r>
      <w:proofErr w:type="spellStart"/>
      <w:r w:rsidRPr="00B72C55">
        <w:rPr>
          <w:sz w:val="18"/>
        </w:rPr>
        <w:t>alerta_financiera.id_documento_compra_proveedor</w:t>
      </w:r>
      <w:proofErr w:type="spellEnd"/>
    </w:p>
    <w:p w14:paraId="58323D63" w14:textId="77777777" w:rsidR="00B72C55" w:rsidRPr="00B72C55" w:rsidRDefault="00B72C55" w:rsidP="00B72C55">
      <w:pPr>
        <w:spacing w:after="40" w:line="240" w:lineRule="auto"/>
      </w:pPr>
      <w:r w:rsidRPr="00B72C55">
        <w:rPr>
          <w:sz w:val="18"/>
        </w:rPr>
        <w:t xml:space="preserve">- </w:t>
      </w:r>
      <w:proofErr w:type="spellStart"/>
      <w:r w:rsidRPr="00B72C55">
        <w:rPr>
          <w:sz w:val="18"/>
        </w:rPr>
        <w:t>proyecto_financiero.id_proyecto_financiero</w:t>
      </w:r>
      <w:proofErr w:type="spellEnd"/>
      <w:r w:rsidRPr="00B72C55">
        <w:rPr>
          <w:sz w:val="18"/>
        </w:rPr>
        <w:t xml:space="preserve"> -&gt; </w:t>
      </w:r>
      <w:proofErr w:type="spellStart"/>
      <w:r w:rsidRPr="00B72C55">
        <w:rPr>
          <w:sz w:val="18"/>
        </w:rPr>
        <w:t>alerta_financiera.id_proyecto_financiero</w:t>
      </w:r>
      <w:proofErr w:type="spellEnd"/>
    </w:p>
    <w:p w14:paraId="1A69E565" w14:textId="77777777" w:rsidR="00B72C55" w:rsidRPr="00B72C55" w:rsidRDefault="00B72C55" w:rsidP="00B72C55">
      <w:pPr>
        <w:spacing w:after="40" w:line="240" w:lineRule="auto"/>
      </w:pPr>
      <w:r w:rsidRPr="00B72C55">
        <w:rPr>
          <w:sz w:val="18"/>
        </w:rPr>
        <w:t xml:space="preserve">- </w:t>
      </w:r>
      <w:proofErr w:type="spellStart"/>
      <w:r w:rsidRPr="00B72C55">
        <w:rPr>
          <w:sz w:val="18"/>
        </w:rPr>
        <w:t>credito_proyecto.id_credito_proyecto</w:t>
      </w:r>
      <w:proofErr w:type="spellEnd"/>
      <w:r w:rsidRPr="00B72C55">
        <w:rPr>
          <w:sz w:val="18"/>
        </w:rPr>
        <w:t xml:space="preserve"> -&gt; </w:t>
      </w:r>
      <w:proofErr w:type="spellStart"/>
      <w:r w:rsidRPr="00B72C55">
        <w:rPr>
          <w:sz w:val="18"/>
        </w:rPr>
        <w:t>alerta_financiera.id_credito_proyecto</w:t>
      </w:r>
      <w:proofErr w:type="spellEnd"/>
    </w:p>
    <w:p w14:paraId="6B9212C7" w14:textId="77777777" w:rsidR="00B72C55" w:rsidRPr="00B72C55" w:rsidRDefault="00B72C55" w:rsidP="00B72C55">
      <w:pPr>
        <w:spacing w:after="40" w:line="240" w:lineRule="auto"/>
      </w:pPr>
      <w:r w:rsidRPr="00B72C55">
        <w:rPr>
          <w:sz w:val="18"/>
        </w:rPr>
        <w:t xml:space="preserve">- </w:t>
      </w:r>
      <w:proofErr w:type="spellStart"/>
      <w:r w:rsidRPr="00B72C55">
        <w:rPr>
          <w:sz w:val="18"/>
        </w:rPr>
        <w:t>evaluacion_credito.id_evaluacion_credito</w:t>
      </w:r>
      <w:proofErr w:type="spellEnd"/>
      <w:r w:rsidRPr="00B72C55">
        <w:rPr>
          <w:sz w:val="18"/>
        </w:rPr>
        <w:t xml:space="preserve"> -&gt; </w:t>
      </w:r>
      <w:proofErr w:type="spellStart"/>
      <w:r w:rsidRPr="00B72C55">
        <w:rPr>
          <w:sz w:val="18"/>
        </w:rPr>
        <w:t>alerta_financiera.id_evaluacion_credito</w:t>
      </w:r>
      <w:proofErr w:type="spellEnd"/>
    </w:p>
    <w:p w14:paraId="5DE75A3F" w14:textId="77777777" w:rsidR="00B72C55" w:rsidRPr="00B72C55" w:rsidRDefault="00B72C55" w:rsidP="00B72C55">
      <w:pPr>
        <w:spacing w:after="40" w:line="240" w:lineRule="auto"/>
      </w:pPr>
      <w:r w:rsidRPr="00B72C55">
        <w:rPr>
          <w:sz w:val="18"/>
        </w:rPr>
        <w:t xml:space="preserve">- </w:t>
      </w:r>
      <w:proofErr w:type="spellStart"/>
      <w:r w:rsidRPr="00B72C55">
        <w:rPr>
          <w:sz w:val="18"/>
        </w:rPr>
        <w:t>fondo_global_credito.id_fondo_global_credito</w:t>
      </w:r>
      <w:proofErr w:type="spellEnd"/>
      <w:r w:rsidRPr="00B72C55">
        <w:rPr>
          <w:sz w:val="18"/>
        </w:rPr>
        <w:t xml:space="preserve"> -&gt; </w:t>
      </w:r>
      <w:proofErr w:type="spellStart"/>
      <w:r w:rsidRPr="00B72C55">
        <w:rPr>
          <w:sz w:val="18"/>
        </w:rPr>
        <w:t>alerta_financiera.id_fondo_global_credito</w:t>
      </w:r>
      <w:proofErr w:type="spellEnd"/>
    </w:p>
    <w:p w14:paraId="0F7E09C4" w14:textId="77777777" w:rsidR="00B72C55" w:rsidRPr="00B72C55" w:rsidRDefault="00B72C55" w:rsidP="00B72C55">
      <w:pPr>
        <w:spacing w:after="40" w:line="240" w:lineRule="auto"/>
      </w:pPr>
      <w:r w:rsidRPr="00B72C55">
        <w:rPr>
          <w:sz w:val="18"/>
        </w:rPr>
        <w:t xml:space="preserve">- </w:t>
      </w:r>
      <w:proofErr w:type="spellStart"/>
      <w:r w:rsidRPr="00B72C55">
        <w:rPr>
          <w:sz w:val="18"/>
        </w:rPr>
        <w:t>proveedor.id_proveedor</w:t>
      </w:r>
      <w:proofErr w:type="spellEnd"/>
      <w:r w:rsidRPr="00B72C55">
        <w:rPr>
          <w:sz w:val="18"/>
        </w:rPr>
        <w:t xml:space="preserve"> -&gt; </w:t>
      </w:r>
      <w:proofErr w:type="spellStart"/>
      <w:r w:rsidRPr="00B72C55">
        <w:rPr>
          <w:sz w:val="18"/>
        </w:rPr>
        <w:t>alerta_financiera.id_proveedor</w:t>
      </w:r>
      <w:proofErr w:type="spellEnd"/>
    </w:p>
    <w:p w14:paraId="714966BD" w14:textId="77777777" w:rsidR="00B72C55" w:rsidRPr="00B72C55" w:rsidRDefault="00B72C55" w:rsidP="00B72C55">
      <w:pPr>
        <w:spacing w:after="40" w:line="240" w:lineRule="auto"/>
      </w:pPr>
      <w:r w:rsidRPr="00B72C55">
        <w:rPr>
          <w:b/>
          <w:sz w:val="18"/>
        </w:rPr>
        <w:t>33. EVENTO_AUDITORIA</w:t>
      </w:r>
    </w:p>
    <w:p w14:paraId="27F745E4" w14:textId="77777777" w:rsidR="00B72C55" w:rsidRPr="00B72C55" w:rsidRDefault="00B72C55" w:rsidP="00B72C55">
      <w:pPr>
        <w:spacing w:after="40" w:line="240" w:lineRule="auto"/>
      </w:pPr>
      <w:r w:rsidRPr="00B72C55">
        <w:rPr>
          <w:sz w:val="18"/>
        </w:rPr>
        <w:t>EVENTO_</w:t>
      </w:r>
      <w:proofErr w:type="gramStart"/>
      <w:r w:rsidRPr="00B72C55">
        <w:rPr>
          <w:sz w:val="18"/>
        </w:rPr>
        <w:t>AUDITORIA(</w:t>
      </w:r>
      <w:proofErr w:type="spellStart"/>
      <w:proofErr w:type="gramEnd"/>
      <w:r w:rsidRPr="00B72C55">
        <w:rPr>
          <w:b/>
          <w:sz w:val="18"/>
          <w:u w:val="single"/>
        </w:rPr>
        <w:t>id_evento_auditoria</w:t>
      </w:r>
      <w:proofErr w:type="spellEnd"/>
      <w:r w:rsidRPr="00B72C55">
        <w:rPr>
          <w:sz w:val="18"/>
        </w:rPr>
        <w:t xml:space="preserve">, </w:t>
      </w:r>
      <w:proofErr w:type="spellStart"/>
      <w:r w:rsidRPr="00B72C55">
        <w:rPr>
          <w:sz w:val="18"/>
          <w:u w:val="dash"/>
        </w:rPr>
        <w:t>id_usuario</w:t>
      </w:r>
      <w:proofErr w:type="spellEnd"/>
      <w:r w:rsidRPr="00B72C55">
        <w:rPr>
          <w:sz w:val="18"/>
        </w:rPr>
        <w:t xml:space="preserve">, </w:t>
      </w:r>
      <w:proofErr w:type="spellStart"/>
      <w:r w:rsidRPr="00B72C55">
        <w:rPr>
          <w:sz w:val="18"/>
        </w:rPr>
        <w:t>fecha_evento</w:t>
      </w:r>
      <w:proofErr w:type="spellEnd"/>
      <w:r w:rsidRPr="00B72C55">
        <w:rPr>
          <w:sz w:val="18"/>
        </w:rPr>
        <w:t xml:space="preserve">, </w:t>
      </w:r>
      <w:proofErr w:type="spellStart"/>
      <w:r w:rsidRPr="00B72C55">
        <w:rPr>
          <w:sz w:val="18"/>
        </w:rPr>
        <w:t>tipo_evento</w:t>
      </w:r>
      <w:proofErr w:type="spellEnd"/>
      <w:r w:rsidRPr="00B72C55">
        <w:rPr>
          <w:sz w:val="18"/>
        </w:rPr>
        <w:t xml:space="preserve">, </w:t>
      </w:r>
      <w:proofErr w:type="spellStart"/>
      <w:r w:rsidRPr="00B72C55">
        <w:rPr>
          <w:sz w:val="18"/>
        </w:rPr>
        <w:t>entidad_afectada</w:t>
      </w:r>
      <w:proofErr w:type="spellEnd"/>
      <w:r w:rsidRPr="00B72C55">
        <w:rPr>
          <w:sz w:val="18"/>
        </w:rPr>
        <w:t xml:space="preserve">, </w:t>
      </w:r>
      <w:proofErr w:type="spellStart"/>
      <w:r w:rsidRPr="00B72C55">
        <w:rPr>
          <w:sz w:val="18"/>
        </w:rPr>
        <w:t>id_registro_afectado</w:t>
      </w:r>
      <w:proofErr w:type="spellEnd"/>
      <w:r w:rsidRPr="00B72C55">
        <w:rPr>
          <w:sz w:val="18"/>
        </w:rPr>
        <w:t xml:space="preserve">, </w:t>
      </w:r>
      <w:proofErr w:type="spellStart"/>
      <w:r w:rsidRPr="00B72C55">
        <w:rPr>
          <w:sz w:val="18"/>
        </w:rPr>
        <w:t>accion_realizada</w:t>
      </w:r>
      <w:proofErr w:type="spellEnd"/>
      <w:r w:rsidRPr="00B72C55">
        <w:rPr>
          <w:sz w:val="18"/>
        </w:rPr>
        <w:t xml:space="preserve">, </w:t>
      </w:r>
      <w:proofErr w:type="spellStart"/>
      <w:r w:rsidRPr="00B72C55">
        <w:rPr>
          <w:sz w:val="18"/>
        </w:rPr>
        <w:t>descripcion_evento</w:t>
      </w:r>
      <w:proofErr w:type="spellEnd"/>
      <w:r w:rsidRPr="00B72C55">
        <w:rPr>
          <w:sz w:val="18"/>
        </w:rPr>
        <w:t xml:space="preserve">, </w:t>
      </w:r>
      <w:proofErr w:type="spellStart"/>
      <w:r w:rsidRPr="00B72C55">
        <w:rPr>
          <w:sz w:val="18"/>
        </w:rPr>
        <w:t>resultado_evento</w:t>
      </w:r>
      <w:proofErr w:type="spellEnd"/>
      <w:r w:rsidRPr="00B72C55">
        <w:rPr>
          <w:sz w:val="18"/>
        </w:rPr>
        <w:t xml:space="preserve">, </w:t>
      </w:r>
      <w:proofErr w:type="spellStart"/>
      <w:r w:rsidRPr="00B72C55">
        <w:rPr>
          <w:sz w:val="18"/>
        </w:rPr>
        <w:t>observacion</w:t>
      </w:r>
      <w:proofErr w:type="spellEnd"/>
      <w:r w:rsidRPr="00B72C55">
        <w:rPr>
          <w:sz w:val="18"/>
        </w:rPr>
        <w:t>)</w:t>
      </w:r>
    </w:p>
    <w:p w14:paraId="5440FE97" w14:textId="77777777" w:rsidR="00B72C55" w:rsidRPr="00B72C55" w:rsidRDefault="00B72C55" w:rsidP="00B72C55">
      <w:pPr>
        <w:spacing w:after="40" w:line="240" w:lineRule="auto"/>
      </w:pPr>
      <w:r w:rsidRPr="00B72C55">
        <w:rPr>
          <w:sz w:val="18"/>
        </w:rPr>
        <w:lastRenderedPageBreak/>
        <w:t>Claves foráneas:</w:t>
      </w:r>
    </w:p>
    <w:p w14:paraId="5C73BAA0" w14:textId="77777777" w:rsidR="00B72C55" w:rsidRPr="00B72C55" w:rsidRDefault="00B72C55" w:rsidP="00B72C55">
      <w:pPr>
        <w:spacing w:after="40" w:line="240" w:lineRule="auto"/>
      </w:pPr>
      <w:r w:rsidRPr="00B72C55">
        <w:rPr>
          <w:sz w:val="18"/>
        </w:rPr>
        <w:t xml:space="preserve">- </w:t>
      </w:r>
      <w:proofErr w:type="spellStart"/>
      <w:r w:rsidRPr="00B72C55">
        <w:rPr>
          <w:sz w:val="18"/>
        </w:rPr>
        <w:t>usuario.id_usuario</w:t>
      </w:r>
      <w:proofErr w:type="spellEnd"/>
      <w:r w:rsidRPr="00B72C55">
        <w:rPr>
          <w:sz w:val="18"/>
        </w:rPr>
        <w:t xml:space="preserve"> -&gt; </w:t>
      </w:r>
      <w:proofErr w:type="spellStart"/>
      <w:r w:rsidRPr="00B72C55">
        <w:rPr>
          <w:sz w:val="18"/>
        </w:rPr>
        <w:t>evento_auditoria.id_usuario</w:t>
      </w:r>
      <w:proofErr w:type="spellEnd"/>
      <w:r w:rsidRPr="00B72C55">
        <w:rPr>
          <w:sz w:val="18"/>
        </w:rPr>
        <w:t xml:space="preserve"> (externa)</w:t>
      </w:r>
    </w:p>
    <w:p w14:paraId="5ECB68CF" w14:textId="77777777" w:rsidR="00B72C55" w:rsidRPr="00B72C55" w:rsidRDefault="00B72C55" w:rsidP="00B72C55">
      <w:pPr>
        <w:spacing w:after="40" w:line="240" w:lineRule="auto"/>
      </w:pPr>
      <w:r w:rsidRPr="00B72C55">
        <w:rPr>
          <w:b/>
          <w:sz w:val="18"/>
        </w:rPr>
        <w:t>34. DETALLE_EVENTO_AUDITORIA</w:t>
      </w:r>
    </w:p>
    <w:p w14:paraId="3C80C17D" w14:textId="77777777" w:rsidR="00B72C55" w:rsidRPr="00B72C55" w:rsidRDefault="00B72C55" w:rsidP="00B72C55">
      <w:pPr>
        <w:spacing w:after="40" w:line="240" w:lineRule="auto"/>
      </w:pPr>
      <w:r w:rsidRPr="00B72C55">
        <w:rPr>
          <w:sz w:val="18"/>
        </w:rPr>
        <w:t>DETALLE_EVENTO_</w:t>
      </w:r>
      <w:proofErr w:type="gramStart"/>
      <w:r w:rsidRPr="00B72C55">
        <w:rPr>
          <w:sz w:val="18"/>
        </w:rPr>
        <w:t>AUDITORIA(</w:t>
      </w:r>
      <w:proofErr w:type="spellStart"/>
      <w:proofErr w:type="gramEnd"/>
      <w:r w:rsidRPr="00B72C55">
        <w:rPr>
          <w:b/>
          <w:sz w:val="18"/>
          <w:u w:val="single"/>
        </w:rPr>
        <w:t>id_detalle_evento_auditoria</w:t>
      </w:r>
      <w:proofErr w:type="spellEnd"/>
      <w:r w:rsidRPr="00B72C55">
        <w:rPr>
          <w:sz w:val="18"/>
        </w:rPr>
        <w:t xml:space="preserve">, </w:t>
      </w:r>
      <w:proofErr w:type="spellStart"/>
      <w:r w:rsidRPr="00B72C55">
        <w:rPr>
          <w:sz w:val="18"/>
          <w:u w:val="dash"/>
        </w:rPr>
        <w:t>id_evento_auditoria</w:t>
      </w:r>
      <w:proofErr w:type="spellEnd"/>
      <w:r w:rsidRPr="00B72C55">
        <w:rPr>
          <w:sz w:val="18"/>
        </w:rPr>
        <w:t xml:space="preserve">, </w:t>
      </w:r>
      <w:proofErr w:type="spellStart"/>
      <w:r w:rsidRPr="00B72C55">
        <w:rPr>
          <w:sz w:val="18"/>
        </w:rPr>
        <w:t>atributo_modificado</w:t>
      </w:r>
      <w:proofErr w:type="spellEnd"/>
      <w:r w:rsidRPr="00B72C55">
        <w:rPr>
          <w:sz w:val="18"/>
        </w:rPr>
        <w:t xml:space="preserve">, </w:t>
      </w:r>
      <w:proofErr w:type="spellStart"/>
      <w:r w:rsidRPr="00B72C55">
        <w:rPr>
          <w:sz w:val="18"/>
        </w:rPr>
        <w:t>valor_anterior</w:t>
      </w:r>
      <w:proofErr w:type="spellEnd"/>
      <w:r w:rsidRPr="00B72C55">
        <w:rPr>
          <w:sz w:val="18"/>
        </w:rPr>
        <w:t xml:space="preserve">, </w:t>
      </w:r>
      <w:proofErr w:type="spellStart"/>
      <w:r w:rsidRPr="00B72C55">
        <w:rPr>
          <w:sz w:val="18"/>
        </w:rPr>
        <w:t>valor_nuevo</w:t>
      </w:r>
      <w:proofErr w:type="spellEnd"/>
      <w:r w:rsidRPr="00B72C55">
        <w:rPr>
          <w:sz w:val="18"/>
        </w:rPr>
        <w:t xml:space="preserve">, </w:t>
      </w:r>
      <w:proofErr w:type="spellStart"/>
      <w:r w:rsidRPr="00B72C55">
        <w:rPr>
          <w:sz w:val="18"/>
        </w:rPr>
        <w:t>observacion</w:t>
      </w:r>
      <w:proofErr w:type="spellEnd"/>
      <w:r w:rsidRPr="00B72C55">
        <w:rPr>
          <w:sz w:val="18"/>
        </w:rPr>
        <w:t>)</w:t>
      </w:r>
    </w:p>
    <w:p w14:paraId="328BAEA7" w14:textId="77777777" w:rsidR="00B72C55" w:rsidRPr="00B72C55" w:rsidRDefault="00B72C55" w:rsidP="00B72C55">
      <w:pPr>
        <w:spacing w:after="40" w:line="240" w:lineRule="auto"/>
      </w:pPr>
      <w:r w:rsidRPr="00B72C55">
        <w:rPr>
          <w:sz w:val="18"/>
        </w:rPr>
        <w:t>Claves foráneas:</w:t>
      </w:r>
    </w:p>
    <w:p w14:paraId="33B81921" w14:textId="77777777" w:rsidR="00B72C55" w:rsidRPr="00B72C55" w:rsidRDefault="00B72C55" w:rsidP="00B72C55">
      <w:pPr>
        <w:spacing w:after="40" w:line="240" w:lineRule="auto"/>
      </w:pPr>
      <w:r w:rsidRPr="00B72C55">
        <w:rPr>
          <w:sz w:val="18"/>
        </w:rPr>
        <w:t xml:space="preserve">- </w:t>
      </w:r>
      <w:proofErr w:type="spellStart"/>
      <w:r w:rsidRPr="00B72C55">
        <w:rPr>
          <w:sz w:val="18"/>
        </w:rPr>
        <w:t>evento_auditoria.id_evento_auditoria</w:t>
      </w:r>
      <w:proofErr w:type="spellEnd"/>
      <w:r w:rsidRPr="00B72C55">
        <w:rPr>
          <w:sz w:val="18"/>
        </w:rPr>
        <w:t xml:space="preserve"> -&gt; </w:t>
      </w:r>
      <w:proofErr w:type="spellStart"/>
      <w:r w:rsidRPr="00B72C55">
        <w:rPr>
          <w:sz w:val="18"/>
        </w:rPr>
        <w:t>detalle_evento_auditoria.id_evento_auditoria</w:t>
      </w:r>
      <w:proofErr w:type="spellEnd"/>
    </w:p>
    <w:p w14:paraId="38A8E65F" w14:textId="77777777" w:rsidR="00B72C55" w:rsidRPr="00B72C55" w:rsidRDefault="00B72C55" w:rsidP="00B72C55">
      <w:pPr>
        <w:spacing w:after="40" w:line="240" w:lineRule="auto"/>
      </w:pPr>
      <w:r w:rsidRPr="00B72C55">
        <w:rPr>
          <w:b/>
          <w:sz w:val="18"/>
        </w:rPr>
        <w:t>35. DETALLE_CONCILIACION</w:t>
      </w:r>
    </w:p>
    <w:p w14:paraId="429AAD1E" w14:textId="77777777" w:rsidR="00B72C55" w:rsidRPr="00B72C55" w:rsidRDefault="00B72C55" w:rsidP="00B72C55">
      <w:pPr>
        <w:spacing w:after="40" w:line="240" w:lineRule="auto"/>
      </w:pPr>
      <w:r w:rsidRPr="00B72C55">
        <w:rPr>
          <w:sz w:val="18"/>
        </w:rPr>
        <w:t>DETALLE_</w:t>
      </w:r>
      <w:proofErr w:type="gramStart"/>
      <w:r w:rsidRPr="00B72C55">
        <w:rPr>
          <w:sz w:val="18"/>
        </w:rPr>
        <w:t>CONCILIACION(</w:t>
      </w:r>
      <w:proofErr w:type="spellStart"/>
      <w:proofErr w:type="gramEnd"/>
      <w:r w:rsidRPr="00B72C55">
        <w:rPr>
          <w:b/>
          <w:sz w:val="18"/>
          <w:u w:val="single"/>
        </w:rPr>
        <w:t>id_detalle_conciliacion</w:t>
      </w:r>
      <w:proofErr w:type="spellEnd"/>
      <w:r w:rsidRPr="00B72C55">
        <w:rPr>
          <w:sz w:val="18"/>
        </w:rPr>
        <w:t xml:space="preserve">, </w:t>
      </w:r>
      <w:proofErr w:type="spellStart"/>
      <w:r w:rsidRPr="00B72C55">
        <w:rPr>
          <w:sz w:val="18"/>
          <w:u w:val="dash"/>
        </w:rPr>
        <w:t>id_conciliacion</w:t>
      </w:r>
      <w:proofErr w:type="spellEnd"/>
      <w:r w:rsidRPr="00B72C55">
        <w:rPr>
          <w:sz w:val="18"/>
        </w:rPr>
        <w:t xml:space="preserve">, </w:t>
      </w:r>
      <w:proofErr w:type="spellStart"/>
      <w:r w:rsidRPr="00B72C55">
        <w:rPr>
          <w:sz w:val="18"/>
        </w:rPr>
        <w:t>descripcion_diferencia</w:t>
      </w:r>
      <w:proofErr w:type="spellEnd"/>
      <w:r w:rsidRPr="00B72C55">
        <w:rPr>
          <w:sz w:val="18"/>
        </w:rPr>
        <w:t xml:space="preserve">, </w:t>
      </w:r>
      <w:proofErr w:type="spellStart"/>
      <w:r w:rsidRPr="00B72C55">
        <w:rPr>
          <w:sz w:val="18"/>
        </w:rPr>
        <w:t>monto_diferencia</w:t>
      </w:r>
      <w:proofErr w:type="spellEnd"/>
      <w:r w:rsidRPr="00B72C55">
        <w:rPr>
          <w:sz w:val="18"/>
        </w:rPr>
        <w:t xml:space="preserve">, </w:t>
      </w:r>
      <w:proofErr w:type="spellStart"/>
      <w:r w:rsidRPr="00B72C55">
        <w:rPr>
          <w:sz w:val="18"/>
        </w:rPr>
        <w:t>tipo_diferencia</w:t>
      </w:r>
      <w:proofErr w:type="spellEnd"/>
      <w:r w:rsidRPr="00B72C55">
        <w:rPr>
          <w:sz w:val="18"/>
        </w:rPr>
        <w:t xml:space="preserve">, </w:t>
      </w:r>
      <w:proofErr w:type="spellStart"/>
      <w:r w:rsidRPr="00B72C55">
        <w:rPr>
          <w:sz w:val="18"/>
        </w:rPr>
        <w:t>estado_revision</w:t>
      </w:r>
      <w:proofErr w:type="spellEnd"/>
      <w:r w:rsidRPr="00B72C55">
        <w:rPr>
          <w:sz w:val="18"/>
        </w:rPr>
        <w:t xml:space="preserve">, </w:t>
      </w:r>
      <w:proofErr w:type="spellStart"/>
      <w:r w:rsidRPr="00B72C55">
        <w:rPr>
          <w:sz w:val="18"/>
        </w:rPr>
        <w:t>observacion</w:t>
      </w:r>
      <w:proofErr w:type="spellEnd"/>
      <w:r w:rsidRPr="00B72C55">
        <w:rPr>
          <w:sz w:val="18"/>
        </w:rPr>
        <w:t>)</w:t>
      </w:r>
    </w:p>
    <w:p w14:paraId="42F0333C" w14:textId="77777777" w:rsidR="00B72C55" w:rsidRPr="00B72C55" w:rsidRDefault="00B72C55" w:rsidP="00B72C55">
      <w:pPr>
        <w:spacing w:after="40" w:line="240" w:lineRule="auto"/>
      </w:pPr>
      <w:r w:rsidRPr="00B72C55">
        <w:rPr>
          <w:sz w:val="18"/>
        </w:rPr>
        <w:t>Claves foráneas:</w:t>
      </w:r>
    </w:p>
    <w:p w14:paraId="13EA6EC0" w14:textId="77777777" w:rsidR="00B72C55" w:rsidRPr="00B72C55" w:rsidRDefault="00B72C55" w:rsidP="00B72C55">
      <w:pPr>
        <w:spacing w:after="40" w:line="240" w:lineRule="auto"/>
      </w:pPr>
      <w:r w:rsidRPr="00B72C55">
        <w:rPr>
          <w:sz w:val="18"/>
        </w:rPr>
        <w:t xml:space="preserve">- </w:t>
      </w:r>
      <w:proofErr w:type="spellStart"/>
      <w:r w:rsidRPr="00B72C55">
        <w:rPr>
          <w:sz w:val="18"/>
        </w:rPr>
        <w:t>conciliacion.id_conciliacion</w:t>
      </w:r>
      <w:proofErr w:type="spellEnd"/>
      <w:r w:rsidRPr="00B72C55">
        <w:rPr>
          <w:sz w:val="18"/>
        </w:rPr>
        <w:t xml:space="preserve"> -&gt; </w:t>
      </w:r>
      <w:proofErr w:type="spellStart"/>
      <w:r w:rsidRPr="00B72C55">
        <w:rPr>
          <w:sz w:val="18"/>
        </w:rPr>
        <w:t>detalle_conciliacion.id_conciliacion</w:t>
      </w:r>
      <w:proofErr w:type="spellEnd"/>
    </w:p>
    <w:p w14:paraId="23A76915" w14:textId="77777777" w:rsidR="00B72C55" w:rsidRPr="00B72C55" w:rsidRDefault="00B72C55" w:rsidP="00B72C55">
      <w:pPr>
        <w:spacing w:before="160" w:after="80"/>
      </w:pPr>
      <w:r w:rsidRPr="00B72C55">
        <w:rPr>
          <w:b/>
          <w:sz w:val="22"/>
        </w:rPr>
        <w:t>4. Primera Forma Normal</w:t>
      </w:r>
    </w:p>
    <w:p w14:paraId="68772058" w14:textId="77777777" w:rsidR="00B72C55" w:rsidRPr="00B72C55" w:rsidRDefault="00B72C55" w:rsidP="00B72C55">
      <w:r w:rsidRPr="00B72C55">
        <w:t>Para cumplir la Primera Forma Normal, los atributos deben ser atómicos, no deben existir listas dentro de una relación, no deben mantenerse grupos repetidos y cada registro debe poder identificarse mediante una clave primaria.</w:t>
      </w:r>
    </w:p>
    <w:p w14:paraId="3D20C861" w14:textId="77777777" w:rsidR="00B72C55" w:rsidRPr="00B72C55" w:rsidRDefault="00B72C55" w:rsidP="00B72C55">
      <w:r w:rsidRPr="00B72C55">
        <w:t xml:space="preserve">Al revisar el MR preliminar se detectó que la liquidación </w:t>
      </w:r>
      <w:proofErr w:type="spellStart"/>
      <w:r w:rsidRPr="00B72C55">
        <w:t>remuneracional</w:t>
      </w:r>
      <w:proofErr w:type="spellEnd"/>
      <w:r w:rsidRPr="00B72C55">
        <w:t xml:space="preserve"> debía separar sus conceptos, ya que haberes, bonos y descuentos podían repetirse dentro de una misma liquidación. Por eso se dejó LIQUIDACION_REMUNERACION como cabecera y se agregó DETALLE_LIQUIDACION_REMUNERACION como relación de detalle.</w:t>
      </w:r>
    </w:p>
    <w:p w14:paraId="2DB4071C" w14:textId="77777777" w:rsidR="00B72C55" w:rsidRPr="00B72C55" w:rsidRDefault="00B72C55" w:rsidP="00B72C55">
      <w:pPr>
        <w:spacing w:before="120"/>
      </w:pPr>
      <w:r w:rsidRPr="00B72C55">
        <w:rPr>
          <w:b/>
          <w:sz w:val="20"/>
        </w:rPr>
        <w:t>Modelo relacional en 1FN</w:t>
      </w:r>
    </w:p>
    <w:p w14:paraId="6E8176CA" w14:textId="77777777" w:rsidR="00B72C55" w:rsidRPr="00B72C55" w:rsidRDefault="00B72C55" w:rsidP="00B72C55">
      <w:pPr>
        <w:spacing w:after="40" w:line="240" w:lineRule="auto"/>
      </w:pPr>
      <w:r w:rsidRPr="00B72C55">
        <w:rPr>
          <w:b/>
          <w:sz w:val="18"/>
        </w:rPr>
        <w:t>1. CLIENTE_FINANCIERO</w:t>
      </w:r>
    </w:p>
    <w:p w14:paraId="77B7175E" w14:textId="77777777" w:rsidR="00B72C55" w:rsidRPr="00B72C55" w:rsidRDefault="00B72C55" w:rsidP="00B72C55">
      <w:pPr>
        <w:spacing w:after="40" w:line="240" w:lineRule="auto"/>
      </w:pPr>
      <w:r w:rsidRPr="00B72C55">
        <w:rPr>
          <w:sz w:val="18"/>
        </w:rPr>
        <w:t>CLIENTE_</w:t>
      </w:r>
      <w:proofErr w:type="gramStart"/>
      <w:r w:rsidRPr="00B72C55">
        <w:rPr>
          <w:sz w:val="18"/>
        </w:rPr>
        <w:t>FINANCIERO(</w:t>
      </w:r>
      <w:proofErr w:type="spellStart"/>
      <w:proofErr w:type="gramEnd"/>
      <w:r w:rsidRPr="00B72C55">
        <w:rPr>
          <w:b/>
          <w:sz w:val="18"/>
          <w:u w:val="single"/>
        </w:rPr>
        <w:t>id_cliente_financiero</w:t>
      </w:r>
      <w:proofErr w:type="spellEnd"/>
      <w:r w:rsidRPr="00B72C55">
        <w:rPr>
          <w:sz w:val="18"/>
        </w:rPr>
        <w:t xml:space="preserve">, </w:t>
      </w:r>
      <w:proofErr w:type="spellStart"/>
      <w:r w:rsidRPr="00B72C55">
        <w:rPr>
          <w:sz w:val="18"/>
          <w:u w:val="dash"/>
        </w:rPr>
        <w:t>rut_cliente</w:t>
      </w:r>
      <w:proofErr w:type="spellEnd"/>
      <w:r w:rsidRPr="00B72C55">
        <w:rPr>
          <w:sz w:val="18"/>
        </w:rPr>
        <w:t xml:space="preserve">, </w:t>
      </w:r>
      <w:proofErr w:type="spellStart"/>
      <w:r w:rsidRPr="00B72C55">
        <w:rPr>
          <w:sz w:val="18"/>
        </w:rPr>
        <w:t>nombre_razon_social_referencia</w:t>
      </w:r>
      <w:proofErr w:type="spellEnd"/>
      <w:r w:rsidRPr="00B72C55">
        <w:rPr>
          <w:sz w:val="18"/>
        </w:rPr>
        <w:t xml:space="preserve">, </w:t>
      </w:r>
      <w:proofErr w:type="spellStart"/>
      <w:r w:rsidRPr="00B72C55">
        <w:rPr>
          <w:sz w:val="18"/>
        </w:rPr>
        <w:t>contacto_financiero</w:t>
      </w:r>
      <w:proofErr w:type="spellEnd"/>
      <w:r w:rsidRPr="00B72C55">
        <w:rPr>
          <w:sz w:val="18"/>
        </w:rPr>
        <w:t xml:space="preserve">, </w:t>
      </w:r>
      <w:proofErr w:type="spellStart"/>
      <w:r w:rsidRPr="00B72C55">
        <w:rPr>
          <w:sz w:val="18"/>
        </w:rPr>
        <w:t>correo_financiero</w:t>
      </w:r>
      <w:proofErr w:type="spellEnd"/>
      <w:r w:rsidRPr="00B72C55">
        <w:rPr>
          <w:sz w:val="18"/>
        </w:rPr>
        <w:t xml:space="preserve">, </w:t>
      </w:r>
      <w:proofErr w:type="spellStart"/>
      <w:r w:rsidRPr="00B72C55">
        <w:rPr>
          <w:sz w:val="18"/>
        </w:rPr>
        <w:t>telefono_financiero</w:t>
      </w:r>
      <w:proofErr w:type="spellEnd"/>
      <w:r w:rsidRPr="00B72C55">
        <w:rPr>
          <w:sz w:val="18"/>
        </w:rPr>
        <w:t xml:space="preserve">, </w:t>
      </w:r>
      <w:proofErr w:type="spellStart"/>
      <w:r w:rsidRPr="00B72C55">
        <w:rPr>
          <w:sz w:val="18"/>
        </w:rPr>
        <w:t>tipo_cliente_financiero</w:t>
      </w:r>
      <w:proofErr w:type="spellEnd"/>
      <w:r w:rsidRPr="00B72C55">
        <w:rPr>
          <w:sz w:val="18"/>
        </w:rPr>
        <w:t xml:space="preserve">, </w:t>
      </w:r>
      <w:proofErr w:type="spellStart"/>
      <w:r w:rsidRPr="00B72C55">
        <w:rPr>
          <w:sz w:val="18"/>
        </w:rPr>
        <w:t>estado_financiero</w:t>
      </w:r>
      <w:proofErr w:type="spellEnd"/>
      <w:r w:rsidRPr="00B72C55">
        <w:rPr>
          <w:sz w:val="18"/>
        </w:rPr>
        <w:t xml:space="preserve">, </w:t>
      </w:r>
      <w:proofErr w:type="spellStart"/>
      <w:r w:rsidRPr="00B72C55">
        <w:rPr>
          <w:sz w:val="18"/>
        </w:rPr>
        <w:t>fecha_actualizacion_datos_cliente</w:t>
      </w:r>
      <w:proofErr w:type="spellEnd"/>
      <w:r w:rsidRPr="00B72C55">
        <w:rPr>
          <w:sz w:val="18"/>
        </w:rPr>
        <w:t>)</w:t>
      </w:r>
    </w:p>
    <w:p w14:paraId="4608783E" w14:textId="77777777" w:rsidR="00B72C55" w:rsidRPr="00B72C55" w:rsidRDefault="00B72C55" w:rsidP="00B72C55">
      <w:pPr>
        <w:spacing w:after="40" w:line="240" w:lineRule="auto"/>
      </w:pPr>
      <w:r w:rsidRPr="00B72C55">
        <w:rPr>
          <w:sz w:val="18"/>
        </w:rPr>
        <w:t>FK externas:</w:t>
      </w:r>
    </w:p>
    <w:p w14:paraId="4DF9CF8B" w14:textId="77777777" w:rsidR="00B72C55" w:rsidRPr="00B72C55" w:rsidRDefault="00B72C55" w:rsidP="00B72C55">
      <w:pPr>
        <w:spacing w:after="40" w:line="240" w:lineRule="auto"/>
      </w:pPr>
      <w:proofErr w:type="spellStart"/>
      <w:r w:rsidRPr="00B72C55">
        <w:rPr>
          <w:sz w:val="18"/>
        </w:rPr>
        <w:t>base_general_clientes.rut_cliente</w:t>
      </w:r>
      <w:proofErr w:type="spellEnd"/>
      <w:r w:rsidRPr="00B72C55">
        <w:rPr>
          <w:sz w:val="18"/>
        </w:rPr>
        <w:t xml:space="preserve"> → </w:t>
      </w:r>
      <w:proofErr w:type="spellStart"/>
      <w:r w:rsidRPr="00B72C55">
        <w:rPr>
          <w:sz w:val="18"/>
        </w:rPr>
        <w:t>cliente_financiero.rut_cliente</w:t>
      </w:r>
      <w:proofErr w:type="spellEnd"/>
    </w:p>
    <w:p w14:paraId="039BEC5B" w14:textId="77777777" w:rsidR="00B72C55" w:rsidRPr="00B72C55" w:rsidRDefault="00B72C55" w:rsidP="00B72C55">
      <w:pPr>
        <w:spacing w:after="40" w:line="240" w:lineRule="auto"/>
      </w:pPr>
      <w:r w:rsidRPr="00B72C55">
        <w:rPr>
          <w:b/>
          <w:sz w:val="18"/>
        </w:rPr>
        <w:t>2. FICHA_CLIENTE</w:t>
      </w:r>
    </w:p>
    <w:p w14:paraId="0FC6FEE8" w14:textId="77777777" w:rsidR="00B72C55" w:rsidRPr="00B72C55" w:rsidRDefault="00B72C55" w:rsidP="00B72C55">
      <w:pPr>
        <w:spacing w:after="40" w:line="240" w:lineRule="auto"/>
      </w:pPr>
      <w:r w:rsidRPr="00B72C55">
        <w:rPr>
          <w:sz w:val="18"/>
        </w:rPr>
        <w:t>FICHA_</w:t>
      </w:r>
      <w:proofErr w:type="gramStart"/>
      <w:r w:rsidRPr="00B72C55">
        <w:rPr>
          <w:sz w:val="18"/>
        </w:rPr>
        <w:t>CLIENTE(</w:t>
      </w:r>
      <w:proofErr w:type="spellStart"/>
      <w:proofErr w:type="gramEnd"/>
      <w:r w:rsidRPr="00B72C55">
        <w:rPr>
          <w:b/>
          <w:sz w:val="18"/>
          <w:u w:val="single"/>
        </w:rPr>
        <w:t>id_ficha_cliente</w:t>
      </w:r>
      <w:proofErr w:type="spellEnd"/>
      <w:r w:rsidRPr="00B72C55">
        <w:rPr>
          <w:sz w:val="18"/>
        </w:rPr>
        <w:t xml:space="preserve">, </w:t>
      </w:r>
      <w:proofErr w:type="spellStart"/>
      <w:r w:rsidRPr="00B72C55">
        <w:rPr>
          <w:sz w:val="18"/>
          <w:u w:val="dash"/>
        </w:rPr>
        <w:t>id_cliente_financiero</w:t>
      </w:r>
      <w:proofErr w:type="spellEnd"/>
      <w:r w:rsidRPr="00B72C55">
        <w:rPr>
          <w:sz w:val="18"/>
        </w:rPr>
        <w:t xml:space="preserve">, </w:t>
      </w:r>
      <w:proofErr w:type="spellStart"/>
      <w:r w:rsidRPr="00B72C55">
        <w:rPr>
          <w:sz w:val="18"/>
        </w:rPr>
        <w:t>fecha_creacion</w:t>
      </w:r>
      <w:proofErr w:type="spellEnd"/>
      <w:r w:rsidRPr="00B72C55">
        <w:rPr>
          <w:sz w:val="18"/>
        </w:rPr>
        <w:t xml:space="preserve">, </w:t>
      </w:r>
      <w:proofErr w:type="spellStart"/>
      <w:r w:rsidRPr="00B72C55">
        <w:rPr>
          <w:sz w:val="18"/>
        </w:rPr>
        <w:t>estado_ficha</w:t>
      </w:r>
      <w:proofErr w:type="spellEnd"/>
      <w:r w:rsidRPr="00B72C55">
        <w:rPr>
          <w:sz w:val="18"/>
        </w:rPr>
        <w:t xml:space="preserve">, </w:t>
      </w:r>
      <w:proofErr w:type="spellStart"/>
      <w:r w:rsidRPr="00B72C55">
        <w:rPr>
          <w:sz w:val="18"/>
        </w:rPr>
        <w:t>fecha_ultima_revision</w:t>
      </w:r>
      <w:proofErr w:type="spellEnd"/>
      <w:r w:rsidRPr="00B72C55">
        <w:rPr>
          <w:sz w:val="18"/>
        </w:rPr>
        <w:t xml:space="preserve">, </w:t>
      </w:r>
      <w:proofErr w:type="spellStart"/>
      <w:r w:rsidRPr="00B72C55">
        <w:rPr>
          <w:sz w:val="18"/>
        </w:rPr>
        <w:t>observacion_financiera_general</w:t>
      </w:r>
      <w:proofErr w:type="spellEnd"/>
      <w:r w:rsidRPr="00B72C55">
        <w:rPr>
          <w:sz w:val="18"/>
        </w:rPr>
        <w:t>)</w:t>
      </w:r>
    </w:p>
    <w:p w14:paraId="602DC553" w14:textId="77777777" w:rsidR="00B72C55" w:rsidRPr="00B72C55" w:rsidRDefault="00B72C55" w:rsidP="00B72C55">
      <w:pPr>
        <w:spacing w:after="40" w:line="240" w:lineRule="auto"/>
      </w:pPr>
      <w:r w:rsidRPr="00B72C55">
        <w:rPr>
          <w:sz w:val="18"/>
        </w:rPr>
        <w:t>FK internas:</w:t>
      </w:r>
    </w:p>
    <w:p w14:paraId="56F7E016" w14:textId="77777777" w:rsidR="00B72C55" w:rsidRPr="00B72C55" w:rsidRDefault="00B72C55" w:rsidP="00B72C55">
      <w:pPr>
        <w:spacing w:after="40" w:line="240" w:lineRule="auto"/>
      </w:pPr>
      <w:proofErr w:type="spellStart"/>
      <w:r w:rsidRPr="00B72C55">
        <w:rPr>
          <w:sz w:val="18"/>
        </w:rPr>
        <w:t>cliente_financiero.id_cliente_financiero</w:t>
      </w:r>
      <w:proofErr w:type="spellEnd"/>
      <w:r w:rsidRPr="00B72C55">
        <w:rPr>
          <w:sz w:val="18"/>
        </w:rPr>
        <w:t xml:space="preserve"> → </w:t>
      </w:r>
      <w:proofErr w:type="spellStart"/>
      <w:r w:rsidRPr="00B72C55">
        <w:rPr>
          <w:sz w:val="18"/>
        </w:rPr>
        <w:t>ficha_cliente.id_cliente_financiero</w:t>
      </w:r>
      <w:proofErr w:type="spellEnd"/>
    </w:p>
    <w:p w14:paraId="7E5C8B26" w14:textId="77777777" w:rsidR="00B72C55" w:rsidRPr="00B72C55" w:rsidRDefault="00B72C55" w:rsidP="00B72C55">
      <w:pPr>
        <w:spacing w:after="40" w:line="240" w:lineRule="auto"/>
      </w:pPr>
      <w:r w:rsidRPr="00B72C55">
        <w:rPr>
          <w:b/>
          <w:sz w:val="18"/>
        </w:rPr>
        <w:t>3. COTIZACION</w:t>
      </w:r>
    </w:p>
    <w:p w14:paraId="3F5324DE" w14:textId="77777777" w:rsidR="00B72C55" w:rsidRPr="00B72C55" w:rsidRDefault="00B72C55" w:rsidP="00B72C55">
      <w:pPr>
        <w:spacing w:after="40" w:line="240" w:lineRule="auto"/>
      </w:pPr>
      <w:proofErr w:type="gramStart"/>
      <w:r w:rsidRPr="00B72C55">
        <w:rPr>
          <w:sz w:val="18"/>
        </w:rPr>
        <w:t>COTIZACION(</w:t>
      </w:r>
      <w:proofErr w:type="spellStart"/>
      <w:proofErr w:type="gramEnd"/>
      <w:r w:rsidRPr="00B72C55">
        <w:rPr>
          <w:b/>
          <w:sz w:val="18"/>
          <w:u w:val="single"/>
        </w:rPr>
        <w:t>id_cotizacion</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rPr>
        <w:t>fecha_emision</w:t>
      </w:r>
      <w:proofErr w:type="spellEnd"/>
      <w:r w:rsidRPr="00B72C55">
        <w:rPr>
          <w:sz w:val="18"/>
        </w:rPr>
        <w:t xml:space="preserve">, </w:t>
      </w:r>
      <w:proofErr w:type="spellStart"/>
      <w:r w:rsidRPr="00B72C55">
        <w:rPr>
          <w:sz w:val="18"/>
        </w:rPr>
        <w:t>fecha_vigencia</w:t>
      </w:r>
      <w:proofErr w:type="spellEnd"/>
      <w:r w:rsidRPr="00B72C55">
        <w:rPr>
          <w:sz w:val="18"/>
        </w:rPr>
        <w:t xml:space="preserve">, </w:t>
      </w:r>
      <w:proofErr w:type="spellStart"/>
      <w:r w:rsidRPr="00B72C55">
        <w:rPr>
          <w:sz w:val="18"/>
        </w:rPr>
        <w:t>subtotal_costos_estimados</w:t>
      </w:r>
      <w:proofErr w:type="spellEnd"/>
      <w:r w:rsidRPr="00B72C55">
        <w:rPr>
          <w:sz w:val="18"/>
        </w:rPr>
        <w:t xml:space="preserve">, </w:t>
      </w:r>
      <w:proofErr w:type="spellStart"/>
      <w:r w:rsidRPr="00B72C55">
        <w:rPr>
          <w:sz w:val="18"/>
        </w:rPr>
        <w:t>margen_esperado</w:t>
      </w:r>
      <w:proofErr w:type="spellEnd"/>
      <w:r w:rsidRPr="00B72C55">
        <w:rPr>
          <w:sz w:val="18"/>
        </w:rPr>
        <w:t xml:space="preserve">, </w:t>
      </w:r>
      <w:proofErr w:type="spellStart"/>
      <w:r w:rsidRPr="00B72C55">
        <w:rPr>
          <w:sz w:val="18"/>
        </w:rPr>
        <w:t>precio_sugerido</w:t>
      </w:r>
      <w:proofErr w:type="spellEnd"/>
      <w:r w:rsidRPr="00B72C55">
        <w:rPr>
          <w:sz w:val="18"/>
        </w:rPr>
        <w:t xml:space="preserve">, </w:t>
      </w:r>
      <w:proofErr w:type="spellStart"/>
      <w:r w:rsidRPr="00B72C55">
        <w:rPr>
          <w:sz w:val="18"/>
        </w:rPr>
        <w:t>monto_total_estimado</w:t>
      </w:r>
      <w:proofErr w:type="spellEnd"/>
      <w:r w:rsidRPr="00B72C55">
        <w:rPr>
          <w:sz w:val="18"/>
        </w:rPr>
        <w:t xml:space="preserve">, moneda, </w:t>
      </w:r>
      <w:proofErr w:type="spellStart"/>
      <w:r w:rsidRPr="00B72C55">
        <w:rPr>
          <w:sz w:val="18"/>
        </w:rPr>
        <w:t>estado_cotizacion</w:t>
      </w:r>
      <w:proofErr w:type="spellEnd"/>
      <w:r w:rsidRPr="00B72C55">
        <w:rPr>
          <w:sz w:val="18"/>
        </w:rPr>
        <w:t xml:space="preserve">, </w:t>
      </w:r>
      <w:proofErr w:type="spellStart"/>
      <w:r w:rsidRPr="00B72C55">
        <w:rPr>
          <w:sz w:val="18"/>
        </w:rPr>
        <w:t>observacion</w:t>
      </w:r>
      <w:proofErr w:type="spellEnd"/>
      <w:r w:rsidRPr="00B72C55">
        <w:rPr>
          <w:sz w:val="18"/>
        </w:rPr>
        <w:t>)</w:t>
      </w:r>
    </w:p>
    <w:p w14:paraId="73BA406C" w14:textId="77777777" w:rsidR="00B72C55" w:rsidRPr="00B72C55" w:rsidRDefault="00B72C55" w:rsidP="00B72C55">
      <w:pPr>
        <w:spacing w:after="40" w:line="240" w:lineRule="auto"/>
      </w:pPr>
      <w:r w:rsidRPr="00B72C55">
        <w:rPr>
          <w:sz w:val="18"/>
        </w:rPr>
        <w:t>FK internas:</w:t>
      </w:r>
    </w:p>
    <w:p w14:paraId="4B465F07" w14:textId="77777777" w:rsidR="00B72C55" w:rsidRPr="00B72C55" w:rsidRDefault="00B72C55" w:rsidP="00B72C55">
      <w:pPr>
        <w:spacing w:after="40" w:line="240" w:lineRule="auto"/>
      </w:pPr>
      <w:proofErr w:type="spellStart"/>
      <w:r w:rsidRPr="00B72C55">
        <w:rPr>
          <w:sz w:val="18"/>
        </w:rPr>
        <w:t>ficha_cliente.id_ficha_cliente</w:t>
      </w:r>
      <w:proofErr w:type="spellEnd"/>
      <w:r w:rsidRPr="00B72C55">
        <w:rPr>
          <w:sz w:val="18"/>
        </w:rPr>
        <w:t xml:space="preserve"> → </w:t>
      </w:r>
      <w:proofErr w:type="spellStart"/>
      <w:r w:rsidRPr="00B72C55">
        <w:rPr>
          <w:sz w:val="18"/>
        </w:rPr>
        <w:t>cotizacion.id_ficha_cliente</w:t>
      </w:r>
      <w:proofErr w:type="spellEnd"/>
    </w:p>
    <w:p w14:paraId="65B869AE" w14:textId="77777777" w:rsidR="00B72C55" w:rsidRPr="00B72C55" w:rsidRDefault="00B72C55" w:rsidP="00B72C55">
      <w:pPr>
        <w:spacing w:after="40" w:line="240" w:lineRule="auto"/>
      </w:pPr>
      <w:r w:rsidRPr="00B72C55">
        <w:rPr>
          <w:b/>
          <w:sz w:val="18"/>
        </w:rPr>
        <w:t>4. DETALLE_COTIZACION</w:t>
      </w:r>
    </w:p>
    <w:p w14:paraId="6EBB25C1" w14:textId="77777777" w:rsidR="00B72C55" w:rsidRPr="00B72C55" w:rsidRDefault="00B72C55" w:rsidP="00B72C55">
      <w:pPr>
        <w:spacing w:after="40" w:line="240" w:lineRule="auto"/>
      </w:pPr>
      <w:r w:rsidRPr="00B72C55">
        <w:rPr>
          <w:sz w:val="18"/>
        </w:rPr>
        <w:t>DETALLE_</w:t>
      </w:r>
      <w:proofErr w:type="gramStart"/>
      <w:r w:rsidRPr="00B72C55">
        <w:rPr>
          <w:sz w:val="18"/>
        </w:rPr>
        <w:t>COTIZACION(</w:t>
      </w:r>
      <w:proofErr w:type="spellStart"/>
      <w:proofErr w:type="gramEnd"/>
      <w:r w:rsidRPr="00B72C55">
        <w:rPr>
          <w:b/>
          <w:sz w:val="18"/>
          <w:u w:val="single"/>
        </w:rPr>
        <w:t>id_detalle_cotizacion</w:t>
      </w:r>
      <w:proofErr w:type="spellEnd"/>
      <w:r w:rsidRPr="00B72C55">
        <w:rPr>
          <w:sz w:val="18"/>
        </w:rPr>
        <w:t xml:space="preserve">, </w:t>
      </w:r>
      <w:proofErr w:type="spellStart"/>
      <w:r w:rsidRPr="00B72C55">
        <w:rPr>
          <w:sz w:val="18"/>
          <w:u w:val="dash"/>
        </w:rPr>
        <w:t>id_cotizacion</w:t>
      </w:r>
      <w:proofErr w:type="spellEnd"/>
      <w:r w:rsidRPr="00B72C55">
        <w:rPr>
          <w:sz w:val="18"/>
        </w:rPr>
        <w:t xml:space="preserve">, </w:t>
      </w:r>
      <w:proofErr w:type="spellStart"/>
      <w:r w:rsidRPr="00B72C55">
        <w:rPr>
          <w:sz w:val="18"/>
          <w:u w:val="dash"/>
        </w:rPr>
        <w:t>id_item_comercial</w:t>
      </w:r>
      <w:proofErr w:type="spellEnd"/>
      <w:r w:rsidRPr="00B72C55">
        <w:rPr>
          <w:sz w:val="18"/>
        </w:rPr>
        <w:t xml:space="preserve">, </w:t>
      </w:r>
      <w:proofErr w:type="spellStart"/>
      <w:r w:rsidRPr="00B72C55">
        <w:rPr>
          <w:sz w:val="18"/>
        </w:rPr>
        <w:t>cantidad_item</w:t>
      </w:r>
      <w:proofErr w:type="spellEnd"/>
      <w:r w:rsidRPr="00B72C55">
        <w:rPr>
          <w:sz w:val="18"/>
        </w:rPr>
        <w:t xml:space="preserve">, </w:t>
      </w:r>
      <w:proofErr w:type="spellStart"/>
      <w:r w:rsidRPr="00B72C55">
        <w:rPr>
          <w:sz w:val="18"/>
        </w:rPr>
        <w:t>medida_alto_referencial</w:t>
      </w:r>
      <w:proofErr w:type="spellEnd"/>
      <w:r w:rsidRPr="00B72C55">
        <w:rPr>
          <w:sz w:val="18"/>
        </w:rPr>
        <w:t xml:space="preserve">, </w:t>
      </w:r>
      <w:proofErr w:type="spellStart"/>
      <w:r w:rsidRPr="00B72C55">
        <w:rPr>
          <w:sz w:val="18"/>
        </w:rPr>
        <w:t>medida_ancho_referencial</w:t>
      </w:r>
      <w:proofErr w:type="spellEnd"/>
      <w:r w:rsidRPr="00B72C55">
        <w:rPr>
          <w:sz w:val="18"/>
        </w:rPr>
        <w:t xml:space="preserve">, </w:t>
      </w:r>
      <w:proofErr w:type="spellStart"/>
      <w:r w:rsidRPr="00B72C55">
        <w:rPr>
          <w:sz w:val="18"/>
        </w:rPr>
        <w:t>medida_espesor_referencial</w:t>
      </w:r>
      <w:proofErr w:type="spellEnd"/>
      <w:r w:rsidRPr="00B72C55">
        <w:rPr>
          <w:sz w:val="18"/>
        </w:rPr>
        <w:t xml:space="preserve">, </w:t>
      </w:r>
      <w:proofErr w:type="spellStart"/>
      <w:r w:rsidRPr="00B72C55">
        <w:rPr>
          <w:sz w:val="18"/>
        </w:rPr>
        <w:t>descripcion_item_cotizado</w:t>
      </w:r>
      <w:proofErr w:type="spellEnd"/>
      <w:r w:rsidRPr="00B72C55">
        <w:rPr>
          <w:sz w:val="18"/>
        </w:rPr>
        <w:t xml:space="preserve">, </w:t>
      </w:r>
      <w:proofErr w:type="spellStart"/>
      <w:r w:rsidRPr="00B72C55">
        <w:rPr>
          <w:sz w:val="18"/>
        </w:rPr>
        <w:t>observacion_medidas</w:t>
      </w:r>
      <w:proofErr w:type="spellEnd"/>
      <w:r w:rsidRPr="00B72C55">
        <w:rPr>
          <w:sz w:val="18"/>
        </w:rPr>
        <w:t xml:space="preserve">, </w:t>
      </w:r>
      <w:proofErr w:type="spellStart"/>
      <w:r w:rsidRPr="00B72C55">
        <w:rPr>
          <w:sz w:val="18"/>
        </w:rPr>
        <w:t>subtotal_item_estimado</w:t>
      </w:r>
      <w:proofErr w:type="spellEnd"/>
      <w:r w:rsidRPr="00B72C55">
        <w:rPr>
          <w:sz w:val="18"/>
        </w:rPr>
        <w:t>)</w:t>
      </w:r>
    </w:p>
    <w:p w14:paraId="1CA44C62" w14:textId="77777777" w:rsidR="00B72C55" w:rsidRPr="00B72C55" w:rsidRDefault="00B72C55" w:rsidP="00B72C55">
      <w:pPr>
        <w:spacing w:after="40" w:line="240" w:lineRule="auto"/>
      </w:pPr>
      <w:r w:rsidRPr="00B72C55">
        <w:rPr>
          <w:sz w:val="18"/>
        </w:rPr>
        <w:t>FK internas:</w:t>
      </w:r>
    </w:p>
    <w:p w14:paraId="66131B66" w14:textId="77777777" w:rsidR="00B72C55" w:rsidRPr="00B72C55" w:rsidRDefault="00B72C55" w:rsidP="00B72C55">
      <w:pPr>
        <w:spacing w:after="40" w:line="240" w:lineRule="auto"/>
      </w:pPr>
      <w:proofErr w:type="spellStart"/>
      <w:r w:rsidRPr="00B72C55">
        <w:rPr>
          <w:sz w:val="18"/>
        </w:rPr>
        <w:t>cotizacion.id_cotizacion</w:t>
      </w:r>
      <w:proofErr w:type="spellEnd"/>
      <w:r w:rsidRPr="00B72C55">
        <w:rPr>
          <w:sz w:val="18"/>
        </w:rPr>
        <w:t xml:space="preserve"> → </w:t>
      </w:r>
      <w:proofErr w:type="spellStart"/>
      <w:r w:rsidRPr="00B72C55">
        <w:rPr>
          <w:sz w:val="18"/>
        </w:rPr>
        <w:t>detalle_cotizacion.id_cotizacion</w:t>
      </w:r>
      <w:proofErr w:type="spellEnd"/>
    </w:p>
    <w:p w14:paraId="060F030E" w14:textId="77777777" w:rsidR="00B72C55" w:rsidRPr="00B72C55" w:rsidRDefault="00B72C55" w:rsidP="00B72C55">
      <w:pPr>
        <w:spacing w:after="40" w:line="240" w:lineRule="auto"/>
      </w:pPr>
      <w:r w:rsidRPr="00B72C55">
        <w:rPr>
          <w:sz w:val="18"/>
        </w:rPr>
        <w:t>FK externas:</w:t>
      </w:r>
    </w:p>
    <w:p w14:paraId="08F4F240" w14:textId="77777777" w:rsidR="00B72C55" w:rsidRPr="00B72C55" w:rsidRDefault="00B72C55" w:rsidP="00B72C55">
      <w:pPr>
        <w:spacing w:after="40" w:line="240" w:lineRule="auto"/>
      </w:pPr>
      <w:proofErr w:type="spellStart"/>
      <w:r w:rsidRPr="00B72C55">
        <w:rPr>
          <w:sz w:val="18"/>
        </w:rPr>
        <w:t>item_comercial.id_item_comercial</w:t>
      </w:r>
      <w:proofErr w:type="spellEnd"/>
      <w:r w:rsidRPr="00B72C55">
        <w:rPr>
          <w:sz w:val="18"/>
        </w:rPr>
        <w:t xml:space="preserve"> → </w:t>
      </w:r>
      <w:proofErr w:type="spellStart"/>
      <w:r w:rsidRPr="00B72C55">
        <w:rPr>
          <w:sz w:val="18"/>
        </w:rPr>
        <w:t>detalle_cotizacion.id_item_comercial</w:t>
      </w:r>
      <w:proofErr w:type="spellEnd"/>
    </w:p>
    <w:p w14:paraId="37FE43A3" w14:textId="77777777" w:rsidR="00B72C55" w:rsidRPr="00B72C55" w:rsidRDefault="00B72C55" w:rsidP="00B72C55">
      <w:pPr>
        <w:spacing w:after="40" w:line="240" w:lineRule="auto"/>
      </w:pPr>
      <w:r w:rsidRPr="00B72C55">
        <w:rPr>
          <w:b/>
          <w:sz w:val="18"/>
        </w:rPr>
        <w:t>5. HISTORIAL_PRECIO_MATERIAL</w:t>
      </w:r>
    </w:p>
    <w:p w14:paraId="30759B82" w14:textId="77777777" w:rsidR="00B72C55" w:rsidRPr="00B72C55" w:rsidRDefault="00B72C55" w:rsidP="00B72C55">
      <w:pPr>
        <w:spacing w:after="40" w:line="240" w:lineRule="auto"/>
      </w:pPr>
      <w:r w:rsidRPr="00B72C55">
        <w:rPr>
          <w:sz w:val="18"/>
        </w:rPr>
        <w:t>HISTORIAL_PRECIO_</w:t>
      </w:r>
      <w:proofErr w:type="gramStart"/>
      <w:r w:rsidRPr="00B72C55">
        <w:rPr>
          <w:sz w:val="18"/>
        </w:rPr>
        <w:t>MATERIAL(</w:t>
      </w:r>
      <w:proofErr w:type="spellStart"/>
      <w:proofErr w:type="gramEnd"/>
      <w:r w:rsidRPr="00B72C55">
        <w:rPr>
          <w:b/>
          <w:sz w:val="18"/>
          <w:u w:val="single"/>
        </w:rPr>
        <w:t>id_historial_precio_material</w:t>
      </w:r>
      <w:proofErr w:type="spellEnd"/>
      <w:r w:rsidRPr="00B72C55">
        <w:rPr>
          <w:sz w:val="18"/>
        </w:rPr>
        <w:t xml:space="preserve">, </w:t>
      </w:r>
      <w:proofErr w:type="spellStart"/>
      <w:r w:rsidRPr="00B72C55">
        <w:rPr>
          <w:sz w:val="18"/>
          <w:u w:val="dash"/>
        </w:rPr>
        <w:t>material_sku</w:t>
      </w:r>
      <w:proofErr w:type="spellEnd"/>
      <w:r w:rsidRPr="00B72C55">
        <w:rPr>
          <w:sz w:val="18"/>
        </w:rPr>
        <w:t xml:space="preserve">, </w:t>
      </w:r>
      <w:proofErr w:type="spellStart"/>
      <w:r w:rsidRPr="00B72C55">
        <w:rPr>
          <w:sz w:val="18"/>
          <w:u w:val="dash"/>
        </w:rPr>
        <w:t>id_proveedor</w:t>
      </w:r>
      <w:proofErr w:type="spellEnd"/>
      <w:r w:rsidRPr="00B72C55">
        <w:rPr>
          <w:sz w:val="18"/>
        </w:rPr>
        <w:t xml:space="preserve">, </w:t>
      </w:r>
      <w:proofErr w:type="spellStart"/>
      <w:r w:rsidRPr="00B72C55">
        <w:rPr>
          <w:sz w:val="18"/>
        </w:rPr>
        <w:t>precio_unitario</w:t>
      </w:r>
      <w:proofErr w:type="spellEnd"/>
      <w:r w:rsidRPr="00B72C55">
        <w:rPr>
          <w:sz w:val="18"/>
        </w:rPr>
        <w:t xml:space="preserve">, moneda, </w:t>
      </w:r>
      <w:proofErr w:type="spellStart"/>
      <w:r w:rsidRPr="00B72C55">
        <w:rPr>
          <w:sz w:val="18"/>
        </w:rPr>
        <w:t>tipo_cambio_usado</w:t>
      </w:r>
      <w:proofErr w:type="spellEnd"/>
      <w:r w:rsidRPr="00B72C55">
        <w:rPr>
          <w:sz w:val="18"/>
        </w:rPr>
        <w:t xml:space="preserve">, </w:t>
      </w:r>
      <w:proofErr w:type="spellStart"/>
      <w:r w:rsidRPr="00B72C55">
        <w:rPr>
          <w:sz w:val="18"/>
        </w:rPr>
        <w:t>precio_unitario_convertido</w:t>
      </w:r>
      <w:proofErr w:type="spellEnd"/>
      <w:r w:rsidRPr="00B72C55">
        <w:rPr>
          <w:sz w:val="18"/>
        </w:rPr>
        <w:t xml:space="preserve">, </w:t>
      </w:r>
      <w:proofErr w:type="spellStart"/>
      <w:r w:rsidRPr="00B72C55">
        <w:rPr>
          <w:sz w:val="18"/>
        </w:rPr>
        <w:t>fecha_registro</w:t>
      </w:r>
      <w:proofErr w:type="spellEnd"/>
      <w:r w:rsidRPr="00B72C55">
        <w:rPr>
          <w:sz w:val="18"/>
        </w:rPr>
        <w:t xml:space="preserve">, </w:t>
      </w:r>
      <w:proofErr w:type="spellStart"/>
      <w:r w:rsidRPr="00B72C55">
        <w:rPr>
          <w:sz w:val="18"/>
        </w:rPr>
        <w:t>fecha_vigencia_inicio</w:t>
      </w:r>
      <w:proofErr w:type="spellEnd"/>
      <w:r w:rsidRPr="00B72C55">
        <w:rPr>
          <w:sz w:val="18"/>
        </w:rPr>
        <w:t xml:space="preserve">, </w:t>
      </w:r>
      <w:proofErr w:type="spellStart"/>
      <w:r w:rsidRPr="00B72C55">
        <w:rPr>
          <w:sz w:val="18"/>
        </w:rPr>
        <w:t>fecha_vigencia_fin</w:t>
      </w:r>
      <w:proofErr w:type="spellEnd"/>
      <w:r w:rsidRPr="00B72C55">
        <w:rPr>
          <w:sz w:val="18"/>
        </w:rPr>
        <w:t xml:space="preserve">, </w:t>
      </w:r>
      <w:proofErr w:type="spellStart"/>
      <w:r w:rsidRPr="00B72C55">
        <w:rPr>
          <w:sz w:val="18"/>
        </w:rPr>
        <w:t>estado_precio</w:t>
      </w:r>
      <w:proofErr w:type="spellEnd"/>
      <w:r w:rsidRPr="00B72C55">
        <w:rPr>
          <w:sz w:val="18"/>
        </w:rPr>
        <w:t xml:space="preserve">, </w:t>
      </w:r>
      <w:proofErr w:type="spellStart"/>
      <w:r w:rsidRPr="00B72C55">
        <w:rPr>
          <w:sz w:val="18"/>
        </w:rPr>
        <w:t>observacion</w:t>
      </w:r>
      <w:proofErr w:type="spellEnd"/>
      <w:r w:rsidRPr="00B72C55">
        <w:rPr>
          <w:sz w:val="18"/>
        </w:rPr>
        <w:t>)</w:t>
      </w:r>
    </w:p>
    <w:p w14:paraId="2ADB9528" w14:textId="77777777" w:rsidR="00B72C55" w:rsidRPr="00B72C55" w:rsidRDefault="00B72C55" w:rsidP="00B72C55">
      <w:pPr>
        <w:spacing w:after="40" w:line="240" w:lineRule="auto"/>
      </w:pPr>
      <w:r w:rsidRPr="00B72C55">
        <w:rPr>
          <w:sz w:val="18"/>
        </w:rPr>
        <w:t>FK internas:</w:t>
      </w:r>
    </w:p>
    <w:p w14:paraId="44F5EB95" w14:textId="77777777" w:rsidR="00B72C55" w:rsidRPr="00B72C55" w:rsidRDefault="00B72C55" w:rsidP="00B72C55">
      <w:pPr>
        <w:spacing w:after="40" w:line="240" w:lineRule="auto"/>
      </w:pPr>
      <w:proofErr w:type="spellStart"/>
      <w:r w:rsidRPr="00B72C55">
        <w:rPr>
          <w:sz w:val="18"/>
        </w:rPr>
        <w:t>proveedor.id_proveedor</w:t>
      </w:r>
      <w:proofErr w:type="spellEnd"/>
      <w:r w:rsidRPr="00B72C55">
        <w:rPr>
          <w:sz w:val="18"/>
        </w:rPr>
        <w:t xml:space="preserve"> → </w:t>
      </w:r>
      <w:proofErr w:type="spellStart"/>
      <w:r w:rsidRPr="00B72C55">
        <w:rPr>
          <w:sz w:val="18"/>
        </w:rPr>
        <w:t>historial_precio_material.id_proveedor</w:t>
      </w:r>
      <w:proofErr w:type="spellEnd"/>
    </w:p>
    <w:p w14:paraId="295B9AFB" w14:textId="77777777" w:rsidR="00B72C55" w:rsidRPr="00B72C55" w:rsidRDefault="00B72C55" w:rsidP="00B72C55">
      <w:pPr>
        <w:spacing w:after="40" w:line="240" w:lineRule="auto"/>
      </w:pPr>
      <w:r w:rsidRPr="00B72C55">
        <w:rPr>
          <w:sz w:val="18"/>
        </w:rPr>
        <w:t>FK externas:</w:t>
      </w:r>
    </w:p>
    <w:p w14:paraId="3A555F95" w14:textId="77777777" w:rsidR="00B72C55" w:rsidRPr="00B72C55" w:rsidRDefault="00B72C55" w:rsidP="00B72C55">
      <w:pPr>
        <w:spacing w:after="40" w:line="240" w:lineRule="auto"/>
      </w:pPr>
      <w:proofErr w:type="spellStart"/>
      <w:proofErr w:type="gramStart"/>
      <w:r w:rsidRPr="00B72C55">
        <w:rPr>
          <w:sz w:val="18"/>
        </w:rPr>
        <w:t>material.material</w:t>
      </w:r>
      <w:proofErr w:type="gramEnd"/>
      <w:r w:rsidRPr="00B72C55">
        <w:rPr>
          <w:sz w:val="18"/>
        </w:rPr>
        <w:t>_sku</w:t>
      </w:r>
      <w:proofErr w:type="spellEnd"/>
      <w:r w:rsidRPr="00B72C55">
        <w:rPr>
          <w:sz w:val="18"/>
        </w:rPr>
        <w:t xml:space="preserve"> → </w:t>
      </w:r>
      <w:proofErr w:type="spellStart"/>
      <w:r w:rsidRPr="00B72C55">
        <w:rPr>
          <w:sz w:val="18"/>
        </w:rPr>
        <w:t>historial_precio_</w:t>
      </w:r>
      <w:proofErr w:type="gramStart"/>
      <w:r w:rsidRPr="00B72C55">
        <w:rPr>
          <w:sz w:val="18"/>
        </w:rPr>
        <w:t>material.material</w:t>
      </w:r>
      <w:proofErr w:type="gramEnd"/>
      <w:r w:rsidRPr="00B72C55">
        <w:rPr>
          <w:sz w:val="18"/>
        </w:rPr>
        <w:t>_sku</w:t>
      </w:r>
      <w:proofErr w:type="spellEnd"/>
    </w:p>
    <w:p w14:paraId="7840AD25" w14:textId="77777777" w:rsidR="00B72C55" w:rsidRPr="00B72C55" w:rsidRDefault="00B72C55" w:rsidP="00B72C55">
      <w:pPr>
        <w:spacing w:after="40" w:line="240" w:lineRule="auto"/>
      </w:pPr>
      <w:r w:rsidRPr="00B72C55">
        <w:rPr>
          <w:b/>
          <w:sz w:val="18"/>
        </w:rPr>
        <w:t>6. DETALLE_COSTO_MATERIAL_COTIZACION</w:t>
      </w:r>
    </w:p>
    <w:p w14:paraId="643F525C" w14:textId="77777777" w:rsidR="00B72C55" w:rsidRPr="00B72C55" w:rsidRDefault="00B72C55" w:rsidP="00B72C55">
      <w:pPr>
        <w:spacing w:after="40" w:line="240" w:lineRule="auto"/>
      </w:pPr>
      <w:r w:rsidRPr="00B72C55">
        <w:rPr>
          <w:sz w:val="18"/>
        </w:rPr>
        <w:t>DETALLE_COSTO_MATERIAL_</w:t>
      </w:r>
      <w:proofErr w:type="gramStart"/>
      <w:r w:rsidRPr="00B72C55">
        <w:rPr>
          <w:sz w:val="18"/>
        </w:rPr>
        <w:t>COTIZACION(</w:t>
      </w:r>
      <w:proofErr w:type="gramEnd"/>
      <w:r w:rsidRPr="00B72C55">
        <w:rPr>
          <w:b/>
          <w:sz w:val="18"/>
          <w:u w:val="single"/>
        </w:rPr>
        <w:t>id_detalle_costo_material_cotizacion</w:t>
      </w:r>
      <w:r w:rsidRPr="00B72C55">
        <w:rPr>
          <w:sz w:val="18"/>
        </w:rPr>
        <w:t xml:space="preserve">, </w:t>
      </w:r>
      <w:proofErr w:type="spellStart"/>
      <w:r w:rsidRPr="00B72C55">
        <w:rPr>
          <w:sz w:val="18"/>
          <w:u w:val="dash"/>
        </w:rPr>
        <w:t>id_detalle_cotizacion</w:t>
      </w:r>
      <w:proofErr w:type="spellEnd"/>
      <w:r w:rsidRPr="00B72C55">
        <w:rPr>
          <w:sz w:val="18"/>
        </w:rPr>
        <w:t xml:space="preserve">, </w:t>
      </w:r>
      <w:proofErr w:type="spellStart"/>
      <w:r w:rsidRPr="00B72C55">
        <w:rPr>
          <w:sz w:val="18"/>
          <w:u w:val="dash"/>
        </w:rPr>
        <w:t>id_historial_precio_material</w:t>
      </w:r>
      <w:proofErr w:type="spellEnd"/>
      <w:r w:rsidRPr="00B72C55">
        <w:rPr>
          <w:sz w:val="18"/>
        </w:rPr>
        <w:t xml:space="preserve">, </w:t>
      </w:r>
      <w:proofErr w:type="spellStart"/>
      <w:r w:rsidRPr="00B72C55">
        <w:rPr>
          <w:sz w:val="18"/>
        </w:rPr>
        <w:t>cantidad_material_estimada</w:t>
      </w:r>
      <w:proofErr w:type="spellEnd"/>
      <w:r w:rsidRPr="00B72C55">
        <w:rPr>
          <w:sz w:val="18"/>
        </w:rPr>
        <w:t xml:space="preserve">, </w:t>
      </w:r>
      <w:proofErr w:type="spellStart"/>
      <w:r w:rsidRPr="00B72C55">
        <w:rPr>
          <w:sz w:val="18"/>
        </w:rPr>
        <w:t>precio_unitario_usado</w:t>
      </w:r>
      <w:proofErr w:type="spellEnd"/>
      <w:r w:rsidRPr="00B72C55">
        <w:rPr>
          <w:sz w:val="18"/>
        </w:rPr>
        <w:t xml:space="preserve">, </w:t>
      </w:r>
      <w:proofErr w:type="spellStart"/>
      <w:r w:rsidRPr="00B72C55">
        <w:rPr>
          <w:sz w:val="18"/>
        </w:rPr>
        <w:t>subtotal_material_estimado</w:t>
      </w:r>
      <w:proofErr w:type="spellEnd"/>
      <w:r w:rsidRPr="00B72C55">
        <w:rPr>
          <w:sz w:val="18"/>
        </w:rPr>
        <w:t xml:space="preserve">, </w:t>
      </w:r>
      <w:proofErr w:type="spellStart"/>
      <w:r w:rsidRPr="00B72C55">
        <w:rPr>
          <w:sz w:val="18"/>
        </w:rPr>
        <w:t>observacion</w:t>
      </w:r>
      <w:proofErr w:type="spellEnd"/>
      <w:r w:rsidRPr="00B72C55">
        <w:rPr>
          <w:sz w:val="18"/>
        </w:rPr>
        <w:t>)</w:t>
      </w:r>
    </w:p>
    <w:p w14:paraId="6C477F3E" w14:textId="77777777" w:rsidR="00B72C55" w:rsidRPr="00B72C55" w:rsidRDefault="00B72C55" w:rsidP="00B72C55">
      <w:pPr>
        <w:spacing w:after="40" w:line="240" w:lineRule="auto"/>
      </w:pPr>
      <w:r w:rsidRPr="00B72C55">
        <w:rPr>
          <w:sz w:val="18"/>
        </w:rPr>
        <w:lastRenderedPageBreak/>
        <w:t>FK internas:</w:t>
      </w:r>
    </w:p>
    <w:p w14:paraId="0DE955FA" w14:textId="77777777" w:rsidR="00B72C55" w:rsidRPr="00B72C55" w:rsidRDefault="00B72C55" w:rsidP="00B72C55">
      <w:pPr>
        <w:spacing w:after="40" w:line="240" w:lineRule="auto"/>
      </w:pPr>
      <w:proofErr w:type="spellStart"/>
      <w:r w:rsidRPr="00B72C55">
        <w:rPr>
          <w:sz w:val="18"/>
        </w:rPr>
        <w:t>detalle_cotizacion.id_detalle_cotizacion</w:t>
      </w:r>
      <w:proofErr w:type="spellEnd"/>
      <w:r w:rsidRPr="00B72C55">
        <w:rPr>
          <w:sz w:val="18"/>
        </w:rPr>
        <w:t xml:space="preserve"> → </w:t>
      </w:r>
      <w:proofErr w:type="spellStart"/>
      <w:r w:rsidRPr="00B72C55">
        <w:rPr>
          <w:sz w:val="18"/>
        </w:rPr>
        <w:t>detalle_costo_material_cotizacion.id_detalle_cotizacion</w:t>
      </w:r>
      <w:proofErr w:type="spellEnd"/>
    </w:p>
    <w:p w14:paraId="4B941363" w14:textId="77777777" w:rsidR="00B72C55" w:rsidRPr="00B72C55" w:rsidRDefault="00B72C55" w:rsidP="00B72C55">
      <w:pPr>
        <w:spacing w:after="40" w:line="240" w:lineRule="auto"/>
      </w:pPr>
      <w:proofErr w:type="spellStart"/>
      <w:r w:rsidRPr="00B72C55">
        <w:rPr>
          <w:sz w:val="18"/>
        </w:rPr>
        <w:t>historial_precio_material.id_historial_precio_material</w:t>
      </w:r>
      <w:proofErr w:type="spellEnd"/>
      <w:r w:rsidRPr="00B72C55">
        <w:rPr>
          <w:sz w:val="18"/>
        </w:rPr>
        <w:t xml:space="preserve"> → </w:t>
      </w:r>
      <w:proofErr w:type="spellStart"/>
      <w:r w:rsidRPr="00B72C55">
        <w:rPr>
          <w:sz w:val="18"/>
        </w:rPr>
        <w:t>detalle_costo_material_cotizacion.id_historial_precio_material</w:t>
      </w:r>
      <w:proofErr w:type="spellEnd"/>
    </w:p>
    <w:p w14:paraId="0AB8A651" w14:textId="77777777" w:rsidR="00B72C55" w:rsidRPr="00B72C55" w:rsidRDefault="00B72C55" w:rsidP="00B72C55">
      <w:pPr>
        <w:spacing w:after="40" w:line="240" w:lineRule="auto"/>
      </w:pPr>
      <w:r w:rsidRPr="00B72C55">
        <w:rPr>
          <w:b/>
          <w:sz w:val="18"/>
        </w:rPr>
        <w:t>7. NOTA_VENTA</w:t>
      </w:r>
    </w:p>
    <w:p w14:paraId="68D133BC" w14:textId="77777777" w:rsidR="00B72C55" w:rsidRPr="00B72C55" w:rsidRDefault="00B72C55" w:rsidP="00B72C55">
      <w:pPr>
        <w:spacing w:after="40" w:line="240" w:lineRule="auto"/>
      </w:pPr>
      <w:r w:rsidRPr="00B72C55">
        <w:rPr>
          <w:sz w:val="18"/>
        </w:rPr>
        <w:t>NOTA_</w:t>
      </w:r>
      <w:proofErr w:type="gramStart"/>
      <w:r w:rsidRPr="00B72C55">
        <w:rPr>
          <w:sz w:val="18"/>
        </w:rPr>
        <w:t>VENTA(</w:t>
      </w:r>
      <w:proofErr w:type="spellStart"/>
      <w:proofErr w:type="gramEnd"/>
      <w:r w:rsidRPr="00B72C55">
        <w:rPr>
          <w:b/>
          <w:sz w:val="18"/>
          <w:u w:val="single"/>
        </w:rPr>
        <w:t>id_nota_venta</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id_cotizacion</w:t>
      </w:r>
      <w:proofErr w:type="spellEnd"/>
      <w:r w:rsidRPr="00B72C55">
        <w:rPr>
          <w:sz w:val="18"/>
        </w:rPr>
        <w:t xml:space="preserve">, </w:t>
      </w:r>
      <w:proofErr w:type="spellStart"/>
      <w:r w:rsidRPr="00B72C55">
        <w:rPr>
          <w:sz w:val="18"/>
        </w:rPr>
        <w:t>numero_nota_venta</w:t>
      </w:r>
      <w:proofErr w:type="spellEnd"/>
      <w:r w:rsidRPr="00B72C55">
        <w:rPr>
          <w:sz w:val="18"/>
        </w:rPr>
        <w:t xml:space="preserve">, </w:t>
      </w:r>
      <w:proofErr w:type="spellStart"/>
      <w:r w:rsidRPr="00B72C55">
        <w:rPr>
          <w:sz w:val="18"/>
        </w:rPr>
        <w:t>fecha_emision</w:t>
      </w:r>
      <w:proofErr w:type="spellEnd"/>
      <w:r w:rsidRPr="00B72C55">
        <w:rPr>
          <w:sz w:val="18"/>
        </w:rPr>
        <w:t xml:space="preserve">, </w:t>
      </w:r>
      <w:proofErr w:type="spellStart"/>
      <w:r w:rsidRPr="00B72C55">
        <w:rPr>
          <w:sz w:val="18"/>
        </w:rPr>
        <w:t>monto_neto</w:t>
      </w:r>
      <w:proofErr w:type="spellEnd"/>
      <w:r w:rsidRPr="00B72C55">
        <w:rPr>
          <w:sz w:val="18"/>
        </w:rPr>
        <w:t xml:space="preserve">, </w:t>
      </w:r>
      <w:proofErr w:type="spellStart"/>
      <w:r w:rsidRPr="00B72C55">
        <w:rPr>
          <w:sz w:val="18"/>
        </w:rPr>
        <w:t>monto_impuesto</w:t>
      </w:r>
      <w:proofErr w:type="spellEnd"/>
      <w:r w:rsidRPr="00B72C55">
        <w:rPr>
          <w:sz w:val="18"/>
        </w:rPr>
        <w:t xml:space="preserve">, </w:t>
      </w:r>
      <w:proofErr w:type="spellStart"/>
      <w:r w:rsidRPr="00B72C55">
        <w:rPr>
          <w:sz w:val="18"/>
        </w:rPr>
        <w:t>monto_total</w:t>
      </w:r>
      <w:proofErr w:type="spellEnd"/>
      <w:r w:rsidRPr="00B72C55">
        <w:rPr>
          <w:sz w:val="18"/>
        </w:rPr>
        <w:t xml:space="preserve">, moneda, </w:t>
      </w:r>
      <w:proofErr w:type="spellStart"/>
      <w:r w:rsidRPr="00B72C55">
        <w:rPr>
          <w:sz w:val="18"/>
        </w:rPr>
        <w:t>tipo_cambio_usado</w:t>
      </w:r>
      <w:proofErr w:type="spellEnd"/>
      <w:r w:rsidRPr="00B72C55">
        <w:rPr>
          <w:sz w:val="18"/>
        </w:rPr>
        <w:t xml:space="preserve">, </w:t>
      </w:r>
      <w:proofErr w:type="spellStart"/>
      <w:r w:rsidRPr="00B72C55">
        <w:rPr>
          <w:sz w:val="18"/>
        </w:rPr>
        <w:t>monto_convertido</w:t>
      </w:r>
      <w:proofErr w:type="spellEnd"/>
      <w:r w:rsidRPr="00B72C55">
        <w:rPr>
          <w:sz w:val="18"/>
        </w:rPr>
        <w:t xml:space="preserve">, </w:t>
      </w:r>
      <w:proofErr w:type="spellStart"/>
      <w:r w:rsidRPr="00B72C55">
        <w:rPr>
          <w:sz w:val="18"/>
        </w:rPr>
        <w:t>estado_nota_venta</w:t>
      </w:r>
      <w:proofErr w:type="spellEnd"/>
      <w:r w:rsidRPr="00B72C55">
        <w:rPr>
          <w:sz w:val="18"/>
        </w:rPr>
        <w:t xml:space="preserve">, </w:t>
      </w:r>
      <w:proofErr w:type="spellStart"/>
      <w:r w:rsidRPr="00B72C55">
        <w:rPr>
          <w:sz w:val="18"/>
        </w:rPr>
        <w:t>estado_pago</w:t>
      </w:r>
      <w:proofErr w:type="spellEnd"/>
      <w:r w:rsidRPr="00B72C55">
        <w:rPr>
          <w:sz w:val="18"/>
        </w:rPr>
        <w:t xml:space="preserve">, </w:t>
      </w:r>
      <w:proofErr w:type="spellStart"/>
      <w:r w:rsidRPr="00B72C55">
        <w:rPr>
          <w:sz w:val="18"/>
        </w:rPr>
        <w:t>descuento_aplicado</w:t>
      </w:r>
      <w:proofErr w:type="spellEnd"/>
      <w:r w:rsidRPr="00B72C55">
        <w:rPr>
          <w:sz w:val="18"/>
        </w:rPr>
        <w:t xml:space="preserve">, </w:t>
      </w:r>
      <w:proofErr w:type="spellStart"/>
      <w:r w:rsidRPr="00B72C55">
        <w:rPr>
          <w:sz w:val="18"/>
        </w:rPr>
        <w:t>motivo_descuento</w:t>
      </w:r>
      <w:proofErr w:type="spellEnd"/>
      <w:r w:rsidRPr="00B72C55">
        <w:rPr>
          <w:sz w:val="18"/>
        </w:rPr>
        <w:t xml:space="preserve">, </w:t>
      </w:r>
      <w:proofErr w:type="spellStart"/>
      <w:r w:rsidRPr="00B72C55">
        <w:rPr>
          <w:sz w:val="18"/>
        </w:rPr>
        <w:t>fecha_anulacion</w:t>
      </w:r>
      <w:proofErr w:type="spellEnd"/>
      <w:r w:rsidRPr="00B72C55">
        <w:rPr>
          <w:sz w:val="18"/>
        </w:rPr>
        <w:t xml:space="preserve">, </w:t>
      </w:r>
      <w:proofErr w:type="spellStart"/>
      <w:r w:rsidRPr="00B72C55">
        <w:rPr>
          <w:sz w:val="18"/>
        </w:rPr>
        <w:t>motivo_anulacion</w:t>
      </w:r>
      <w:proofErr w:type="spellEnd"/>
      <w:r w:rsidRPr="00B72C55">
        <w:rPr>
          <w:sz w:val="18"/>
        </w:rPr>
        <w:t xml:space="preserve">, </w:t>
      </w:r>
      <w:proofErr w:type="spellStart"/>
      <w:r w:rsidRPr="00B72C55">
        <w:rPr>
          <w:sz w:val="18"/>
        </w:rPr>
        <w:t>observacion</w:t>
      </w:r>
      <w:proofErr w:type="spellEnd"/>
      <w:r w:rsidRPr="00B72C55">
        <w:rPr>
          <w:sz w:val="18"/>
        </w:rPr>
        <w:t>)</w:t>
      </w:r>
    </w:p>
    <w:p w14:paraId="3CBAA9FC" w14:textId="77777777" w:rsidR="00B72C55" w:rsidRPr="00B72C55" w:rsidRDefault="00B72C55" w:rsidP="00B72C55">
      <w:pPr>
        <w:spacing w:after="40" w:line="240" w:lineRule="auto"/>
      </w:pPr>
      <w:r w:rsidRPr="00B72C55">
        <w:rPr>
          <w:sz w:val="18"/>
        </w:rPr>
        <w:t>FK internas:</w:t>
      </w:r>
    </w:p>
    <w:p w14:paraId="6017F798" w14:textId="77777777" w:rsidR="00B72C55" w:rsidRPr="00B72C55" w:rsidRDefault="00B72C55" w:rsidP="00B72C55">
      <w:pPr>
        <w:spacing w:after="40" w:line="240" w:lineRule="auto"/>
      </w:pPr>
      <w:proofErr w:type="spellStart"/>
      <w:r w:rsidRPr="00B72C55">
        <w:rPr>
          <w:sz w:val="18"/>
        </w:rPr>
        <w:t>ficha_cliente.id_ficha_cliente</w:t>
      </w:r>
      <w:proofErr w:type="spellEnd"/>
      <w:r w:rsidRPr="00B72C55">
        <w:rPr>
          <w:sz w:val="18"/>
        </w:rPr>
        <w:t xml:space="preserve"> → </w:t>
      </w:r>
      <w:proofErr w:type="spellStart"/>
      <w:r w:rsidRPr="00B72C55">
        <w:rPr>
          <w:sz w:val="18"/>
        </w:rPr>
        <w:t>nota_venta.id_ficha_cliente</w:t>
      </w:r>
      <w:proofErr w:type="spellEnd"/>
    </w:p>
    <w:p w14:paraId="12827443" w14:textId="77777777" w:rsidR="00B72C55" w:rsidRPr="00B72C55" w:rsidRDefault="00B72C55" w:rsidP="00B72C55">
      <w:pPr>
        <w:spacing w:after="40" w:line="240" w:lineRule="auto"/>
      </w:pPr>
      <w:proofErr w:type="spellStart"/>
      <w:r w:rsidRPr="00B72C55">
        <w:rPr>
          <w:sz w:val="18"/>
        </w:rPr>
        <w:t>cotizacion.id_cotizacion</w:t>
      </w:r>
      <w:proofErr w:type="spellEnd"/>
      <w:r w:rsidRPr="00B72C55">
        <w:rPr>
          <w:sz w:val="18"/>
        </w:rPr>
        <w:t xml:space="preserve"> → </w:t>
      </w:r>
      <w:proofErr w:type="spellStart"/>
      <w:r w:rsidRPr="00B72C55">
        <w:rPr>
          <w:sz w:val="18"/>
        </w:rPr>
        <w:t>nota_venta.id_cotizacion</w:t>
      </w:r>
      <w:proofErr w:type="spellEnd"/>
    </w:p>
    <w:p w14:paraId="31B2F35A" w14:textId="77777777" w:rsidR="00B72C55" w:rsidRPr="00B72C55" w:rsidRDefault="00B72C55" w:rsidP="00B72C55">
      <w:pPr>
        <w:spacing w:after="40" w:line="240" w:lineRule="auto"/>
      </w:pPr>
      <w:r w:rsidRPr="00B72C55">
        <w:rPr>
          <w:b/>
          <w:sz w:val="18"/>
        </w:rPr>
        <w:t>8. DOCUMENTO_TRIBUTARIO</w:t>
      </w:r>
    </w:p>
    <w:p w14:paraId="392E8256" w14:textId="77777777" w:rsidR="00B72C55" w:rsidRPr="00B72C55" w:rsidRDefault="00B72C55" w:rsidP="00B72C55">
      <w:pPr>
        <w:spacing w:after="40" w:line="240" w:lineRule="auto"/>
      </w:pPr>
      <w:r w:rsidRPr="00B72C55">
        <w:rPr>
          <w:sz w:val="18"/>
        </w:rPr>
        <w:t>DOCUMENTO_</w:t>
      </w:r>
      <w:proofErr w:type="gramStart"/>
      <w:r w:rsidRPr="00B72C55">
        <w:rPr>
          <w:sz w:val="18"/>
        </w:rPr>
        <w:t>TRIBUTARIO(</w:t>
      </w:r>
      <w:proofErr w:type="spellStart"/>
      <w:proofErr w:type="gramEnd"/>
      <w:r w:rsidRPr="00B72C55">
        <w:rPr>
          <w:b/>
          <w:sz w:val="18"/>
          <w:u w:val="single"/>
        </w:rPr>
        <w:t>id_documento_tributario</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id_nota_venta</w:t>
      </w:r>
      <w:proofErr w:type="spellEnd"/>
      <w:r w:rsidRPr="00B72C55">
        <w:rPr>
          <w:sz w:val="18"/>
        </w:rPr>
        <w:t xml:space="preserve">, </w:t>
      </w:r>
      <w:proofErr w:type="spellStart"/>
      <w:r w:rsidRPr="00B72C55">
        <w:rPr>
          <w:sz w:val="18"/>
        </w:rPr>
        <w:t>tipo_documento</w:t>
      </w:r>
      <w:proofErr w:type="spellEnd"/>
      <w:r w:rsidRPr="00B72C55">
        <w:rPr>
          <w:sz w:val="18"/>
        </w:rPr>
        <w:t xml:space="preserve">, </w:t>
      </w:r>
      <w:proofErr w:type="spellStart"/>
      <w:r w:rsidRPr="00B72C55">
        <w:rPr>
          <w:sz w:val="18"/>
        </w:rPr>
        <w:t>folio_documento</w:t>
      </w:r>
      <w:proofErr w:type="spellEnd"/>
      <w:r w:rsidRPr="00B72C55">
        <w:rPr>
          <w:sz w:val="18"/>
        </w:rPr>
        <w:t xml:space="preserve">, </w:t>
      </w:r>
      <w:proofErr w:type="spellStart"/>
      <w:r w:rsidRPr="00B72C55">
        <w:rPr>
          <w:sz w:val="18"/>
        </w:rPr>
        <w:t>fecha_emision</w:t>
      </w:r>
      <w:proofErr w:type="spellEnd"/>
      <w:r w:rsidRPr="00B72C55">
        <w:rPr>
          <w:sz w:val="18"/>
        </w:rPr>
        <w:t xml:space="preserve">, </w:t>
      </w:r>
      <w:proofErr w:type="spellStart"/>
      <w:r w:rsidRPr="00B72C55">
        <w:rPr>
          <w:sz w:val="18"/>
        </w:rPr>
        <w:t>fecha_vencimiento</w:t>
      </w:r>
      <w:proofErr w:type="spellEnd"/>
      <w:r w:rsidRPr="00B72C55">
        <w:rPr>
          <w:sz w:val="18"/>
        </w:rPr>
        <w:t xml:space="preserve">, </w:t>
      </w:r>
      <w:proofErr w:type="spellStart"/>
      <w:r w:rsidRPr="00B72C55">
        <w:rPr>
          <w:sz w:val="18"/>
        </w:rPr>
        <w:t>monto_neto</w:t>
      </w:r>
      <w:proofErr w:type="spellEnd"/>
      <w:r w:rsidRPr="00B72C55">
        <w:rPr>
          <w:sz w:val="18"/>
        </w:rPr>
        <w:t xml:space="preserve">, </w:t>
      </w:r>
      <w:proofErr w:type="spellStart"/>
      <w:r w:rsidRPr="00B72C55">
        <w:rPr>
          <w:sz w:val="18"/>
        </w:rPr>
        <w:t>monto_impuesto</w:t>
      </w:r>
      <w:proofErr w:type="spellEnd"/>
      <w:r w:rsidRPr="00B72C55">
        <w:rPr>
          <w:sz w:val="18"/>
        </w:rPr>
        <w:t xml:space="preserve">, </w:t>
      </w:r>
      <w:proofErr w:type="spellStart"/>
      <w:r w:rsidRPr="00B72C55">
        <w:rPr>
          <w:sz w:val="18"/>
        </w:rPr>
        <w:t>monto_total</w:t>
      </w:r>
      <w:proofErr w:type="spellEnd"/>
      <w:r w:rsidRPr="00B72C55">
        <w:rPr>
          <w:sz w:val="18"/>
        </w:rPr>
        <w:t xml:space="preserve">, moneda, </w:t>
      </w:r>
      <w:proofErr w:type="spellStart"/>
      <w:r w:rsidRPr="00B72C55">
        <w:rPr>
          <w:sz w:val="18"/>
        </w:rPr>
        <w:t>estado_documento</w:t>
      </w:r>
      <w:proofErr w:type="spellEnd"/>
      <w:r w:rsidRPr="00B72C55">
        <w:rPr>
          <w:sz w:val="18"/>
        </w:rPr>
        <w:t xml:space="preserve">, </w:t>
      </w:r>
      <w:proofErr w:type="spellStart"/>
      <w:r w:rsidRPr="00B72C55">
        <w:rPr>
          <w:sz w:val="18"/>
        </w:rPr>
        <w:t>fecha_anulacion</w:t>
      </w:r>
      <w:proofErr w:type="spellEnd"/>
      <w:r w:rsidRPr="00B72C55">
        <w:rPr>
          <w:sz w:val="18"/>
        </w:rPr>
        <w:t xml:space="preserve">, </w:t>
      </w:r>
      <w:proofErr w:type="spellStart"/>
      <w:r w:rsidRPr="00B72C55">
        <w:rPr>
          <w:sz w:val="18"/>
        </w:rPr>
        <w:t>documento_referencia</w:t>
      </w:r>
      <w:proofErr w:type="spellEnd"/>
      <w:r w:rsidRPr="00B72C55">
        <w:rPr>
          <w:sz w:val="18"/>
        </w:rPr>
        <w:t xml:space="preserve">, </w:t>
      </w:r>
      <w:proofErr w:type="spellStart"/>
      <w:r w:rsidRPr="00B72C55">
        <w:rPr>
          <w:sz w:val="18"/>
        </w:rPr>
        <w:t>respaldo_documento</w:t>
      </w:r>
      <w:proofErr w:type="spellEnd"/>
      <w:r w:rsidRPr="00B72C55">
        <w:rPr>
          <w:sz w:val="18"/>
        </w:rPr>
        <w:t xml:space="preserve">, </w:t>
      </w:r>
      <w:proofErr w:type="spellStart"/>
      <w:r w:rsidRPr="00B72C55">
        <w:rPr>
          <w:sz w:val="18"/>
        </w:rPr>
        <w:t>observacion</w:t>
      </w:r>
      <w:proofErr w:type="spellEnd"/>
      <w:r w:rsidRPr="00B72C55">
        <w:rPr>
          <w:sz w:val="18"/>
        </w:rPr>
        <w:t>)</w:t>
      </w:r>
    </w:p>
    <w:p w14:paraId="484AF163" w14:textId="77777777" w:rsidR="00B72C55" w:rsidRPr="00B72C55" w:rsidRDefault="00B72C55" w:rsidP="00B72C55">
      <w:pPr>
        <w:spacing w:after="40" w:line="240" w:lineRule="auto"/>
      </w:pPr>
      <w:r w:rsidRPr="00B72C55">
        <w:rPr>
          <w:sz w:val="18"/>
        </w:rPr>
        <w:t>FK internas:</w:t>
      </w:r>
    </w:p>
    <w:p w14:paraId="7E1B3C20" w14:textId="77777777" w:rsidR="00B72C55" w:rsidRPr="00B72C55" w:rsidRDefault="00B72C55" w:rsidP="00B72C55">
      <w:pPr>
        <w:spacing w:after="40" w:line="240" w:lineRule="auto"/>
      </w:pPr>
      <w:proofErr w:type="spellStart"/>
      <w:r w:rsidRPr="00B72C55">
        <w:rPr>
          <w:sz w:val="18"/>
        </w:rPr>
        <w:t>ficha_cliente.id_ficha_cliente</w:t>
      </w:r>
      <w:proofErr w:type="spellEnd"/>
      <w:r w:rsidRPr="00B72C55">
        <w:rPr>
          <w:sz w:val="18"/>
        </w:rPr>
        <w:t xml:space="preserve"> → </w:t>
      </w:r>
      <w:proofErr w:type="spellStart"/>
      <w:r w:rsidRPr="00B72C55">
        <w:rPr>
          <w:sz w:val="18"/>
        </w:rPr>
        <w:t>documento_tributario.id_ficha_cliente</w:t>
      </w:r>
      <w:proofErr w:type="spellEnd"/>
    </w:p>
    <w:p w14:paraId="75DE9DAB" w14:textId="77777777" w:rsidR="00B72C55" w:rsidRPr="00B72C55" w:rsidRDefault="00B72C55" w:rsidP="00B72C55">
      <w:pPr>
        <w:spacing w:after="40" w:line="240" w:lineRule="auto"/>
      </w:pPr>
      <w:proofErr w:type="spellStart"/>
      <w:r w:rsidRPr="00B72C55">
        <w:rPr>
          <w:sz w:val="18"/>
        </w:rPr>
        <w:t>nota_venta.id_nota_venta</w:t>
      </w:r>
      <w:proofErr w:type="spellEnd"/>
      <w:r w:rsidRPr="00B72C55">
        <w:rPr>
          <w:sz w:val="18"/>
        </w:rPr>
        <w:t xml:space="preserve"> → </w:t>
      </w:r>
      <w:proofErr w:type="spellStart"/>
      <w:r w:rsidRPr="00B72C55">
        <w:rPr>
          <w:sz w:val="18"/>
        </w:rPr>
        <w:t>documento_tributario.id_nota_venta</w:t>
      </w:r>
      <w:proofErr w:type="spellEnd"/>
    </w:p>
    <w:p w14:paraId="7853A7AC" w14:textId="77777777" w:rsidR="00B72C55" w:rsidRPr="00B72C55" w:rsidRDefault="00B72C55" w:rsidP="00B72C55">
      <w:pPr>
        <w:spacing w:after="40" w:line="240" w:lineRule="auto"/>
      </w:pPr>
      <w:r w:rsidRPr="00B72C55">
        <w:rPr>
          <w:b/>
          <w:sz w:val="18"/>
        </w:rPr>
        <w:t>9. HITO_COBRO</w:t>
      </w:r>
    </w:p>
    <w:p w14:paraId="3C5469BF" w14:textId="77777777" w:rsidR="00B72C55" w:rsidRPr="00B72C55" w:rsidRDefault="00B72C55" w:rsidP="00B72C55">
      <w:pPr>
        <w:spacing w:after="40" w:line="240" w:lineRule="auto"/>
      </w:pPr>
      <w:r w:rsidRPr="00B72C55">
        <w:rPr>
          <w:sz w:val="18"/>
        </w:rPr>
        <w:t>HITO_</w:t>
      </w:r>
      <w:proofErr w:type="gramStart"/>
      <w:r w:rsidRPr="00B72C55">
        <w:rPr>
          <w:sz w:val="18"/>
        </w:rPr>
        <w:t>COBRO(</w:t>
      </w:r>
      <w:proofErr w:type="spellStart"/>
      <w:proofErr w:type="gramEnd"/>
      <w:r w:rsidRPr="00B72C55">
        <w:rPr>
          <w:b/>
          <w:sz w:val="18"/>
          <w:u w:val="single"/>
        </w:rPr>
        <w:t>id_hito_cobro</w:t>
      </w:r>
      <w:proofErr w:type="spellEnd"/>
      <w:r w:rsidRPr="00B72C55">
        <w:rPr>
          <w:sz w:val="18"/>
        </w:rPr>
        <w:t xml:space="preserve">, </w:t>
      </w:r>
      <w:proofErr w:type="spellStart"/>
      <w:r w:rsidRPr="00B72C55">
        <w:rPr>
          <w:sz w:val="18"/>
          <w:u w:val="dash"/>
        </w:rPr>
        <w:t>id_nota_venta</w:t>
      </w:r>
      <w:proofErr w:type="spellEnd"/>
      <w:r w:rsidRPr="00B72C55">
        <w:rPr>
          <w:sz w:val="18"/>
        </w:rPr>
        <w:t xml:space="preserve">, </w:t>
      </w:r>
      <w:proofErr w:type="spellStart"/>
      <w:r w:rsidRPr="00B72C55">
        <w:rPr>
          <w:sz w:val="18"/>
          <w:u w:val="dash"/>
        </w:rPr>
        <w:t>id_proyecto_financiero</w:t>
      </w:r>
      <w:proofErr w:type="spellEnd"/>
      <w:r w:rsidRPr="00B72C55">
        <w:rPr>
          <w:sz w:val="18"/>
        </w:rPr>
        <w:t xml:space="preserve">, </w:t>
      </w:r>
      <w:proofErr w:type="spellStart"/>
      <w:r w:rsidRPr="00B72C55">
        <w:rPr>
          <w:sz w:val="18"/>
        </w:rPr>
        <w:t>descripcion_hito</w:t>
      </w:r>
      <w:proofErr w:type="spellEnd"/>
      <w:r w:rsidRPr="00B72C55">
        <w:rPr>
          <w:sz w:val="18"/>
        </w:rPr>
        <w:t xml:space="preserve">, </w:t>
      </w:r>
      <w:proofErr w:type="spellStart"/>
      <w:r w:rsidRPr="00B72C55">
        <w:rPr>
          <w:sz w:val="18"/>
        </w:rPr>
        <w:t>fecha_programada_cobro</w:t>
      </w:r>
      <w:proofErr w:type="spellEnd"/>
      <w:r w:rsidRPr="00B72C55">
        <w:rPr>
          <w:sz w:val="18"/>
        </w:rPr>
        <w:t xml:space="preserve">, </w:t>
      </w:r>
      <w:proofErr w:type="spellStart"/>
      <w:r w:rsidRPr="00B72C55">
        <w:rPr>
          <w:sz w:val="18"/>
        </w:rPr>
        <w:t>monto_programado</w:t>
      </w:r>
      <w:proofErr w:type="spellEnd"/>
      <w:r w:rsidRPr="00B72C55">
        <w:rPr>
          <w:sz w:val="18"/>
        </w:rPr>
        <w:t xml:space="preserve">, </w:t>
      </w:r>
      <w:proofErr w:type="spellStart"/>
      <w:r w:rsidRPr="00B72C55">
        <w:rPr>
          <w:sz w:val="18"/>
        </w:rPr>
        <w:t>estado_hito</w:t>
      </w:r>
      <w:proofErr w:type="spellEnd"/>
      <w:r w:rsidRPr="00B72C55">
        <w:rPr>
          <w:sz w:val="18"/>
        </w:rPr>
        <w:t xml:space="preserve">, </w:t>
      </w:r>
      <w:proofErr w:type="spellStart"/>
      <w:r w:rsidRPr="00B72C55">
        <w:rPr>
          <w:sz w:val="18"/>
        </w:rPr>
        <w:t>fecha_pago_real</w:t>
      </w:r>
      <w:proofErr w:type="spellEnd"/>
      <w:r w:rsidRPr="00B72C55">
        <w:rPr>
          <w:sz w:val="18"/>
        </w:rPr>
        <w:t xml:space="preserve">, </w:t>
      </w:r>
      <w:proofErr w:type="spellStart"/>
      <w:r w:rsidRPr="00B72C55">
        <w:rPr>
          <w:sz w:val="18"/>
        </w:rPr>
        <w:t>observacion</w:t>
      </w:r>
      <w:proofErr w:type="spellEnd"/>
      <w:r w:rsidRPr="00B72C55">
        <w:rPr>
          <w:sz w:val="18"/>
        </w:rPr>
        <w:t>)</w:t>
      </w:r>
    </w:p>
    <w:p w14:paraId="0D698C65" w14:textId="77777777" w:rsidR="00B72C55" w:rsidRPr="00B72C55" w:rsidRDefault="00B72C55" w:rsidP="00B72C55">
      <w:pPr>
        <w:spacing w:after="40" w:line="240" w:lineRule="auto"/>
      </w:pPr>
      <w:r w:rsidRPr="00B72C55">
        <w:rPr>
          <w:sz w:val="18"/>
        </w:rPr>
        <w:t>FK internas:</w:t>
      </w:r>
    </w:p>
    <w:p w14:paraId="253BC786" w14:textId="77777777" w:rsidR="00B72C55" w:rsidRPr="00B72C55" w:rsidRDefault="00B72C55" w:rsidP="00B72C55">
      <w:pPr>
        <w:spacing w:after="40" w:line="240" w:lineRule="auto"/>
      </w:pPr>
      <w:proofErr w:type="spellStart"/>
      <w:r w:rsidRPr="00B72C55">
        <w:rPr>
          <w:sz w:val="18"/>
        </w:rPr>
        <w:t>nota_venta.id_nota_venta</w:t>
      </w:r>
      <w:proofErr w:type="spellEnd"/>
      <w:r w:rsidRPr="00B72C55">
        <w:rPr>
          <w:sz w:val="18"/>
        </w:rPr>
        <w:t xml:space="preserve"> → </w:t>
      </w:r>
      <w:proofErr w:type="spellStart"/>
      <w:r w:rsidRPr="00B72C55">
        <w:rPr>
          <w:sz w:val="18"/>
        </w:rPr>
        <w:t>hito_cobro.id_nota_venta</w:t>
      </w:r>
      <w:proofErr w:type="spellEnd"/>
    </w:p>
    <w:p w14:paraId="01622870" w14:textId="77777777" w:rsidR="00B72C55" w:rsidRPr="00B72C55" w:rsidRDefault="00B72C55" w:rsidP="00B72C55">
      <w:pPr>
        <w:spacing w:after="40" w:line="240" w:lineRule="auto"/>
      </w:pPr>
      <w:proofErr w:type="spellStart"/>
      <w:r w:rsidRPr="00B72C55">
        <w:rPr>
          <w:sz w:val="18"/>
        </w:rPr>
        <w:t>proyecto_financiero.id_proyecto_financiero</w:t>
      </w:r>
      <w:proofErr w:type="spellEnd"/>
      <w:r w:rsidRPr="00B72C55">
        <w:rPr>
          <w:sz w:val="18"/>
        </w:rPr>
        <w:t xml:space="preserve"> → </w:t>
      </w:r>
      <w:proofErr w:type="spellStart"/>
      <w:r w:rsidRPr="00B72C55">
        <w:rPr>
          <w:sz w:val="18"/>
        </w:rPr>
        <w:t>hito_cobro.id_proyecto_financiero</w:t>
      </w:r>
      <w:proofErr w:type="spellEnd"/>
    </w:p>
    <w:p w14:paraId="2DB6127A" w14:textId="77777777" w:rsidR="00B72C55" w:rsidRPr="00B72C55" w:rsidRDefault="00B72C55" w:rsidP="00B72C55">
      <w:pPr>
        <w:spacing w:after="40" w:line="240" w:lineRule="auto"/>
      </w:pPr>
      <w:r w:rsidRPr="00B72C55">
        <w:rPr>
          <w:b/>
          <w:sz w:val="18"/>
        </w:rPr>
        <w:t>10. PAGO_CLIENTE</w:t>
      </w:r>
    </w:p>
    <w:p w14:paraId="3CEF983B" w14:textId="77777777" w:rsidR="00B72C55" w:rsidRPr="00B72C55" w:rsidRDefault="00B72C55" w:rsidP="00B72C55">
      <w:pPr>
        <w:spacing w:after="40" w:line="240" w:lineRule="auto"/>
      </w:pPr>
      <w:r w:rsidRPr="00B72C55">
        <w:rPr>
          <w:sz w:val="18"/>
        </w:rPr>
        <w:t>PAGO_</w:t>
      </w:r>
      <w:proofErr w:type="gramStart"/>
      <w:r w:rsidRPr="00B72C55">
        <w:rPr>
          <w:sz w:val="18"/>
        </w:rPr>
        <w:t>CLIENTE(</w:t>
      </w:r>
      <w:proofErr w:type="spellStart"/>
      <w:proofErr w:type="gramEnd"/>
      <w:r w:rsidRPr="00B72C55">
        <w:rPr>
          <w:b/>
          <w:sz w:val="18"/>
          <w:u w:val="single"/>
        </w:rPr>
        <w:t>id_pago_cliente</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rPr>
        <w:t>fecha_pago</w:t>
      </w:r>
      <w:proofErr w:type="spellEnd"/>
      <w:r w:rsidRPr="00B72C55">
        <w:rPr>
          <w:sz w:val="18"/>
        </w:rPr>
        <w:t xml:space="preserve">, </w:t>
      </w:r>
      <w:proofErr w:type="spellStart"/>
      <w:r w:rsidRPr="00B72C55">
        <w:rPr>
          <w:sz w:val="18"/>
        </w:rPr>
        <w:t>monto_pago</w:t>
      </w:r>
      <w:proofErr w:type="spellEnd"/>
      <w:r w:rsidRPr="00B72C55">
        <w:rPr>
          <w:sz w:val="18"/>
        </w:rPr>
        <w:t xml:space="preserve">, moneda, </w:t>
      </w:r>
      <w:proofErr w:type="spellStart"/>
      <w:r w:rsidRPr="00B72C55">
        <w:rPr>
          <w:sz w:val="18"/>
        </w:rPr>
        <w:t>tipo_cambio_usado</w:t>
      </w:r>
      <w:proofErr w:type="spellEnd"/>
      <w:r w:rsidRPr="00B72C55">
        <w:rPr>
          <w:sz w:val="18"/>
        </w:rPr>
        <w:t xml:space="preserve">, </w:t>
      </w:r>
      <w:proofErr w:type="spellStart"/>
      <w:r w:rsidRPr="00B72C55">
        <w:rPr>
          <w:sz w:val="18"/>
        </w:rPr>
        <w:t>monto_convertido</w:t>
      </w:r>
      <w:proofErr w:type="spellEnd"/>
      <w:r w:rsidRPr="00B72C55">
        <w:rPr>
          <w:sz w:val="18"/>
        </w:rPr>
        <w:t xml:space="preserve">, </w:t>
      </w:r>
      <w:proofErr w:type="spellStart"/>
      <w:r w:rsidRPr="00B72C55">
        <w:rPr>
          <w:sz w:val="18"/>
        </w:rPr>
        <w:t>medio_pago</w:t>
      </w:r>
      <w:proofErr w:type="spellEnd"/>
      <w:r w:rsidRPr="00B72C55">
        <w:rPr>
          <w:sz w:val="18"/>
        </w:rPr>
        <w:t xml:space="preserve">, </w:t>
      </w:r>
      <w:proofErr w:type="spellStart"/>
      <w:r w:rsidRPr="00B72C55">
        <w:rPr>
          <w:sz w:val="18"/>
        </w:rPr>
        <w:t>naturaleza_pago</w:t>
      </w:r>
      <w:proofErr w:type="spellEnd"/>
      <w:r w:rsidRPr="00B72C55">
        <w:rPr>
          <w:sz w:val="18"/>
        </w:rPr>
        <w:t xml:space="preserve">, </w:t>
      </w:r>
      <w:proofErr w:type="spellStart"/>
      <w:r w:rsidRPr="00B72C55">
        <w:rPr>
          <w:sz w:val="18"/>
        </w:rPr>
        <w:t>estado_verificacion</w:t>
      </w:r>
      <w:proofErr w:type="spellEnd"/>
      <w:r w:rsidRPr="00B72C55">
        <w:rPr>
          <w:sz w:val="18"/>
        </w:rPr>
        <w:t xml:space="preserve">, </w:t>
      </w:r>
      <w:proofErr w:type="spellStart"/>
      <w:r w:rsidRPr="00B72C55">
        <w:rPr>
          <w:sz w:val="18"/>
        </w:rPr>
        <w:t>comprobante_pago</w:t>
      </w:r>
      <w:proofErr w:type="spellEnd"/>
      <w:r w:rsidRPr="00B72C55">
        <w:rPr>
          <w:sz w:val="18"/>
        </w:rPr>
        <w:t xml:space="preserve">, </w:t>
      </w:r>
      <w:proofErr w:type="spellStart"/>
      <w:r w:rsidRPr="00B72C55">
        <w:rPr>
          <w:sz w:val="18"/>
        </w:rPr>
        <w:t>observacion</w:t>
      </w:r>
      <w:proofErr w:type="spellEnd"/>
      <w:r w:rsidRPr="00B72C55">
        <w:rPr>
          <w:sz w:val="18"/>
        </w:rPr>
        <w:t>)</w:t>
      </w:r>
    </w:p>
    <w:p w14:paraId="4EAFE078" w14:textId="77777777" w:rsidR="00B72C55" w:rsidRPr="00B72C55" w:rsidRDefault="00B72C55" w:rsidP="00B72C55">
      <w:pPr>
        <w:spacing w:after="40" w:line="240" w:lineRule="auto"/>
      </w:pPr>
      <w:r w:rsidRPr="00B72C55">
        <w:rPr>
          <w:sz w:val="18"/>
        </w:rPr>
        <w:t>FK internas:</w:t>
      </w:r>
    </w:p>
    <w:p w14:paraId="4C433342" w14:textId="77777777" w:rsidR="00B72C55" w:rsidRPr="00B72C55" w:rsidRDefault="00B72C55" w:rsidP="00B72C55">
      <w:pPr>
        <w:spacing w:after="40" w:line="240" w:lineRule="auto"/>
      </w:pPr>
      <w:proofErr w:type="spellStart"/>
      <w:r w:rsidRPr="00B72C55">
        <w:rPr>
          <w:sz w:val="18"/>
        </w:rPr>
        <w:t>ficha_cliente.id_ficha_cliente</w:t>
      </w:r>
      <w:proofErr w:type="spellEnd"/>
      <w:r w:rsidRPr="00B72C55">
        <w:rPr>
          <w:sz w:val="18"/>
        </w:rPr>
        <w:t xml:space="preserve"> → </w:t>
      </w:r>
      <w:proofErr w:type="spellStart"/>
      <w:r w:rsidRPr="00B72C55">
        <w:rPr>
          <w:sz w:val="18"/>
        </w:rPr>
        <w:t>pago_cliente.id_ficha_cliente</w:t>
      </w:r>
      <w:proofErr w:type="spellEnd"/>
    </w:p>
    <w:p w14:paraId="491258BF" w14:textId="77777777" w:rsidR="00B72C55" w:rsidRPr="00B72C55" w:rsidRDefault="00B72C55" w:rsidP="00B72C55">
      <w:pPr>
        <w:spacing w:after="40" w:line="240" w:lineRule="auto"/>
      </w:pPr>
      <w:r w:rsidRPr="00B72C55">
        <w:rPr>
          <w:b/>
          <w:sz w:val="18"/>
        </w:rPr>
        <w:t>11. ASIGNACION_PAGO_CLIENTE</w:t>
      </w:r>
    </w:p>
    <w:p w14:paraId="5FE37532" w14:textId="77777777" w:rsidR="00B72C55" w:rsidRPr="00B72C55" w:rsidRDefault="00B72C55" w:rsidP="00B72C55">
      <w:pPr>
        <w:spacing w:after="40" w:line="240" w:lineRule="auto"/>
      </w:pPr>
      <w:r w:rsidRPr="00B72C55">
        <w:rPr>
          <w:sz w:val="18"/>
        </w:rPr>
        <w:t>ASIGNACION_PAGO_</w:t>
      </w:r>
      <w:proofErr w:type="gramStart"/>
      <w:r w:rsidRPr="00B72C55">
        <w:rPr>
          <w:sz w:val="18"/>
        </w:rPr>
        <w:t>CLIENTE(</w:t>
      </w:r>
      <w:proofErr w:type="spellStart"/>
      <w:proofErr w:type="gramEnd"/>
      <w:r w:rsidRPr="00B72C55">
        <w:rPr>
          <w:b/>
          <w:sz w:val="18"/>
          <w:u w:val="single"/>
        </w:rPr>
        <w:t>id_asignacion_pago_cliente</w:t>
      </w:r>
      <w:proofErr w:type="spellEnd"/>
      <w:r w:rsidRPr="00B72C55">
        <w:rPr>
          <w:sz w:val="18"/>
        </w:rPr>
        <w:t xml:space="preserve">, </w:t>
      </w:r>
      <w:proofErr w:type="spellStart"/>
      <w:r w:rsidRPr="00B72C55">
        <w:rPr>
          <w:sz w:val="18"/>
          <w:u w:val="dash"/>
        </w:rPr>
        <w:t>id_pago_cliente</w:t>
      </w:r>
      <w:proofErr w:type="spellEnd"/>
      <w:r w:rsidRPr="00B72C55">
        <w:rPr>
          <w:sz w:val="18"/>
        </w:rPr>
        <w:t xml:space="preserve">, </w:t>
      </w:r>
      <w:proofErr w:type="spellStart"/>
      <w:r w:rsidRPr="00B72C55">
        <w:rPr>
          <w:sz w:val="18"/>
          <w:u w:val="dash"/>
        </w:rPr>
        <w:t>id_nota_venta</w:t>
      </w:r>
      <w:proofErr w:type="spellEnd"/>
      <w:r w:rsidRPr="00B72C55">
        <w:rPr>
          <w:sz w:val="18"/>
        </w:rPr>
        <w:t xml:space="preserve">, </w:t>
      </w:r>
      <w:proofErr w:type="spellStart"/>
      <w:r w:rsidRPr="00B72C55">
        <w:rPr>
          <w:sz w:val="18"/>
          <w:u w:val="dash"/>
        </w:rPr>
        <w:t>id_documento_tributario</w:t>
      </w:r>
      <w:proofErr w:type="spellEnd"/>
      <w:r w:rsidRPr="00B72C55">
        <w:rPr>
          <w:sz w:val="18"/>
        </w:rPr>
        <w:t xml:space="preserve">, </w:t>
      </w:r>
      <w:proofErr w:type="spellStart"/>
      <w:r w:rsidRPr="00B72C55">
        <w:rPr>
          <w:sz w:val="18"/>
          <w:u w:val="dash"/>
        </w:rPr>
        <w:t>id_hito_cobro</w:t>
      </w:r>
      <w:proofErr w:type="spellEnd"/>
      <w:r w:rsidRPr="00B72C55">
        <w:rPr>
          <w:sz w:val="18"/>
        </w:rPr>
        <w:t xml:space="preserve">, </w:t>
      </w:r>
      <w:proofErr w:type="spellStart"/>
      <w:r w:rsidRPr="00B72C55">
        <w:rPr>
          <w:sz w:val="18"/>
        </w:rPr>
        <w:t>monto_asignado</w:t>
      </w:r>
      <w:proofErr w:type="spellEnd"/>
      <w:r w:rsidRPr="00B72C55">
        <w:rPr>
          <w:sz w:val="18"/>
        </w:rPr>
        <w:t xml:space="preserve">, </w:t>
      </w:r>
      <w:proofErr w:type="spellStart"/>
      <w:r w:rsidRPr="00B72C55">
        <w:rPr>
          <w:sz w:val="18"/>
        </w:rPr>
        <w:t>fecha_asignacion</w:t>
      </w:r>
      <w:proofErr w:type="spellEnd"/>
      <w:r w:rsidRPr="00B72C55">
        <w:rPr>
          <w:sz w:val="18"/>
        </w:rPr>
        <w:t xml:space="preserve">, </w:t>
      </w:r>
      <w:proofErr w:type="spellStart"/>
      <w:r w:rsidRPr="00B72C55">
        <w:rPr>
          <w:sz w:val="18"/>
        </w:rPr>
        <w:t>observacion</w:t>
      </w:r>
      <w:proofErr w:type="spellEnd"/>
      <w:r w:rsidRPr="00B72C55">
        <w:rPr>
          <w:sz w:val="18"/>
        </w:rPr>
        <w:t>)</w:t>
      </w:r>
    </w:p>
    <w:p w14:paraId="3413E8E4" w14:textId="77777777" w:rsidR="00B72C55" w:rsidRPr="00B72C55" w:rsidRDefault="00B72C55" w:rsidP="00B72C55">
      <w:pPr>
        <w:spacing w:after="40" w:line="240" w:lineRule="auto"/>
      </w:pPr>
      <w:r w:rsidRPr="00B72C55">
        <w:rPr>
          <w:sz w:val="18"/>
        </w:rPr>
        <w:t>FK internas:</w:t>
      </w:r>
    </w:p>
    <w:p w14:paraId="7ADA319D" w14:textId="77777777" w:rsidR="00B72C55" w:rsidRPr="00B72C55" w:rsidRDefault="00B72C55" w:rsidP="00B72C55">
      <w:pPr>
        <w:spacing w:after="40" w:line="240" w:lineRule="auto"/>
      </w:pPr>
      <w:proofErr w:type="spellStart"/>
      <w:r w:rsidRPr="00B72C55">
        <w:rPr>
          <w:sz w:val="18"/>
        </w:rPr>
        <w:t>pago_cliente.id_pago_cliente</w:t>
      </w:r>
      <w:proofErr w:type="spellEnd"/>
      <w:r w:rsidRPr="00B72C55">
        <w:rPr>
          <w:sz w:val="18"/>
        </w:rPr>
        <w:t xml:space="preserve"> → </w:t>
      </w:r>
      <w:proofErr w:type="spellStart"/>
      <w:r w:rsidRPr="00B72C55">
        <w:rPr>
          <w:sz w:val="18"/>
        </w:rPr>
        <w:t>asignacion_pago_cliente.id_pago_cliente</w:t>
      </w:r>
      <w:proofErr w:type="spellEnd"/>
    </w:p>
    <w:p w14:paraId="1FAE5C7B" w14:textId="77777777" w:rsidR="00B72C55" w:rsidRPr="00B72C55" w:rsidRDefault="00B72C55" w:rsidP="00B72C55">
      <w:pPr>
        <w:spacing w:after="40" w:line="240" w:lineRule="auto"/>
      </w:pPr>
      <w:proofErr w:type="spellStart"/>
      <w:r w:rsidRPr="00B72C55">
        <w:rPr>
          <w:sz w:val="18"/>
        </w:rPr>
        <w:t>nota_venta.id_nota_venta</w:t>
      </w:r>
      <w:proofErr w:type="spellEnd"/>
      <w:r w:rsidRPr="00B72C55">
        <w:rPr>
          <w:sz w:val="18"/>
        </w:rPr>
        <w:t xml:space="preserve"> → </w:t>
      </w:r>
      <w:proofErr w:type="spellStart"/>
      <w:r w:rsidRPr="00B72C55">
        <w:rPr>
          <w:sz w:val="18"/>
        </w:rPr>
        <w:t>asignacion_pago_cliente.id_nota_venta</w:t>
      </w:r>
      <w:proofErr w:type="spellEnd"/>
    </w:p>
    <w:p w14:paraId="7F1EABAD" w14:textId="77777777" w:rsidR="00B72C55" w:rsidRPr="00B72C55" w:rsidRDefault="00B72C55" w:rsidP="00B72C55">
      <w:pPr>
        <w:spacing w:after="40" w:line="240" w:lineRule="auto"/>
      </w:pPr>
      <w:proofErr w:type="spellStart"/>
      <w:r w:rsidRPr="00B72C55">
        <w:rPr>
          <w:sz w:val="18"/>
        </w:rPr>
        <w:t>documento_tributario.id_documento_tributario</w:t>
      </w:r>
      <w:proofErr w:type="spellEnd"/>
      <w:r w:rsidRPr="00B72C55">
        <w:rPr>
          <w:sz w:val="18"/>
        </w:rPr>
        <w:t xml:space="preserve"> → </w:t>
      </w:r>
      <w:proofErr w:type="spellStart"/>
      <w:r w:rsidRPr="00B72C55">
        <w:rPr>
          <w:sz w:val="18"/>
        </w:rPr>
        <w:t>asignacion_pago_cliente.id_documento_tributario</w:t>
      </w:r>
      <w:proofErr w:type="spellEnd"/>
    </w:p>
    <w:p w14:paraId="56AD199C" w14:textId="77777777" w:rsidR="00B72C55" w:rsidRPr="00B72C55" w:rsidRDefault="00B72C55" w:rsidP="00B72C55">
      <w:pPr>
        <w:spacing w:after="40" w:line="240" w:lineRule="auto"/>
      </w:pPr>
      <w:proofErr w:type="spellStart"/>
      <w:r w:rsidRPr="00B72C55">
        <w:rPr>
          <w:sz w:val="18"/>
        </w:rPr>
        <w:t>hito_cobro.id_hito_cobro</w:t>
      </w:r>
      <w:proofErr w:type="spellEnd"/>
      <w:r w:rsidRPr="00B72C55">
        <w:rPr>
          <w:sz w:val="18"/>
        </w:rPr>
        <w:t xml:space="preserve"> → </w:t>
      </w:r>
      <w:proofErr w:type="spellStart"/>
      <w:r w:rsidRPr="00B72C55">
        <w:rPr>
          <w:sz w:val="18"/>
        </w:rPr>
        <w:t>asignacion_pago_cliente.id_hito_cobro</w:t>
      </w:r>
      <w:proofErr w:type="spellEnd"/>
    </w:p>
    <w:p w14:paraId="49BC68FC" w14:textId="77777777" w:rsidR="00B72C55" w:rsidRPr="00B72C55" w:rsidRDefault="00B72C55" w:rsidP="00B72C55">
      <w:pPr>
        <w:spacing w:after="40" w:line="240" w:lineRule="auto"/>
      </w:pPr>
      <w:r w:rsidRPr="00B72C55">
        <w:rPr>
          <w:b/>
          <w:sz w:val="18"/>
        </w:rPr>
        <w:t>12. PROYECTO_FINANCIERO</w:t>
      </w:r>
    </w:p>
    <w:p w14:paraId="5C147A4A" w14:textId="77777777" w:rsidR="00B72C55" w:rsidRPr="00B72C55" w:rsidRDefault="00B72C55" w:rsidP="00B72C55">
      <w:pPr>
        <w:spacing w:after="40" w:line="240" w:lineRule="auto"/>
      </w:pPr>
      <w:r w:rsidRPr="00B72C55">
        <w:rPr>
          <w:sz w:val="18"/>
        </w:rPr>
        <w:t>PROYECTO_</w:t>
      </w:r>
      <w:proofErr w:type="gramStart"/>
      <w:r w:rsidRPr="00B72C55">
        <w:rPr>
          <w:sz w:val="18"/>
        </w:rPr>
        <w:t>FINANCIERO(</w:t>
      </w:r>
      <w:proofErr w:type="spellStart"/>
      <w:proofErr w:type="gramEnd"/>
      <w:r w:rsidRPr="00B72C55">
        <w:rPr>
          <w:b/>
          <w:sz w:val="18"/>
          <w:u w:val="single"/>
        </w:rPr>
        <w:t>id_proyecto_financiero</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id_nota_venta</w:t>
      </w:r>
      <w:proofErr w:type="spellEnd"/>
      <w:r w:rsidRPr="00B72C55">
        <w:rPr>
          <w:sz w:val="18"/>
        </w:rPr>
        <w:t xml:space="preserve">, </w:t>
      </w:r>
      <w:proofErr w:type="spellStart"/>
      <w:r w:rsidRPr="00B72C55">
        <w:rPr>
          <w:sz w:val="18"/>
          <w:u w:val="dash"/>
        </w:rPr>
        <w:t>id_proyecto_terreno</w:t>
      </w:r>
      <w:proofErr w:type="spellEnd"/>
      <w:r w:rsidRPr="00B72C55">
        <w:rPr>
          <w:sz w:val="18"/>
        </w:rPr>
        <w:t xml:space="preserve">, </w:t>
      </w:r>
      <w:proofErr w:type="spellStart"/>
      <w:r w:rsidRPr="00B72C55">
        <w:rPr>
          <w:sz w:val="18"/>
        </w:rPr>
        <w:t>codigo_proyecto_financiero</w:t>
      </w:r>
      <w:proofErr w:type="spellEnd"/>
      <w:r w:rsidRPr="00B72C55">
        <w:rPr>
          <w:sz w:val="18"/>
        </w:rPr>
        <w:t xml:space="preserve">, </w:t>
      </w:r>
      <w:proofErr w:type="spellStart"/>
      <w:r w:rsidRPr="00B72C55">
        <w:rPr>
          <w:sz w:val="18"/>
        </w:rPr>
        <w:t>fecha_inicio_financiera</w:t>
      </w:r>
      <w:proofErr w:type="spellEnd"/>
      <w:r w:rsidRPr="00B72C55">
        <w:rPr>
          <w:sz w:val="18"/>
        </w:rPr>
        <w:t xml:space="preserve">, </w:t>
      </w:r>
      <w:proofErr w:type="spellStart"/>
      <w:r w:rsidRPr="00B72C55">
        <w:rPr>
          <w:sz w:val="18"/>
        </w:rPr>
        <w:t>fecha_cierre_financiera</w:t>
      </w:r>
      <w:proofErr w:type="spellEnd"/>
      <w:r w:rsidRPr="00B72C55">
        <w:rPr>
          <w:sz w:val="18"/>
        </w:rPr>
        <w:t xml:space="preserve">, </w:t>
      </w:r>
      <w:proofErr w:type="spellStart"/>
      <w:r w:rsidRPr="00B72C55">
        <w:rPr>
          <w:sz w:val="18"/>
        </w:rPr>
        <w:t>estado_financiero_proyecto</w:t>
      </w:r>
      <w:proofErr w:type="spellEnd"/>
      <w:r w:rsidRPr="00B72C55">
        <w:rPr>
          <w:sz w:val="18"/>
        </w:rPr>
        <w:t xml:space="preserve">, </w:t>
      </w:r>
      <w:proofErr w:type="spellStart"/>
      <w:r w:rsidRPr="00B72C55">
        <w:rPr>
          <w:sz w:val="18"/>
        </w:rPr>
        <w:t>monto_venta_estimado</w:t>
      </w:r>
      <w:proofErr w:type="spellEnd"/>
      <w:r w:rsidRPr="00B72C55">
        <w:rPr>
          <w:sz w:val="18"/>
        </w:rPr>
        <w:t xml:space="preserve">, </w:t>
      </w:r>
      <w:proofErr w:type="spellStart"/>
      <w:r w:rsidRPr="00B72C55">
        <w:rPr>
          <w:sz w:val="18"/>
        </w:rPr>
        <w:t>monto_costo_estimado</w:t>
      </w:r>
      <w:proofErr w:type="spellEnd"/>
      <w:r w:rsidRPr="00B72C55">
        <w:rPr>
          <w:sz w:val="18"/>
        </w:rPr>
        <w:t xml:space="preserve">, </w:t>
      </w:r>
      <w:proofErr w:type="spellStart"/>
      <w:r w:rsidRPr="00B72C55">
        <w:rPr>
          <w:sz w:val="18"/>
        </w:rPr>
        <w:t>monto_costo_real</w:t>
      </w:r>
      <w:proofErr w:type="spellEnd"/>
      <w:r w:rsidRPr="00B72C55">
        <w:rPr>
          <w:sz w:val="18"/>
        </w:rPr>
        <w:t xml:space="preserve">, </w:t>
      </w:r>
      <w:proofErr w:type="spellStart"/>
      <w:r w:rsidRPr="00B72C55">
        <w:rPr>
          <w:sz w:val="18"/>
        </w:rPr>
        <w:t>margen_estimado</w:t>
      </w:r>
      <w:proofErr w:type="spellEnd"/>
      <w:r w:rsidRPr="00B72C55">
        <w:rPr>
          <w:sz w:val="18"/>
        </w:rPr>
        <w:t xml:space="preserve">, </w:t>
      </w:r>
      <w:proofErr w:type="spellStart"/>
      <w:r w:rsidRPr="00B72C55">
        <w:rPr>
          <w:sz w:val="18"/>
        </w:rPr>
        <w:t>margen_real</w:t>
      </w:r>
      <w:proofErr w:type="spellEnd"/>
      <w:r w:rsidRPr="00B72C55">
        <w:rPr>
          <w:sz w:val="18"/>
        </w:rPr>
        <w:t xml:space="preserve">, </w:t>
      </w:r>
      <w:proofErr w:type="spellStart"/>
      <w:r w:rsidRPr="00B72C55">
        <w:rPr>
          <w:sz w:val="18"/>
        </w:rPr>
        <w:t>observacion_financiera</w:t>
      </w:r>
      <w:proofErr w:type="spellEnd"/>
      <w:r w:rsidRPr="00B72C55">
        <w:rPr>
          <w:sz w:val="18"/>
        </w:rPr>
        <w:t>)</w:t>
      </w:r>
    </w:p>
    <w:p w14:paraId="18A4548F" w14:textId="77777777" w:rsidR="00B72C55" w:rsidRPr="00B72C55" w:rsidRDefault="00B72C55" w:rsidP="00B72C55">
      <w:pPr>
        <w:spacing w:after="40" w:line="240" w:lineRule="auto"/>
      </w:pPr>
      <w:r w:rsidRPr="00B72C55">
        <w:rPr>
          <w:sz w:val="18"/>
        </w:rPr>
        <w:t>FK internas:</w:t>
      </w:r>
    </w:p>
    <w:p w14:paraId="734CA619" w14:textId="77777777" w:rsidR="00B72C55" w:rsidRPr="00B72C55" w:rsidRDefault="00B72C55" w:rsidP="00B72C55">
      <w:pPr>
        <w:spacing w:after="40" w:line="240" w:lineRule="auto"/>
      </w:pPr>
      <w:proofErr w:type="spellStart"/>
      <w:r w:rsidRPr="00B72C55">
        <w:rPr>
          <w:sz w:val="18"/>
        </w:rPr>
        <w:t>ficha_cliente.id_ficha_cliente</w:t>
      </w:r>
      <w:proofErr w:type="spellEnd"/>
      <w:r w:rsidRPr="00B72C55">
        <w:rPr>
          <w:sz w:val="18"/>
        </w:rPr>
        <w:t xml:space="preserve"> → </w:t>
      </w:r>
      <w:proofErr w:type="spellStart"/>
      <w:r w:rsidRPr="00B72C55">
        <w:rPr>
          <w:sz w:val="18"/>
        </w:rPr>
        <w:t>proyecto_financiero.id_ficha_cliente</w:t>
      </w:r>
      <w:proofErr w:type="spellEnd"/>
    </w:p>
    <w:p w14:paraId="5E8CF71B" w14:textId="77777777" w:rsidR="00B72C55" w:rsidRPr="00B72C55" w:rsidRDefault="00B72C55" w:rsidP="00B72C55">
      <w:pPr>
        <w:spacing w:after="40" w:line="240" w:lineRule="auto"/>
      </w:pPr>
      <w:proofErr w:type="spellStart"/>
      <w:r w:rsidRPr="00B72C55">
        <w:rPr>
          <w:sz w:val="18"/>
        </w:rPr>
        <w:t>nota_venta.id_nota_venta</w:t>
      </w:r>
      <w:proofErr w:type="spellEnd"/>
      <w:r w:rsidRPr="00B72C55">
        <w:rPr>
          <w:sz w:val="18"/>
        </w:rPr>
        <w:t xml:space="preserve"> → </w:t>
      </w:r>
      <w:proofErr w:type="spellStart"/>
      <w:r w:rsidRPr="00B72C55">
        <w:rPr>
          <w:sz w:val="18"/>
        </w:rPr>
        <w:t>proyecto_financiero.id_nota_venta</w:t>
      </w:r>
      <w:proofErr w:type="spellEnd"/>
    </w:p>
    <w:p w14:paraId="60F0A18C" w14:textId="77777777" w:rsidR="00B72C55" w:rsidRPr="00B72C55" w:rsidRDefault="00B72C55" w:rsidP="00B72C55">
      <w:pPr>
        <w:spacing w:after="40" w:line="240" w:lineRule="auto"/>
      </w:pPr>
      <w:r w:rsidRPr="00B72C55">
        <w:rPr>
          <w:sz w:val="18"/>
        </w:rPr>
        <w:t>FK externas:</w:t>
      </w:r>
    </w:p>
    <w:p w14:paraId="0A72506E" w14:textId="77777777" w:rsidR="00B72C55" w:rsidRPr="00B72C55" w:rsidRDefault="00B72C55" w:rsidP="00B72C55">
      <w:pPr>
        <w:spacing w:after="40" w:line="240" w:lineRule="auto"/>
      </w:pPr>
      <w:proofErr w:type="spellStart"/>
      <w:r w:rsidRPr="00B72C55">
        <w:rPr>
          <w:sz w:val="18"/>
        </w:rPr>
        <w:t>proyecto_terreno.id_proyecto_terreno</w:t>
      </w:r>
      <w:proofErr w:type="spellEnd"/>
      <w:r w:rsidRPr="00B72C55">
        <w:rPr>
          <w:sz w:val="18"/>
        </w:rPr>
        <w:t xml:space="preserve"> → </w:t>
      </w:r>
      <w:proofErr w:type="spellStart"/>
      <w:r w:rsidRPr="00B72C55">
        <w:rPr>
          <w:sz w:val="18"/>
        </w:rPr>
        <w:t>proyecto_financiero.id_proyecto_terreno</w:t>
      </w:r>
      <w:proofErr w:type="spellEnd"/>
    </w:p>
    <w:p w14:paraId="5E8433E5" w14:textId="77777777" w:rsidR="00B72C55" w:rsidRPr="00B72C55" w:rsidRDefault="00B72C55" w:rsidP="00B72C55">
      <w:pPr>
        <w:spacing w:after="40" w:line="240" w:lineRule="auto"/>
      </w:pPr>
      <w:r w:rsidRPr="00B72C55">
        <w:rPr>
          <w:b/>
          <w:sz w:val="18"/>
        </w:rPr>
        <w:t>13. COSTO_PROYECTO</w:t>
      </w:r>
    </w:p>
    <w:p w14:paraId="10C7D147" w14:textId="77777777" w:rsidR="00B72C55" w:rsidRPr="00B72C55" w:rsidRDefault="00B72C55" w:rsidP="00B72C55">
      <w:pPr>
        <w:spacing w:after="40" w:line="240" w:lineRule="auto"/>
      </w:pPr>
      <w:r w:rsidRPr="00B72C55">
        <w:rPr>
          <w:sz w:val="18"/>
        </w:rPr>
        <w:t>COSTO_</w:t>
      </w:r>
      <w:proofErr w:type="gramStart"/>
      <w:r w:rsidRPr="00B72C55">
        <w:rPr>
          <w:sz w:val="18"/>
        </w:rPr>
        <w:t>PROYECTO(</w:t>
      </w:r>
      <w:proofErr w:type="spellStart"/>
      <w:proofErr w:type="gramEnd"/>
      <w:r w:rsidRPr="00B72C55">
        <w:rPr>
          <w:b/>
          <w:sz w:val="18"/>
          <w:u w:val="single"/>
        </w:rPr>
        <w:t>id_costo_proyecto</w:t>
      </w:r>
      <w:proofErr w:type="spellEnd"/>
      <w:r w:rsidRPr="00B72C55">
        <w:rPr>
          <w:sz w:val="18"/>
        </w:rPr>
        <w:t xml:space="preserve">, </w:t>
      </w:r>
      <w:proofErr w:type="spellStart"/>
      <w:r w:rsidRPr="00B72C55">
        <w:rPr>
          <w:sz w:val="18"/>
          <w:u w:val="dash"/>
        </w:rPr>
        <w:t>id_proyecto_financiero</w:t>
      </w:r>
      <w:proofErr w:type="spellEnd"/>
      <w:r w:rsidRPr="00B72C55">
        <w:rPr>
          <w:sz w:val="18"/>
        </w:rPr>
        <w:t xml:space="preserve">, </w:t>
      </w:r>
      <w:proofErr w:type="spellStart"/>
      <w:r w:rsidRPr="00B72C55">
        <w:rPr>
          <w:sz w:val="18"/>
        </w:rPr>
        <w:t>descripcion_costo</w:t>
      </w:r>
      <w:proofErr w:type="spellEnd"/>
      <w:r w:rsidRPr="00B72C55">
        <w:rPr>
          <w:sz w:val="18"/>
        </w:rPr>
        <w:t xml:space="preserve">, </w:t>
      </w:r>
      <w:proofErr w:type="spellStart"/>
      <w:r w:rsidRPr="00B72C55">
        <w:rPr>
          <w:sz w:val="18"/>
        </w:rPr>
        <w:t>categoria_costo</w:t>
      </w:r>
      <w:proofErr w:type="spellEnd"/>
      <w:r w:rsidRPr="00B72C55">
        <w:rPr>
          <w:sz w:val="18"/>
        </w:rPr>
        <w:t xml:space="preserve">, </w:t>
      </w:r>
      <w:proofErr w:type="spellStart"/>
      <w:r w:rsidRPr="00B72C55">
        <w:rPr>
          <w:sz w:val="18"/>
        </w:rPr>
        <w:t>monto_costo</w:t>
      </w:r>
      <w:proofErr w:type="spellEnd"/>
      <w:r w:rsidRPr="00B72C55">
        <w:rPr>
          <w:sz w:val="18"/>
        </w:rPr>
        <w:t xml:space="preserve">, moneda, </w:t>
      </w:r>
      <w:proofErr w:type="spellStart"/>
      <w:r w:rsidRPr="00B72C55">
        <w:rPr>
          <w:sz w:val="18"/>
        </w:rPr>
        <w:t>fecha_costo</w:t>
      </w:r>
      <w:proofErr w:type="spellEnd"/>
      <w:r w:rsidRPr="00B72C55">
        <w:rPr>
          <w:sz w:val="18"/>
        </w:rPr>
        <w:t xml:space="preserve">, </w:t>
      </w:r>
      <w:proofErr w:type="spellStart"/>
      <w:r w:rsidRPr="00B72C55">
        <w:rPr>
          <w:sz w:val="18"/>
        </w:rPr>
        <w:t>origen_costo</w:t>
      </w:r>
      <w:proofErr w:type="spellEnd"/>
      <w:r w:rsidRPr="00B72C55">
        <w:rPr>
          <w:sz w:val="18"/>
        </w:rPr>
        <w:t xml:space="preserve">, </w:t>
      </w:r>
      <w:proofErr w:type="spellStart"/>
      <w:r w:rsidRPr="00B72C55">
        <w:rPr>
          <w:sz w:val="18"/>
        </w:rPr>
        <w:t>estado_costo</w:t>
      </w:r>
      <w:proofErr w:type="spellEnd"/>
      <w:r w:rsidRPr="00B72C55">
        <w:rPr>
          <w:sz w:val="18"/>
        </w:rPr>
        <w:t xml:space="preserve">, </w:t>
      </w:r>
      <w:proofErr w:type="spellStart"/>
      <w:r w:rsidRPr="00B72C55">
        <w:rPr>
          <w:sz w:val="18"/>
        </w:rPr>
        <w:t>observacion</w:t>
      </w:r>
      <w:proofErr w:type="spellEnd"/>
      <w:r w:rsidRPr="00B72C55">
        <w:rPr>
          <w:sz w:val="18"/>
        </w:rPr>
        <w:t>)</w:t>
      </w:r>
    </w:p>
    <w:p w14:paraId="5CB458A6" w14:textId="77777777" w:rsidR="00B72C55" w:rsidRPr="00B72C55" w:rsidRDefault="00B72C55" w:rsidP="00B72C55">
      <w:pPr>
        <w:spacing w:after="40" w:line="240" w:lineRule="auto"/>
      </w:pPr>
      <w:r w:rsidRPr="00B72C55">
        <w:rPr>
          <w:sz w:val="18"/>
        </w:rPr>
        <w:t>FK internas:</w:t>
      </w:r>
    </w:p>
    <w:p w14:paraId="0DB9B991" w14:textId="77777777" w:rsidR="00B72C55" w:rsidRPr="00B72C55" w:rsidRDefault="00B72C55" w:rsidP="00B72C55">
      <w:pPr>
        <w:spacing w:after="40" w:line="240" w:lineRule="auto"/>
      </w:pPr>
      <w:proofErr w:type="spellStart"/>
      <w:r w:rsidRPr="00B72C55">
        <w:rPr>
          <w:sz w:val="18"/>
        </w:rPr>
        <w:t>proyecto_financiero.id_proyecto_financiero</w:t>
      </w:r>
      <w:proofErr w:type="spellEnd"/>
      <w:r w:rsidRPr="00B72C55">
        <w:rPr>
          <w:sz w:val="18"/>
        </w:rPr>
        <w:t xml:space="preserve"> → </w:t>
      </w:r>
      <w:proofErr w:type="spellStart"/>
      <w:r w:rsidRPr="00B72C55">
        <w:rPr>
          <w:sz w:val="18"/>
        </w:rPr>
        <w:t>costo_proyecto.id_proyecto_financiero</w:t>
      </w:r>
      <w:proofErr w:type="spellEnd"/>
    </w:p>
    <w:p w14:paraId="29109A50" w14:textId="77777777" w:rsidR="00B72C55" w:rsidRPr="00B72C55" w:rsidRDefault="00B72C55" w:rsidP="00B72C55">
      <w:pPr>
        <w:spacing w:after="40" w:line="240" w:lineRule="auto"/>
      </w:pPr>
      <w:r w:rsidRPr="00B72C55">
        <w:rPr>
          <w:b/>
          <w:sz w:val="18"/>
        </w:rPr>
        <w:t>14. DETALLE_COSTO_PROYECTO_DOCUMENTO_PROVEEDOR</w:t>
      </w:r>
    </w:p>
    <w:p w14:paraId="7CFCB019" w14:textId="77777777" w:rsidR="00B72C55" w:rsidRPr="00B72C55" w:rsidRDefault="00B72C55" w:rsidP="00B72C55">
      <w:pPr>
        <w:spacing w:after="40" w:line="240" w:lineRule="auto"/>
      </w:pPr>
      <w:r w:rsidRPr="00B72C55">
        <w:rPr>
          <w:sz w:val="18"/>
        </w:rPr>
        <w:t>DETALLE_COSTO_PROYECTO_DOCUMENTO_</w:t>
      </w:r>
      <w:proofErr w:type="gramStart"/>
      <w:r w:rsidRPr="00B72C55">
        <w:rPr>
          <w:sz w:val="18"/>
        </w:rPr>
        <w:t>PROVEEDOR(</w:t>
      </w:r>
      <w:proofErr w:type="gramEnd"/>
      <w:r w:rsidRPr="00B72C55">
        <w:rPr>
          <w:b/>
          <w:sz w:val="18"/>
          <w:u w:val="single"/>
        </w:rPr>
        <w:t>id_detalle_costo_proyecto_documento_proveedor</w:t>
      </w:r>
      <w:r w:rsidRPr="00B72C55">
        <w:rPr>
          <w:sz w:val="18"/>
        </w:rPr>
        <w:t xml:space="preserve">, </w:t>
      </w:r>
      <w:proofErr w:type="spellStart"/>
      <w:r w:rsidRPr="00B72C55">
        <w:rPr>
          <w:sz w:val="18"/>
          <w:u w:val="dash"/>
        </w:rPr>
        <w:t>id_documento_compra_proveedor</w:t>
      </w:r>
      <w:proofErr w:type="spellEnd"/>
      <w:r w:rsidRPr="00B72C55">
        <w:rPr>
          <w:sz w:val="18"/>
        </w:rPr>
        <w:t xml:space="preserve">, </w:t>
      </w:r>
      <w:proofErr w:type="spellStart"/>
      <w:r w:rsidRPr="00B72C55">
        <w:rPr>
          <w:sz w:val="18"/>
          <w:u w:val="dash"/>
        </w:rPr>
        <w:t>id_costo_proyecto</w:t>
      </w:r>
      <w:proofErr w:type="spellEnd"/>
      <w:r w:rsidRPr="00B72C55">
        <w:rPr>
          <w:sz w:val="18"/>
        </w:rPr>
        <w:t xml:space="preserve">, </w:t>
      </w:r>
      <w:proofErr w:type="spellStart"/>
      <w:r w:rsidRPr="00B72C55">
        <w:rPr>
          <w:sz w:val="18"/>
        </w:rPr>
        <w:t>monto_imputado</w:t>
      </w:r>
      <w:proofErr w:type="spellEnd"/>
      <w:r w:rsidRPr="00B72C55">
        <w:rPr>
          <w:sz w:val="18"/>
        </w:rPr>
        <w:t xml:space="preserve">, </w:t>
      </w:r>
      <w:proofErr w:type="spellStart"/>
      <w:r w:rsidRPr="00B72C55">
        <w:rPr>
          <w:sz w:val="18"/>
        </w:rPr>
        <w:t>porcentaje_imputado</w:t>
      </w:r>
      <w:proofErr w:type="spellEnd"/>
      <w:r w:rsidRPr="00B72C55">
        <w:rPr>
          <w:sz w:val="18"/>
        </w:rPr>
        <w:t xml:space="preserve">, </w:t>
      </w:r>
      <w:proofErr w:type="spellStart"/>
      <w:r w:rsidRPr="00B72C55">
        <w:rPr>
          <w:sz w:val="18"/>
        </w:rPr>
        <w:t>observacion</w:t>
      </w:r>
      <w:proofErr w:type="spellEnd"/>
      <w:r w:rsidRPr="00B72C55">
        <w:rPr>
          <w:sz w:val="18"/>
        </w:rPr>
        <w:t>)</w:t>
      </w:r>
    </w:p>
    <w:p w14:paraId="04FCA267" w14:textId="77777777" w:rsidR="00B72C55" w:rsidRPr="00B72C55" w:rsidRDefault="00B72C55" w:rsidP="00B72C55">
      <w:pPr>
        <w:spacing w:after="40" w:line="240" w:lineRule="auto"/>
      </w:pPr>
      <w:r w:rsidRPr="00B72C55">
        <w:rPr>
          <w:sz w:val="18"/>
        </w:rPr>
        <w:t>FK internas:</w:t>
      </w:r>
    </w:p>
    <w:p w14:paraId="6AEEEB82" w14:textId="77777777" w:rsidR="00B72C55" w:rsidRPr="00B72C55" w:rsidRDefault="00B72C55" w:rsidP="00B72C55">
      <w:pPr>
        <w:spacing w:after="40" w:line="240" w:lineRule="auto"/>
      </w:pPr>
      <w:proofErr w:type="spellStart"/>
      <w:r w:rsidRPr="00B72C55">
        <w:rPr>
          <w:sz w:val="18"/>
        </w:rPr>
        <w:t>documento_compra_proveedor.id_documento_compra_proveedor</w:t>
      </w:r>
      <w:proofErr w:type="spellEnd"/>
      <w:r w:rsidRPr="00B72C55">
        <w:rPr>
          <w:sz w:val="18"/>
        </w:rPr>
        <w:t xml:space="preserve"> → detalle_costo_proyecto_documento_proveedor.id_documento_compra_proveedor</w:t>
      </w:r>
    </w:p>
    <w:p w14:paraId="6ACDCCDD" w14:textId="77777777" w:rsidR="00B72C55" w:rsidRPr="00B72C55" w:rsidRDefault="00B72C55" w:rsidP="00B72C55">
      <w:pPr>
        <w:spacing w:after="40" w:line="240" w:lineRule="auto"/>
      </w:pPr>
      <w:proofErr w:type="spellStart"/>
      <w:r w:rsidRPr="00B72C55">
        <w:rPr>
          <w:sz w:val="18"/>
        </w:rPr>
        <w:lastRenderedPageBreak/>
        <w:t>costo_proyecto.id_costo_proyecto</w:t>
      </w:r>
      <w:proofErr w:type="spellEnd"/>
      <w:r w:rsidRPr="00B72C55">
        <w:rPr>
          <w:sz w:val="18"/>
        </w:rPr>
        <w:t xml:space="preserve"> → </w:t>
      </w:r>
      <w:proofErr w:type="spellStart"/>
      <w:r w:rsidRPr="00B72C55">
        <w:rPr>
          <w:sz w:val="18"/>
        </w:rPr>
        <w:t>detalle_costo_proyecto_documento_proveedor.id_costo_proyecto</w:t>
      </w:r>
      <w:proofErr w:type="spellEnd"/>
    </w:p>
    <w:p w14:paraId="74393730" w14:textId="77777777" w:rsidR="00B72C55" w:rsidRPr="00B72C55" w:rsidRDefault="00B72C55" w:rsidP="00B72C55">
      <w:pPr>
        <w:spacing w:after="40" w:line="240" w:lineRule="auto"/>
      </w:pPr>
      <w:r w:rsidRPr="00B72C55">
        <w:rPr>
          <w:b/>
          <w:sz w:val="18"/>
        </w:rPr>
        <w:t>15. PROVEEDOR</w:t>
      </w:r>
    </w:p>
    <w:p w14:paraId="520724D9" w14:textId="77777777" w:rsidR="00B72C55" w:rsidRPr="00B72C55" w:rsidRDefault="00B72C55" w:rsidP="00B72C55">
      <w:pPr>
        <w:spacing w:after="40" w:line="240" w:lineRule="auto"/>
      </w:pPr>
      <w:proofErr w:type="gramStart"/>
      <w:r w:rsidRPr="00B72C55">
        <w:rPr>
          <w:sz w:val="18"/>
        </w:rPr>
        <w:t>PROVEEDOR(</w:t>
      </w:r>
      <w:proofErr w:type="spellStart"/>
      <w:proofErr w:type="gramEnd"/>
      <w:r w:rsidRPr="00B72C55">
        <w:rPr>
          <w:b/>
          <w:sz w:val="18"/>
          <w:u w:val="single"/>
        </w:rPr>
        <w:t>id_proveedor</w:t>
      </w:r>
      <w:proofErr w:type="spellEnd"/>
      <w:r w:rsidRPr="00B72C55">
        <w:rPr>
          <w:sz w:val="18"/>
        </w:rPr>
        <w:t xml:space="preserve">, </w:t>
      </w:r>
      <w:proofErr w:type="spellStart"/>
      <w:r w:rsidRPr="00B72C55">
        <w:rPr>
          <w:sz w:val="18"/>
        </w:rPr>
        <w:t>identificador_tributario</w:t>
      </w:r>
      <w:proofErr w:type="spellEnd"/>
      <w:r w:rsidRPr="00B72C55">
        <w:rPr>
          <w:sz w:val="18"/>
        </w:rPr>
        <w:t xml:space="preserve">, </w:t>
      </w:r>
      <w:proofErr w:type="spellStart"/>
      <w:r w:rsidRPr="00B72C55">
        <w:rPr>
          <w:sz w:val="18"/>
        </w:rPr>
        <w:t>tipo_identificador</w:t>
      </w:r>
      <w:proofErr w:type="spellEnd"/>
      <w:r w:rsidRPr="00B72C55">
        <w:rPr>
          <w:sz w:val="18"/>
        </w:rPr>
        <w:t xml:space="preserve">, </w:t>
      </w:r>
      <w:proofErr w:type="spellStart"/>
      <w:r w:rsidRPr="00B72C55">
        <w:rPr>
          <w:sz w:val="18"/>
        </w:rPr>
        <w:t>nombre_razon_social</w:t>
      </w:r>
      <w:proofErr w:type="spellEnd"/>
      <w:r w:rsidRPr="00B72C55">
        <w:rPr>
          <w:sz w:val="18"/>
        </w:rPr>
        <w:t xml:space="preserve">, </w:t>
      </w:r>
      <w:proofErr w:type="spellStart"/>
      <w:r w:rsidRPr="00B72C55">
        <w:rPr>
          <w:sz w:val="18"/>
        </w:rPr>
        <w:t>pais_origen</w:t>
      </w:r>
      <w:proofErr w:type="spellEnd"/>
      <w:r w:rsidRPr="00B72C55">
        <w:rPr>
          <w:sz w:val="18"/>
        </w:rPr>
        <w:t xml:space="preserve">, </w:t>
      </w:r>
      <w:proofErr w:type="spellStart"/>
      <w:r w:rsidRPr="00B72C55">
        <w:rPr>
          <w:sz w:val="18"/>
        </w:rPr>
        <w:t>nacionalidad_origen</w:t>
      </w:r>
      <w:proofErr w:type="spellEnd"/>
      <w:r w:rsidRPr="00B72C55">
        <w:rPr>
          <w:sz w:val="18"/>
        </w:rPr>
        <w:t xml:space="preserve">, </w:t>
      </w:r>
      <w:proofErr w:type="spellStart"/>
      <w:r w:rsidRPr="00B72C55">
        <w:rPr>
          <w:sz w:val="18"/>
        </w:rPr>
        <w:t>contacto_proveedor</w:t>
      </w:r>
      <w:proofErr w:type="spellEnd"/>
      <w:r w:rsidRPr="00B72C55">
        <w:rPr>
          <w:sz w:val="18"/>
        </w:rPr>
        <w:t xml:space="preserve">, </w:t>
      </w:r>
      <w:proofErr w:type="spellStart"/>
      <w:r w:rsidRPr="00B72C55">
        <w:rPr>
          <w:sz w:val="18"/>
        </w:rPr>
        <w:t>correo_proveedor</w:t>
      </w:r>
      <w:proofErr w:type="spellEnd"/>
      <w:r w:rsidRPr="00B72C55">
        <w:rPr>
          <w:sz w:val="18"/>
        </w:rPr>
        <w:t xml:space="preserve">, </w:t>
      </w:r>
      <w:proofErr w:type="spellStart"/>
      <w:r w:rsidRPr="00B72C55">
        <w:rPr>
          <w:sz w:val="18"/>
        </w:rPr>
        <w:t>telefono_proveedor</w:t>
      </w:r>
      <w:proofErr w:type="spellEnd"/>
      <w:r w:rsidRPr="00B72C55">
        <w:rPr>
          <w:sz w:val="18"/>
        </w:rPr>
        <w:t xml:space="preserve">, </w:t>
      </w:r>
      <w:proofErr w:type="spellStart"/>
      <w:r w:rsidRPr="00B72C55">
        <w:rPr>
          <w:sz w:val="18"/>
        </w:rPr>
        <w:t>direccion_proveedor</w:t>
      </w:r>
      <w:proofErr w:type="spellEnd"/>
      <w:r w:rsidRPr="00B72C55">
        <w:rPr>
          <w:sz w:val="18"/>
        </w:rPr>
        <w:t xml:space="preserve">, </w:t>
      </w:r>
      <w:proofErr w:type="spellStart"/>
      <w:r w:rsidRPr="00B72C55">
        <w:rPr>
          <w:sz w:val="18"/>
        </w:rPr>
        <w:t>moneda_preferente</w:t>
      </w:r>
      <w:proofErr w:type="spellEnd"/>
      <w:r w:rsidRPr="00B72C55">
        <w:rPr>
          <w:sz w:val="18"/>
        </w:rPr>
        <w:t xml:space="preserve">, </w:t>
      </w:r>
      <w:proofErr w:type="spellStart"/>
      <w:r w:rsidRPr="00B72C55">
        <w:rPr>
          <w:sz w:val="18"/>
        </w:rPr>
        <w:t>estado_proveedor</w:t>
      </w:r>
      <w:proofErr w:type="spellEnd"/>
      <w:r w:rsidRPr="00B72C55">
        <w:rPr>
          <w:sz w:val="18"/>
        </w:rPr>
        <w:t xml:space="preserve">, </w:t>
      </w:r>
      <w:proofErr w:type="spellStart"/>
      <w:r w:rsidRPr="00B72C55">
        <w:rPr>
          <w:sz w:val="18"/>
        </w:rPr>
        <w:t>fecha_registro</w:t>
      </w:r>
      <w:proofErr w:type="spellEnd"/>
      <w:r w:rsidRPr="00B72C55">
        <w:rPr>
          <w:sz w:val="18"/>
        </w:rPr>
        <w:t>)</w:t>
      </w:r>
    </w:p>
    <w:p w14:paraId="771D6EC6" w14:textId="77777777" w:rsidR="00B72C55" w:rsidRPr="00B72C55" w:rsidRDefault="00B72C55" w:rsidP="00B72C55">
      <w:pPr>
        <w:spacing w:after="40" w:line="240" w:lineRule="auto"/>
      </w:pPr>
      <w:r w:rsidRPr="00B72C55">
        <w:rPr>
          <w:sz w:val="18"/>
        </w:rPr>
        <w:t>FK: No presenta FK en esta etapa.</w:t>
      </w:r>
    </w:p>
    <w:p w14:paraId="3F2F88E2" w14:textId="77777777" w:rsidR="00B72C55" w:rsidRPr="00B72C55" w:rsidRDefault="00B72C55" w:rsidP="00B72C55">
      <w:pPr>
        <w:spacing w:after="40" w:line="240" w:lineRule="auto"/>
      </w:pPr>
      <w:r w:rsidRPr="00B72C55">
        <w:rPr>
          <w:b/>
          <w:sz w:val="18"/>
        </w:rPr>
        <w:t>16. DOCUMENTO_COMPRA_PROVEEDOR</w:t>
      </w:r>
    </w:p>
    <w:p w14:paraId="1DA30FC2" w14:textId="77777777" w:rsidR="00B72C55" w:rsidRPr="00B72C55" w:rsidRDefault="00B72C55" w:rsidP="00B72C55">
      <w:pPr>
        <w:spacing w:after="40" w:line="240" w:lineRule="auto"/>
      </w:pPr>
      <w:r w:rsidRPr="00B72C55">
        <w:rPr>
          <w:sz w:val="18"/>
        </w:rPr>
        <w:t>DOCUMENTO_COMPRA_</w:t>
      </w:r>
      <w:proofErr w:type="gramStart"/>
      <w:r w:rsidRPr="00B72C55">
        <w:rPr>
          <w:sz w:val="18"/>
        </w:rPr>
        <w:t>PROVEEDOR(</w:t>
      </w:r>
      <w:proofErr w:type="spellStart"/>
      <w:proofErr w:type="gramEnd"/>
      <w:r w:rsidRPr="00B72C55">
        <w:rPr>
          <w:b/>
          <w:sz w:val="18"/>
          <w:u w:val="single"/>
        </w:rPr>
        <w:t>id_documento_compra_proveedor</w:t>
      </w:r>
      <w:proofErr w:type="spellEnd"/>
      <w:r w:rsidRPr="00B72C55">
        <w:rPr>
          <w:sz w:val="18"/>
        </w:rPr>
        <w:t xml:space="preserve">, </w:t>
      </w:r>
      <w:proofErr w:type="spellStart"/>
      <w:r w:rsidRPr="00B72C55">
        <w:rPr>
          <w:sz w:val="18"/>
          <w:u w:val="dash"/>
        </w:rPr>
        <w:t>id_proveedor</w:t>
      </w:r>
      <w:proofErr w:type="spellEnd"/>
      <w:r w:rsidRPr="00B72C55">
        <w:rPr>
          <w:sz w:val="18"/>
        </w:rPr>
        <w:t xml:space="preserve">, </w:t>
      </w:r>
      <w:proofErr w:type="spellStart"/>
      <w:r w:rsidRPr="00B72C55">
        <w:rPr>
          <w:sz w:val="18"/>
        </w:rPr>
        <w:t>tipo_documento</w:t>
      </w:r>
      <w:proofErr w:type="spellEnd"/>
      <w:r w:rsidRPr="00B72C55">
        <w:rPr>
          <w:sz w:val="18"/>
        </w:rPr>
        <w:t xml:space="preserve">, </w:t>
      </w:r>
      <w:proofErr w:type="spellStart"/>
      <w:r w:rsidRPr="00B72C55">
        <w:rPr>
          <w:sz w:val="18"/>
        </w:rPr>
        <w:t>numero_documento</w:t>
      </w:r>
      <w:proofErr w:type="spellEnd"/>
      <w:r w:rsidRPr="00B72C55">
        <w:rPr>
          <w:sz w:val="18"/>
        </w:rPr>
        <w:t xml:space="preserve">, </w:t>
      </w:r>
      <w:proofErr w:type="spellStart"/>
      <w:r w:rsidRPr="00B72C55">
        <w:rPr>
          <w:sz w:val="18"/>
        </w:rPr>
        <w:t>fecha_emision</w:t>
      </w:r>
      <w:proofErr w:type="spellEnd"/>
      <w:r w:rsidRPr="00B72C55">
        <w:rPr>
          <w:sz w:val="18"/>
        </w:rPr>
        <w:t xml:space="preserve">, </w:t>
      </w:r>
      <w:proofErr w:type="spellStart"/>
      <w:r w:rsidRPr="00B72C55">
        <w:rPr>
          <w:sz w:val="18"/>
        </w:rPr>
        <w:t>fecha_vencimiento</w:t>
      </w:r>
      <w:proofErr w:type="spellEnd"/>
      <w:r w:rsidRPr="00B72C55">
        <w:rPr>
          <w:sz w:val="18"/>
        </w:rPr>
        <w:t xml:space="preserve">, </w:t>
      </w:r>
      <w:proofErr w:type="spellStart"/>
      <w:r w:rsidRPr="00B72C55">
        <w:rPr>
          <w:sz w:val="18"/>
        </w:rPr>
        <w:t>monto_neto</w:t>
      </w:r>
      <w:proofErr w:type="spellEnd"/>
      <w:r w:rsidRPr="00B72C55">
        <w:rPr>
          <w:sz w:val="18"/>
        </w:rPr>
        <w:t xml:space="preserve">, </w:t>
      </w:r>
      <w:proofErr w:type="spellStart"/>
      <w:r w:rsidRPr="00B72C55">
        <w:rPr>
          <w:sz w:val="18"/>
        </w:rPr>
        <w:t>monto_impuesto</w:t>
      </w:r>
      <w:proofErr w:type="spellEnd"/>
      <w:r w:rsidRPr="00B72C55">
        <w:rPr>
          <w:sz w:val="18"/>
        </w:rPr>
        <w:t xml:space="preserve">, </w:t>
      </w:r>
      <w:proofErr w:type="spellStart"/>
      <w:r w:rsidRPr="00B72C55">
        <w:rPr>
          <w:sz w:val="18"/>
        </w:rPr>
        <w:t>monto_total</w:t>
      </w:r>
      <w:proofErr w:type="spellEnd"/>
      <w:r w:rsidRPr="00B72C55">
        <w:rPr>
          <w:sz w:val="18"/>
        </w:rPr>
        <w:t xml:space="preserve">, moneda, </w:t>
      </w:r>
      <w:proofErr w:type="spellStart"/>
      <w:r w:rsidRPr="00B72C55">
        <w:rPr>
          <w:sz w:val="18"/>
        </w:rPr>
        <w:t>tipo_cambio_usado</w:t>
      </w:r>
      <w:proofErr w:type="spellEnd"/>
      <w:r w:rsidRPr="00B72C55">
        <w:rPr>
          <w:sz w:val="18"/>
        </w:rPr>
        <w:t xml:space="preserve">, </w:t>
      </w:r>
      <w:proofErr w:type="spellStart"/>
      <w:r w:rsidRPr="00B72C55">
        <w:rPr>
          <w:sz w:val="18"/>
        </w:rPr>
        <w:t>fecha_tipo_cambio</w:t>
      </w:r>
      <w:proofErr w:type="spellEnd"/>
      <w:r w:rsidRPr="00B72C55">
        <w:rPr>
          <w:sz w:val="18"/>
        </w:rPr>
        <w:t xml:space="preserve">, </w:t>
      </w:r>
      <w:proofErr w:type="spellStart"/>
      <w:r w:rsidRPr="00B72C55">
        <w:rPr>
          <w:sz w:val="18"/>
        </w:rPr>
        <w:t>monto_convertido</w:t>
      </w:r>
      <w:proofErr w:type="spellEnd"/>
      <w:r w:rsidRPr="00B72C55">
        <w:rPr>
          <w:sz w:val="18"/>
        </w:rPr>
        <w:t xml:space="preserve">, </w:t>
      </w:r>
      <w:proofErr w:type="spellStart"/>
      <w:r w:rsidRPr="00B72C55">
        <w:rPr>
          <w:sz w:val="18"/>
        </w:rPr>
        <w:t>estado_documento</w:t>
      </w:r>
      <w:proofErr w:type="spellEnd"/>
      <w:r w:rsidRPr="00B72C55">
        <w:rPr>
          <w:sz w:val="18"/>
        </w:rPr>
        <w:t xml:space="preserve">, </w:t>
      </w:r>
      <w:proofErr w:type="spellStart"/>
      <w:r w:rsidRPr="00B72C55">
        <w:rPr>
          <w:sz w:val="18"/>
        </w:rPr>
        <w:t>respaldo_documento</w:t>
      </w:r>
      <w:proofErr w:type="spellEnd"/>
      <w:r w:rsidRPr="00B72C55">
        <w:rPr>
          <w:sz w:val="18"/>
        </w:rPr>
        <w:t xml:space="preserve">, </w:t>
      </w:r>
      <w:proofErr w:type="spellStart"/>
      <w:r w:rsidRPr="00B72C55">
        <w:rPr>
          <w:sz w:val="18"/>
        </w:rPr>
        <w:t>observacion</w:t>
      </w:r>
      <w:proofErr w:type="spellEnd"/>
      <w:r w:rsidRPr="00B72C55">
        <w:rPr>
          <w:sz w:val="18"/>
        </w:rPr>
        <w:t>)</w:t>
      </w:r>
    </w:p>
    <w:p w14:paraId="13A04E29" w14:textId="77777777" w:rsidR="00B72C55" w:rsidRPr="00B72C55" w:rsidRDefault="00B72C55" w:rsidP="00B72C55">
      <w:pPr>
        <w:spacing w:after="40" w:line="240" w:lineRule="auto"/>
      </w:pPr>
      <w:r w:rsidRPr="00B72C55">
        <w:rPr>
          <w:sz w:val="18"/>
        </w:rPr>
        <w:t>FK internas:</w:t>
      </w:r>
    </w:p>
    <w:p w14:paraId="07E335B8" w14:textId="77777777" w:rsidR="00B72C55" w:rsidRPr="00B72C55" w:rsidRDefault="00B72C55" w:rsidP="00B72C55">
      <w:pPr>
        <w:spacing w:after="40" w:line="240" w:lineRule="auto"/>
      </w:pPr>
      <w:proofErr w:type="spellStart"/>
      <w:r w:rsidRPr="00B72C55">
        <w:rPr>
          <w:sz w:val="18"/>
        </w:rPr>
        <w:t>proveedor.id_proveedor</w:t>
      </w:r>
      <w:proofErr w:type="spellEnd"/>
      <w:r w:rsidRPr="00B72C55">
        <w:rPr>
          <w:sz w:val="18"/>
        </w:rPr>
        <w:t xml:space="preserve"> → </w:t>
      </w:r>
      <w:proofErr w:type="spellStart"/>
      <w:r w:rsidRPr="00B72C55">
        <w:rPr>
          <w:sz w:val="18"/>
        </w:rPr>
        <w:t>documento_compra_proveedor.id_proveedor</w:t>
      </w:r>
      <w:proofErr w:type="spellEnd"/>
    </w:p>
    <w:p w14:paraId="32907783" w14:textId="77777777" w:rsidR="00B72C55" w:rsidRPr="00B72C55" w:rsidRDefault="00B72C55" w:rsidP="00B72C55">
      <w:pPr>
        <w:spacing w:after="40" w:line="240" w:lineRule="auto"/>
      </w:pPr>
      <w:r w:rsidRPr="00B72C55">
        <w:rPr>
          <w:b/>
          <w:sz w:val="18"/>
        </w:rPr>
        <w:t>17. DETALLE_DOCUMENTO_COMPRA_PROVEEDOR</w:t>
      </w:r>
    </w:p>
    <w:p w14:paraId="6B45A1BF" w14:textId="77777777" w:rsidR="00B72C55" w:rsidRPr="00B72C55" w:rsidRDefault="00B72C55" w:rsidP="00B72C55">
      <w:pPr>
        <w:spacing w:after="40" w:line="240" w:lineRule="auto"/>
      </w:pPr>
      <w:r w:rsidRPr="00B72C55">
        <w:rPr>
          <w:sz w:val="18"/>
        </w:rPr>
        <w:t>DETALLE_DOCUMENTO_COMPRA_</w:t>
      </w:r>
      <w:proofErr w:type="gramStart"/>
      <w:r w:rsidRPr="00B72C55">
        <w:rPr>
          <w:sz w:val="18"/>
        </w:rPr>
        <w:t>PROVEEDOR(</w:t>
      </w:r>
      <w:proofErr w:type="gramEnd"/>
      <w:r w:rsidRPr="00B72C55">
        <w:rPr>
          <w:b/>
          <w:sz w:val="18"/>
          <w:u w:val="single"/>
        </w:rPr>
        <w:t>id_detalle_documento_compra_proveedor</w:t>
      </w:r>
      <w:r w:rsidRPr="00B72C55">
        <w:rPr>
          <w:sz w:val="18"/>
        </w:rPr>
        <w:t xml:space="preserve">, </w:t>
      </w:r>
      <w:proofErr w:type="spellStart"/>
      <w:r w:rsidRPr="00B72C55">
        <w:rPr>
          <w:sz w:val="18"/>
          <w:u w:val="dash"/>
        </w:rPr>
        <w:t>id_documento_compra_proveedor</w:t>
      </w:r>
      <w:proofErr w:type="spellEnd"/>
      <w:r w:rsidRPr="00B72C55">
        <w:rPr>
          <w:sz w:val="18"/>
        </w:rPr>
        <w:t xml:space="preserve">, </w:t>
      </w:r>
      <w:proofErr w:type="spellStart"/>
      <w:r w:rsidRPr="00B72C55">
        <w:rPr>
          <w:sz w:val="18"/>
          <w:u w:val="dash"/>
        </w:rPr>
        <w:t>id_historial_precio_material</w:t>
      </w:r>
      <w:proofErr w:type="spellEnd"/>
      <w:r w:rsidRPr="00B72C55">
        <w:rPr>
          <w:sz w:val="18"/>
        </w:rPr>
        <w:t xml:space="preserve">, </w:t>
      </w:r>
      <w:proofErr w:type="spellStart"/>
      <w:r w:rsidRPr="00B72C55">
        <w:rPr>
          <w:sz w:val="18"/>
        </w:rPr>
        <w:t>cantidad_material</w:t>
      </w:r>
      <w:proofErr w:type="spellEnd"/>
      <w:r w:rsidRPr="00B72C55">
        <w:rPr>
          <w:sz w:val="18"/>
        </w:rPr>
        <w:t xml:space="preserve">, </w:t>
      </w:r>
      <w:proofErr w:type="spellStart"/>
      <w:r w:rsidRPr="00B72C55">
        <w:rPr>
          <w:sz w:val="18"/>
        </w:rPr>
        <w:t>unidad_medida</w:t>
      </w:r>
      <w:proofErr w:type="spellEnd"/>
      <w:r w:rsidRPr="00B72C55">
        <w:rPr>
          <w:sz w:val="18"/>
        </w:rPr>
        <w:t xml:space="preserve">, </w:t>
      </w:r>
      <w:proofErr w:type="spellStart"/>
      <w:r w:rsidRPr="00B72C55">
        <w:rPr>
          <w:sz w:val="18"/>
        </w:rPr>
        <w:t>precio_unitario_documento</w:t>
      </w:r>
      <w:proofErr w:type="spellEnd"/>
      <w:r w:rsidRPr="00B72C55">
        <w:rPr>
          <w:sz w:val="18"/>
        </w:rPr>
        <w:t xml:space="preserve">, </w:t>
      </w:r>
      <w:proofErr w:type="spellStart"/>
      <w:r w:rsidRPr="00B72C55">
        <w:rPr>
          <w:sz w:val="18"/>
        </w:rPr>
        <w:t>subtotal_linea</w:t>
      </w:r>
      <w:proofErr w:type="spellEnd"/>
      <w:r w:rsidRPr="00B72C55">
        <w:rPr>
          <w:sz w:val="18"/>
        </w:rPr>
        <w:t xml:space="preserve">, </w:t>
      </w:r>
      <w:proofErr w:type="spellStart"/>
      <w:r w:rsidRPr="00B72C55">
        <w:rPr>
          <w:sz w:val="18"/>
        </w:rPr>
        <w:t>observacion</w:t>
      </w:r>
      <w:proofErr w:type="spellEnd"/>
      <w:r w:rsidRPr="00B72C55">
        <w:rPr>
          <w:sz w:val="18"/>
        </w:rPr>
        <w:t>)</w:t>
      </w:r>
    </w:p>
    <w:p w14:paraId="695B0F53" w14:textId="77777777" w:rsidR="00B72C55" w:rsidRPr="00B72C55" w:rsidRDefault="00B72C55" w:rsidP="00B72C55">
      <w:pPr>
        <w:spacing w:after="40" w:line="240" w:lineRule="auto"/>
      </w:pPr>
      <w:r w:rsidRPr="00B72C55">
        <w:rPr>
          <w:sz w:val="18"/>
        </w:rPr>
        <w:t>FK internas:</w:t>
      </w:r>
    </w:p>
    <w:p w14:paraId="6567D591" w14:textId="77777777" w:rsidR="00B72C55" w:rsidRPr="00B72C55" w:rsidRDefault="00B72C55" w:rsidP="00B72C55">
      <w:pPr>
        <w:spacing w:after="40" w:line="240" w:lineRule="auto"/>
      </w:pPr>
      <w:proofErr w:type="spellStart"/>
      <w:r w:rsidRPr="00B72C55">
        <w:rPr>
          <w:sz w:val="18"/>
        </w:rPr>
        <w:t>documento_compra_proveedor.id_documento_compra_proveedor</w:t>
      </w:r>
      <w:proofErr w:type="spellEnd"/>
      <w:r w:rsidRPr="00B72C55">
        <w:rPr>
          <w:sz w:val="18"/>
        </w:rPr>
        <w:t xml:space="preserve"> → detalle_documento_compra_proveedor.id_documento_compra_proveedor</w:t>
      </w:r>
    </w:p>
    <w:p w14:paraId="5B790386" w14:textId="77777777" w:rsidR="00B72C55" w:rsidRPr="00B72C55" w:rsidRDefault="00B72C55" w:rsidP="00B72C55">
      <w:pPr>
        <w:spacing w:after="40" w:line="240" w:lineRule="auto"/>
      </w:pPr>
      <w:proofErr w:type="spellStart"/>
      <w:r w:rsidRPr="00B72C55">
        <w:rPr>
          <w:sz w:val="18"/>
        </w:rPr>
        <w:t>historial_precio_material.id_historial_precio_material</w:t>
      </w:r>
      <w:proofErr w:type="spellEnd"/>
      <w:r w:rsidRPr="00B72C55">
        <w:rPr>
          <w:sz w:val="18"/>
        </w:rPr>
        <w:t xml:space="preserve"> → </w:t>
      </w:r>
      <w:proofErr w:type="spellStart"/>
      <w:r w:rsidRPr="00B72C55">
        <w:rPr>
          <w:sz w:val="18"/>
        </w:rPr>
        <w:t>detalle_documento_compra_proveedor.id_historial_precio_material</w:t>
      </w:r>
      <w:proofErr w:type="spellEnd"/>
    </w:p>
    <w:p w14:paraId="4C892271" w14:textId="77777777" w:rsidR="00B72C55" w:rsidRPr="00B72C55" w:rsidRDefault="00B72C55" w:rsidP="00B72C55">
      <w:pPr>
        <w:spacing w:after="40" w:line="240" w:lineRule="auto"/>
      </w:pPr>
      <w:r w:rsidRPr="00B72C55">
        <w:rPr>
          <w:b/>
          <w:sz w:val="18"/>
        </w:rPr>
        <w:t>18. PAGO_PROVEEDOR</w:t>
      </w:r>
    </w:p>
    <w:p w14:paraId="43FB1F12" w14:textId="77777777" w:rsidR="00B72C55" w:rsidRPr="00B72C55" w:rsidRDefault="00B72C55" w:rsidP="00B72C55">
      <w:pPr>
        <w:spacing w:after="40" w:line="240" w:lineRule="auto"/>
      </w:pPr>
      <w:r w:rsidRPr="00B72C55">
        <w:rPr>
          <w:sz w:val="18"/>
        </w:rPr>
        <w:t>PAGO_</w:t>
      </w:r>
      <w:proofErr w:type="gramStart"/>
      <w:r w:rsidRPr="00B72C55">
        <w:rPr>
          <w:sz w:val="18"/>
        </w:rPr>
        <w:t>PROVEEDOR(</w:t>
      </w:r>
      <w:proofErr w:type="spellStart"/>
      <w:proofErr w:type="gramEnd"/>
      <w:r w:rsidRPr="00B72C55">
        <w:rPr>
          <w:b/>
          <w:sz w:val="18"/>
          <w:u w:val="single"/>
        </w:rPr>
        <w:t>id_pago_proveedor</w:t>
      </w:r>
      <w:proofErr w:type="spellEnd"/>
      <w:r w:rsidRPr="00B72C55">
        <w:rPr>
          <w:sz w:val="18"/>
        </w:rPr>
        <w:t xml:space="preserve">, </w:t>
      </w:r>
      <w:proofErr w:type="spellStart"/>
      <w:r w:rsidRPr="00B72C55">
        <w:rPr>
          <w:sz w:val="18"/>
          <w:u w:val="dash"/>
        </w:rPr>
        <w:t>id_proveedor</w:t>
      </w:r>
      <w:proofErr w:type="spellEnd"/>
      <w:r w:rsidRPr="00B72C55">
        <w:rPr>
          <w:sz w:val="18"/>
        </w:rPr>
        <w:t xml:space="preserve">, </w:t>
      </w:r>
      <w:proofErr w:type="spellStart"/>
      <w:r w:rsidRPr="00B72C55">
        <w:rPr>
          <w:sz w:val="18"/>
        </w:rPr>
        <w:t>fecha_pago</w:t>
      </w:r>
      <w:proofErr w:type="spellEnd"/>
      <w:r w:rsidRPr="00B72C55">
        <w:rPr>
          <w:sz w:val="18"/>
        </w:rPr>
        <w:t xml:space="preserve">, </w:t>
      </w:r>
      <w:proofErr w:type="spellStart"/>
      <w:r w:rsidRPr="00B72C55">
        <w:rPr>
          <w:sz w:val="18"/>
        </w:rPr>
        <w:t>monto_pago</w:t>
      </w:r>
      <w:proofErr w:type="spellEnd"/>
      <w:r w:rsidRPr="00B72C55">
        <w:rPr>
          <w:sz w:val="18"/>
        </w:rPr>
        <w:t xml:space="preserve">, moneda, </w:t>
      </w:r>
      <w:proofErr w:type="spellStart"/>
      <w:r w:rsidRPr="00B72C55">
        <w:rPr>
          <w:sz w:val="18"/>
        </w:rPr>
        <w:t>tipo_cambio_usado</w:t>
      </w:r>
      <w:proofErr w:type="spellEnd"/>
      <w:r w:rsidRPr="00B72C55">
        <w:rPr>
          <w:sz w:val="18"/>
        </w:rPr>
        <w:t xml:space="preserve">, </w:t>
      </w:r>
      <w:proofErr w:type="spellStart"/>
      <w:r w:rsidRPr="00B72C55">
        <w:rPr>
          <w:sz w:val="18"/>
        </w:rPr>
        <w:t>monto_convertido</w:t>
      </w:r>
      <w:proofErr w:type="spellEnd"/>
      <w:r w:rsidRPr="00B72C55">
        <w:rPr>
          <w:sz w:val="18"/>
        </w:rPr>
        <w:t xml:space="preserve">, </w:t>
      </w:r>
      <w:proofErr w:type="spellStart"/>
      <w:r w:rsidRPr="00B72C55">
        <w:rPr>
          <w:sz w:val="18"/>
        </w:rPr>
        <w:t>medio_pago</w:t>
      </w:r>
      <w:proofErr w:type="spellEnd"/>
      <w:r w:rsidRPr="00B72C55">
        <w:rPr>
          <w:sz w:val="18"/>
        </w:rPr>
        <w:t xml:space="preserve">, </w:t>
      </w:r>
      <w:proofErr w:type="spellStart"/>
      <w:r w:rsidRPr="00B72C55">
        <w:rPr>
          <w:sz w:val="18"/>
        </w:rPr>
        <w:t>estado_pago</w:t>
      </w:r>
      <w:proofErr w:type="spellEnd"/>
      <w:r w:rsidRPr="00B72C55">
        <w:rPr>
          <w:sz w:val="18"/>
        </w:rPr>
        <w:t xml:space="preserve">, </w:t>
      </w:r>
      <w:proofErr w:type="spellStart"/>
      <w:r w:rsidRPr="00B72C55">
        <w:rPr>
          <w:sz w:val="18"/>
        </w:rPr>
        <w:t>comprobante_pago</w:t>
      </w:r>
      <w:proofErr w:type="spellEnd"/>
      <w:r w:rsidRPr="00B72C55">
        <w:rPr>
          <w:sz w:val="18"/>
        </w:rPr>
        <w:t xml:space="preserve">, </w:t>
      </w:r>
      <w:proofErr w:type="spellStart"/>
      <w:r w:rsidRPr="00B72C55">
        <w:rPr>
          <w:sz w:val="18"/>
        </w:rPr>
        <w:t>observacion</w:t>
      </w:r>
      <w:proofErr w:type="spellEnd"/>
      <w:r w:rsidRPr="00B72C55">
        <w:rPr>
          <w:sz w:val="18"/>
        </w:rPr>
        <w:t>)</w:t>
      </w:r>
    </w:p>
    <w:p w14:paraId="13E3BD19" w14:textId="77777777" w:rsidR="00B72C55" w:rsidRPr="00B72C55" w:rsidRDefault="00B72C55" w:rsidP="00B72C55">
      <w:pPr>
        <w:spacing w:after="40" w:line="240" w:lineRule="auto"/>
      </w:pPr>
      <w:r w:rsidRPr="00B72C55">
        <w:rPr>
          <w:sz w:val="18"/>
        </w:rPr>
        <w:t>FK internas:</w:t>
      </w:r>
    </w:p>
    <w:p w14:paraId="22DA2D78" w14:textId="77777777" w:rsidR="00B72C55" w:rsidRPr="00B72C55" w:rsidRDefault="00B72C55" w:rsidP="00B72C55">
      <w:pPr>
        <w:spacing w:after="40" w:line="240" w:lineRule="auto"/>
      </w:pPr>
      <w:proofErr w:type="spellStart"/>
      <w:r w:rsidRPr="00B72C55">
        <w:rPr>
          <w:sz w:val="18"/>
        </w:rPr>
        <w:t>proveedor.id_proveedor</w:t>
      </w:r>
      <w:proofErr w:type="spellEnd"/>
      <w:r w:rsidRPr="00B72C55">
        <w:rPr>
          <w:sz w:val="18"/>
        </w:rPr>
        <w:t xml:space="preserve"> → </w:t>
      </w:r>
      <w:proofErr w:type="spellStart"/>
      <w:r w:rsidRPr="00B72C55">
        <w:rPr>
          <w:sz w:val="18"/>
        </w:rPr>
        <w:t>pago_proveedor.id_proveedor</w:t>
      </w:r>
      <w:proofErr w:type="spellEnd"/>
    </w:p>
    <w:p w14:paraId="270F0FB7" w14:textId="77777777" w:rsidR="00B72C55" w:rsidRPr="00B72C55" w:rsidRDefault="00B72C55" w:rsidP="00B72C55">
      <w:pPr>
        <w:spacing w:after="40" w:line="240" w:lineRule="auto"/>
      </w:pPr>
      <w:r w:rsidRPr="00B72C55">
        <w:rPr>
          <w:b/>
          <w:sz w:val="18"/>
        </w:rPr>
        <w:t>19. ASIGNACION_PAGO_PROVEEDOR</w:t>
      </w:r>
    </w:p>
    <w:p w14:paraId="07DA9F06" w14:textId="77777777" w:rsidR="00B72C55" w:rsidRPr="00B72C55" w:rsidRDefault="00B72C55" w:rsidP="00B72C55">
      <w:pPr>
        <w:spacing w:after="40" w:line="240" w:lineRule="auto"/>
      </w:pPr>
      <w:r w:rsidRPr="00B72C55">
        <w:rPr>
          <w:sz w:val="18"/>
        </w:rPr>
        <w:t>ASIGNACION_PAGO_</w:t>
      </w:r>
      <w:proofErr w:type="gramStart"/>
      <w:r w:rsidRPr="00B72C55">
        <w:rPr>
          <w:sz w:val="18"/>
        </w:rPr>
        <w:t>PROVEEDOR(</w:t>
      </w:r>
      <w:proofErr w:type="spellStart"/>
      <w:proofErr w:type="gramEnd"/>
      <w:r w:rsidRPr="00B72C55">
        <w:rPr>
          <w:b/>
          <w:sz w:val="18"/>
          <w:u w:val="single"/>
        </w:rPr>
        <w:t>id_asignacion_pago_proveedor</w:t>
      </w:r>
      <w:proofErr w:type="spellEnd"/>
      <w:r w:rsidRPr="00B72C55">
        <w:rPr>
          <w:sz w:val="18"/>
        </w:rPr>
        <w:t xml:space="preserve">, </w:t>
      </w:r>
      <w:proofErr w:type="spellStart"/>
      <w:r w:rsidRPr="00B72C55">
        <w:rPr>
          <w:sz w:val="18"/>
          <w:u w:val="dash"/>
        </w:rPr>
        <w:t>id_pago_proveedor</w:t>
      </w:r>
      <w:proofErr w:type="spellEnd"/>
      <w:r w:rsidRPr="00B72C55">
        <w:rPr>
          <w:sz w:val="18"/>
        </w:rPr>
        <w:t xml:space="preserve">, </w:t>
      </w:r>
      <w:proofErr w:type="spellStart"/>
      <w:r w:rsidRPr="00B72C55">
        <w:rPr>
          <w:sz w:val="18"/>
          <w:u w:val="dash"/>
        </w:rPr>
        <w:t>id_documento_compra_proveedor</w:t>
      </w:r>
      <w:proofErr w:type="spellEnd"/>
      <w:r w:rsidRPr="00B72C55">
        <w:rPr>
          <w:sz w:val="18"/>
        </w:rPr>
        <w:t xml:space="preserve">, </w:t>
      </w:r>
      <w:proofErr w:type="spellStart"/>
      <w:r w:rsidRPr="00B72C55">
        <w:rPr>
          <w:sz w:val="18"/>
        </w:rPr>
        <w:t>monto_asignado</w:t>
      </w:r>
      <w:proofErr w:type="spellEnd"/>
      <w:r w:rsidRPr="00B72C55">
        <w:rPr>
          <w:sz w:val="18"/>
        </w:rPr>
        <w:t xml:space="preserve">, </w:t>
      </w:r>
      <w:proofErr w:type="spellStart"/>
      <w:r w:rsidRPr="00B72C55">
        <w:rPr>
          <w:sz w:val="18"/>
        </w:rPr>
        <w:t>fecha_asignacion</w:t>
      </w:r>
      <w:proofErr w:type="spellEnd"/>
      <w:r w:rsidRPr="00B72C55">
        <w:rPr>
          <w:sz w:val="18"/>
        </w:rPr>
        <w:t xml:space="preserve">, </w:t>
      </w:r>
      <w:proofErr w:type="spellStart"/>
      <w:r w:rsidRPr="00B72C55">
        <w:rPr>
          <w:sz w:val="18"/>
        </w:rPr>
        <w:t>observacion</w:t>
      </w:r>
      <w:proofErr w:type="spellEnd"/>
      <w:r w:rsidRPr="00B72C55">
        <w:rPr>
          <w:sz w:val="18"/>
        </w:rPr>
        <w:t>)</w:t>
      </w:r>
    </w:p>
    <w:p w14:paraId="69135DDA" w14:textId="77777777" w:rsidR="00B72C55" w:rsidRPr="00B72C55" w:rsidRDefault="00B72C55" w:rsidP="00B72C55">
      <w:pPr>
        <w:spacing w:after="40" w:line="240" w:lineRule="auto"/>
      </w:pPr>
      <w:r w:rsidRPr="00B72C55">
        <w:rPr>
          <w:sz w:val="18"/>
        </w:rPr>
        <w:t>FK internas:</w:t>
      </w:r>
    </w:p>
    <w:p w14:paraId="270468A3" w14:textId="77777777" w:rsidR="00B72C55" w:rsidRPr="00B72C55" w:rsidRDefault="00B72C55" w:rsidP="00B72C55">
      <w:pPr>
        <w:spacing w:after="40" w:line="240" w:lineRule="auto"/>
      </w:pPr>
      <w:proofErr w:type="spellStart"/>
      <w:r w:rsidRPr="00B72C55">
        <w:rPr>
          <w:sz w:val="18"/>
        </w:rPr>
        <w:t>pago_proveedor.id_pago_proveedor</w:t>
      </w:r>
      <w:proofErr w:type="spellEnd"/>
      <w:r w:rsidRPr="00B72C55">
        <w:rPr>
          <w:sz w:val="18"/>
        </w:rPr>
        <w:t xml:space="preserve"> → </w:t>
      </w:r>
      <w:proofErr w:type="spellStart"/>
      <w:r w:rsidRPr="00B72C55">
        <w:rPr>
          <w:sz w:val="18"/>
        </w:rPr>
        <w:t>asignacion_pago_proveedor.id_pago_proveedor</w:t>
      </w:r>
      <w:proofErr w:type="spellEnd"/>
    </w:p>
    <w:p w14:paraId="6F2EF307" w14:textId="77777777" w:rsidR="00B72C55" w:rsidRPr="00B72C55" w:rsidRDefault="00B72C55" w:rsidP="00B72C55">
      <w:pPr>
        <w:spacing w:after="40" w:line="240" w:lineRule="auto"/>
      </w:pPr>
      <w:proofErr w:type="spellStart"/>
      <w:r w:rsidRPr="00B72C55">
        <w:rPr>
          <w:sz w:val="18"/>
        </w:rPr>
        <w:t>documento_compra_proveedor.id_documento_compra_proveedor</w:t>
      </w:r>
      <w:proofErr w:type="spellEnd"/>
      <w:r w:rsidRPr="00B72C55">
        <w:rPr>
          <w:sz w:val="18"/>
        </w:rPr>
        <w:t xml:space="preserve"> → </w:t>
      </w:r>
      <w:proofErr w:type="spellStart"/>
      <w:r w:rsidRPr="00B72C55">
        <w:rPr>
          <w:sz w:val="18"/>
        </w:rPr>
        <w:t>asignacion_pago_proveedor.id_documento_compra_proveedor</w:t>
      </w:r>
      <w:proofErr w:type="spellEnd"/>
    </w:p>
    <w:p w14:paraId="772E4E1F" w14:textId="77777777" w:rsidR="00B72C55" w:rsidRPr="00B72C55" w:rsidRDefault="00B72C55" w:rsidP="00B72C55">
      <w:pPr>
        <w:spacing w:after="40" w:line="240" w:lineRule="auto"/>
      </w:pPr>
      <w:r w:rsidRPr="00B72C55">
        <w:rPr>
          <w:b/>
          <w:sz w:val="18"/>
        </w:rPr>
        <w:t>20. GASTO_CAJA_CHICA</w:t>
      </w:r>
    </w:p>
    <w:p w14:paraId="467801C2" w14:textId="77777777" w:rsidR="00B72C55" w:rsidRPr="00B72C55" w:rsidRDefault="00B72C55" w:rsidP="00B72C55">
      <w:pPr>
        <w:spacing w:after="40" w:line="240" w:lineRule="auto"/>
      </w:pPr>
      <w:r w:rsidRPr="00B72C55">
        <w:rPr>
          <w:sz w:val="18"/>
        </w:rPr>
        <w:t>GASTO_CAJA_</w:t>
      </w:r>
      <w:proofErr w:type="gramStart"/>
      <w:r w:rsidRPr="00B72C55">
        <w:rPr>
          <w:sz w:val="18"/>
        </w:rPr>
        <w:t>CHICA(</w:t>
      </w:r>
      <w:proofErr w:type="spellStart"/>
      <w:proofErr w:type="gramEnd"/>
      <w:r w:rsidRPr="00B72C55">
        <w:rPr>
          <w:b/>
          <w:sz w:val="18"/>
          <w:u w:val="single"/>
        </w:rPr>
        <w:t>id_gasto_caja_chica</w:t>
      </w:r>
      <w:proofErr w:type="spellEnd"/>
      <w:r w:rsidRPr="00B72C55">
        <w:rPr>
          <w:sz w:val="18"/>
        </w:rPr>
        <w:t xml:space="preserve">, </w:t>
      </w:r>
      <w:proofErr w:type="spellStart"/>
      <w:r w:rsidRPr="00B72C55">
        <w:rPr>
          <w:sz w:val="18"/>
        </w:rPr>
        <w:t>fecha_gasto</w:t>
      </w:r>
      <w:proofErr w:type="spellEnd"/>
      <w:r w:rsidRPr="00B72C55">
        <w:rPr>
          <w:sz w:val="18"/>
        </w:rPr>
        <w:t xml:space="preserve">, </w:t>
      </w:r>
      <w:proofErr w:type="spellStart"/>
      <w:r w:rsidRPr="00B72C55">
        <w:rPr>
          <w:sz w:val="18"/>
        </w:rPr>
        <w:t>monto_gasto</w:t>
      </w:r>
      <w:proofErr w:type="spellEnd"/>
      <w:r w:rsidRPr="00B72C55">
        <w:rPr>
          <w:sz w:val="18"/>
        </w:rPr>
        <w:t xml:space="preserve">, </w:t>
      </w:r>
      <w:proofErr w:type="spellStart"/>
      <w:r w:rsidRPr="00B72C55">
        <w:rPr>
          <w:sz w:val="18"/>
        </w:rPr>
        <w:t>descripcion_gasto</w:t>
      </w:r>
      <w:proofErr w:type="spellEnd"/>
      <w:r w:rsidRPr="00B72C55">
        <w:rPr>
          <w:sz w:val="18"/>
        </w:rPr>
        <w:t xml:space="preserve">, </w:t>
      </w:r>
      <w:proofErr w:type="spellStart"/>
      <w:r w:rsidRPr="00B72C55">
        <w:rPr>
          <w:sz w:val="18"/>
        </w:rPr>
        <w:t>motivo_gasto</w:t>
      </w:r>
      <w:proofErr w:type="spellEnd"/>
      <w:r w:rsidRPr="00B72C55">
        <w:rPr>
          <w:sz w:val="18"/>
        </w:rPr>
        <w:t xml:space="preserve">, </w:t>
      </w:r>
      <w:proofErr w:type="spellStart"/>
      <w:r w:rsidRPr="00B72C55">
        <w:rPr>
          <w:sz w:val="18"/>
        </w:rPr>
        <w:t>categoria_gasto</w:t>
      </w:r>
      <w:proofErr w:type="spellEnd"/>
      <w:r w:rsidRPr="00B72C55">
        <w:rPr>
          <w:sz w:val="18"/>
        </w:rPr>
        <w:t xml:space="preserve">, </w:t>
      </w:r>
      <w:proofErr w:type="spellStart"/>
      <w:r w:rsidRPr="00B72C55">
        <w:rPr>
          <w:sz w:val="18"/>
        </w:rPr>
        <w:t>responsable_gasto</w:t>
      </w:r>
      <w:proofErr w:type="spellEnd"/>
      <w:r w:rsidRPr="00B72C55">
        <w:rPr>
          <w:sz w:val="18"/>
        </w:rPr>
        <w:t xml:space="preserve">, </w:t>
      </w:r>
      <w:proofErr w:type="spellStart"/>
      <w:r w:rsidRPr="00B72C55">
        <w:rPr>
          <w:sz w:val="18"/>
        </w:rPr>
        <w:t>respaldo_gasto</w:t>
      </w:r>
      <w:proofErr w:type="spellEnd"/>
      <w:r w:rsidRPr="00B72C55">
        <w:rPr>
          <w:sz w:val="18"/>
        </w:rPr>
        <w:t xml:space="preserve">, </w:t>
      </w:r>
      <w:proofErr w:type="spellStart"/>
      <w:r w:rsidRPr="00B72C55">
        <w:rPr>
          <w:sz w:val="18"/>
        </w:rPr>
        <w:t>estado_validacion</w:t>
      </w:r>
      <w:proofErr w:type="spellEnd"/>
      <w:r w:rsidRPr="00B72C55">
        <w:rPr>
          <w:sz w:val="18"/>
        </w:rPr>
        <w:t xml:space="preserve">, </w:t>
      </w:r>
      <w:proofErr w:type="spellStart"/>
      <w:r w:rsidRPr="00B72C55">
        <w:rPr>
          <w:sz w:val="18"/>
        </w:rPr>
        <w:t>observacion</w:t>
      </w:r>
      <w:proofErr w:type="spellEnd"/>
      <w:r w:rsidRPr="00B72C55">
        <w:rPr>
          <w:sz w:val="18"/>
        </w:rPr>
        <w:t>)</w:t>
      </w:r>
    </w:p>
    <w:p w14:paraId="04E84B1E" w14:textId="77777777" w:rsidR="00B72C55" w:rsidRPr="00B72C55" w:rsidRDefault="00B72C55" w:rsidP="00B72C55">
      <w:pPr>
        <w:spacing w:after="40" w:line="240" w:lineRule="auto"/>
      </w:pPr>
      <w:r w:rsidRPr="00B72C55">
        <w:rPr>
          <w:sz w:val="18"/>
        </w:rPr>
        <w:t>FK: No presenta FK en esta etapa.</w:t>
      </w:r>
    </w:p>
    <w:p w14:paraId="5E9676FE" w14:textId="77777777" w:rsidR="00B72C55" w:rsidRPr="00B72C55" w:rsidRDefault="00B72C55" w:rsidP="00B72C55">
      <w:pPr>
        <w:spacing w:after="40" w:line="240" w:lineRule="auto"/>
      </w:pPr>
      <w:r w:rsidRPr="00B72C55">
        <w:rPr>
          <w:b/>
          <w:sz w:val="18"/>
        </w:rPr>
        <w:t>21. MOVIMIENTO_FINANCIERO</w:t>
      </w:r>
    </w:p>
    <w:p w14:paraId="4D5FD7D9" w14:textId="77777777" w:rsidR="00B72C55" w:rsidRPr="00B72C55" w:rsidRDefault="00B72C55" w:rsidP="00B72C55">
      <w:pPr>
        <w:spacing w:after="40" w:line="240" w:lineRule="auto"/>
      </w:pPr>
      <w:r w:rsidRPr="00B72C55">
        <w:rPr>
          <w:sz w:val="18"/>
        </w:rPr>
        <w:t>MOVIMIENTO_</w:t>
      </w:r>
      <w:proofErr w:type="gramStart"/>
      <w:r w:rsidRPr="00B72C55">
        <w:rPr>
          <w:sz w:val="18"/>
        </w:rPr>
        <w:t>FINANCIERO(</w:t>
      </w:r>
      <w:proofErr w:type="spellStart"/>
      <w:proofErr w:type="gramEnd"/>
      <w:r w:rsidRPr="00B72C55">
        <w:rPr>
          <w:b/>
          <w:sz w:val="18"/>
          <w:u w:val="single"/>
        </w:rPr>
        <w:t>id_movimiento_financiero</w:t>
      </w:r>
      <w:proofErr w:type="spellEnd"/>
      <w:r w:rsidRPr="00B72C55">
        <w:rPr>
          <w:sz w:val="18"/>
        </w:rPr>
        <w:t xml:space="preserve">, </w:t>
      </w:r>
      <w:proofErr w:type="spellStart"/>
      <w:r w:rsidRPr="00B72C55">
        <w:rPr>
          <w:sz w:val="18"/>
          <w:u w:val="dash"/>
        </w:rPr>
        <w:t>id_pago_cliente</w:t>
      </w:r>
      <w:proofErr w:type="spellEnd"/>
      <w:r w:rsidRPr="00B72C55">
        <w:rPr>
          <w:sz w:val="18"/>
        </w:rPr>
        <w:t xml:space="preserve">, </w:t>
      </w:r>
      <w:proofErr w:type="spellStart"/>
      <w:r w:rsidRPr="00B72C55">
        <w:rPr>
          <w:sz w:val="18"/>
          <w:u w:val="dash"/>
        </w:rPr>
        <w:t>id_pago_proveedor</w:t>
      </w:r>
      <w:proofErr w:type="spellEnd"/>
      <w:r w:rsidRPr="00B72C55">
        <w:rPr>
          <w:sz w:val="18"/>
        </w:rPr>
        <w:t xml:space="preserve">, </w:t>
      </w:r>
      <w:proofErr w:type="spellStart"/>
      <w:r w:rsidRPr="00B72C55">
        <w:rPr>
          <w:sz w:val="18"/>
          <w:u w:val="dash"/>
        </w:rPr>
        <w:t>id_gasto_caja_chica</w:t>
      </w:r>
      <w:proofErr w:type="spellEnd"/>
      <w:r w:rsidRPr="00B72C55">
        <w:rPr>
          <w:sz w:val="18"/>
        </w:rPr>
        <w:t xml:space="preserve">, </w:t>
      </w:r>
      <w:proofErr w:type="spellStart"/>
      <w:r w:rsidRPr="00B72C55">
        <w:rPr>
          <w:sz w:val="18"/>
          <w:u w:val="dash"/>
        </w:rPr>
        <w:t>id_liquidacion_remuneracion</w:t>
      </w:r>
      <w:proofErr w:type="spellEnd"/>
      <w:r w:rsidRPr="00B72C55">
        <w:rPr>
          <w:sz w:val="18"/>
        </w:rPr>
        <w:t xml:space="preserve">, </w:t>
      </w:r>
      <w:proofErr w:type="spellStart"/>
      <w:r w:rsidRPr="00B72C55">
        <w:rPr>
          <w:sz w:val="18"/>
        </w:rPr>
        <w:t>fecha_movimiento</w:t>
      </w:r>
      <w:proofErr w:type="spellEnd"/>
      <w:r w:rsidRPr="00B72C55">
        <w:rPr>
          <w:sz w:val="18"/>
        </w:rPr>
        <w:t xml:space="preserve">, </w:t>
      </w:r>
      <w:proofErr w:type="spellStart"/>
      <w:r w:rsidRPr="00B72C55">
        <w:rPr>
          <w:sz w:val="18"/>
        </w:rPr>
        <w:t>tipo_movimiento_financiero</w:t>
      </w:r>
      <w:proofErr w:type="spellEnd"/>
      <w:r w:rsidRPr="00B72C55">
        <w:rPr>
          <w:sz w:val="18"/>
        </w:rPr>
        <w:t xml:space="preserve">, </w:t>
      </w:r>
      <w:proofErr w:type="spellStart"/>
      <w:r w:rsidRPr="00B72C55">
        <w:rPr>
          <w:sz w:val="18"/>
        </w:rPr>
        <w:t>naturaleza_movimiento</w:t>
      </w:r>
      <w:proofErr w:type="spellEnd"/>
      <w:r w:rsidRPr="00B72C55">
        <w:rPr>
          <w:sz w:val="18"/>
        </w:rPr>
        <w:t xml:space="preserve">, </w:t>
      </w:r>
      <w:proofErr w:type="spellStart"/>
      <w:r w:rsidRPr="00B72C55">
        <w:rPr>
          <w:sz w:val="18"/>
        </w:rPr>
        <w:t>motivo_movimiento</w:t>
      </w:r>
      <w:proofErr w:type="spellEnd"/>
      <w:r w:rsidRPr="00B72C55">
        <w:rPr>
          <w:sz w:val="18"/>
        </w:rPr>
        <w:t xml:space="preserve">, </w:t>
      </w:r>
      <w:proofErr w:type="spellStart"/>
      <w:r w:rsidRPr="00B72C55">
        <w:rPr>
          <w:sz w:val="18"/>
        </w:rPr>
        <w:t>monto_movimiento</w:t>
      </w:r>
      <w:proofErr w:type="spellEnd"/>
      <w:r w:rsidRPr="00B72C55">
        <w:rPr>
          <w:sz w:val="18"/>
        </w:rPr>
        <w:t xml:space="preserve">, moneda, </w:t>
      </w:r>
      <w:proofErr w:type="spellStart"/>
      <w:r w:rsidRPr="00B72C55">
        <w:rPr>
          <w:sz w:val="18"/>
        </w:rPr>
        <w:t>origen_movimiento_financiero</w:t>
      </w:r>
      <w:proofErr w:type="spellEnd"/>
      <w:r w:rsidRPr="00B72C55">
        <w:rPr>
          <w:sz w:val="18"/>
        </w:rPr>
        <w:t xml:space="preserve">, </w:t>
      </w:r>
      <w:proofErr w:type="spellStart"/>
      <w:r w:rsidRPr="00B72C55">
        <w:rPr>
          <w:sz w:val="18"/>
        </w:rPr>
        <w:t>descripcion_origen</w:t>
      </w:r>
      <w:proofErr w:type="spellEnd"/>
      <w:r w:rsidRPr="00B72C55">
        <w:rPr>
          <w:sz w:val="18"/>
        </w:rPr>
        <w:t xml:space="preserve">, </w:t>
      </w:r>
      <w:proofErr w:type="spellStart"/>
      <w:r w:rsidRPr="00B72C55">
        <w:rPr>
          <w:sz w:val="18"/>
        </w:rPr>
        <w:t>estado_movimiento</w:t>
      </w:r>
      <w:proofErr w:type="spellEnd"/>
      <w:r w:rsidRPr="00B72C55">
        <w:rPr>
          <w:sz w:val="18"/>
        </w:rPr>
        <w:t xml:space="preserve">, </w:t>
      </w:r>
      <w:proofErr w:type="spellStart"/>
      <w:r w:rsidRPr="00B72C55">
        <w:rPr>
          <w:sz w:val="18"/>
        </w:rPr>
        <w:t>observacion</w:t>
      </w:r>
      <w:proofErr w:type="spellEnd"/>
      <w:r w:rsidRPr="00B72C55">
        <w:rPr>
          <w:sz w:val="18"/>
        </w:rPr>
        <w:t>)</w:t>
      </w:r>
    </w:p>
    <w:p w14:paraId="70E8770C" w14:textId="77777777" w:rsidR="00B72C55" w:rsidRPr="00B72C55" w:rsidRDefault="00B72C55" w:rsidP="00B72C55">
      <w:pPr>
        <w:spacing w:after="40" w:line="240" w:lineRule="auto"/>
      </w:pPr>
      <w:r w:rsidRPr="00B72C55">
        <w:rPr>
          <w:sz w:val="18"/>
        </w:rPr>
        <w:t>FK internas:</w:t>
      </w:r>
    </w:p>
    <w:p w14:paraId="212BF1AF" w14:textId="77777777" w:rsidR="00B72C55" w:rsidRPr="00B72C55" w:rsidRDefault="00B72C55" w:rsidP="00B72C55">
      <w:pPr>
        <w:spacing w:after="40" w:line="240" w:lineRule="auto"/>
      </w:pPr>
      <w:proofErr w:type="spellStart"/>
      <w:r w:rsidRPr="00B72C55">
        <w:rPr>
          <w:sz w:val="18"/>
        </w:rPr>
        <w:t>pago_cliente.id_pago_cliente</w:t>
      </w:r>
      <w:proofErr w:type="spellEnd"/>
      <w:r w:rsidRPr="00B72C55">
        <w:rPr>
          <w:sz w:val="18"/>
        </w:rPr>
        <w:t xml:space="preserve"> → </w:t>
      </w:r>
      <w:proofErr w:type="spellStart"/>
      <w:r w:rsidRPr="00B72C55">
        <w:rPr>
          <w:sz w:val="18"/>
        </w:rPr>
        <w:t>movimiento_financiero.id_pago_cliente</w:t>
      </w:r>
      <w:proofErr w:type="spellEnd"/>
    </w:p>
    <w:p w14:paraId="2DE396D3" w14:textId="77777777" w:rsidR="00B72C55" w:rsidRPr="00B72C55" w:rsidRDefault="00B72C55" w:rsidP="00B72C55">
      <w:pPr>
        <w:spacing w:after="40" w:line="240" w:lineRule="auto"/>
      </w:pPr>
      <w:proofErr w:type="spellStart"/>
      <w:r w:rsidRPr="00B72C55">
        <w:rPr>
          <w:sz w:val="18"/>
        </w:rPr>
        <w:t>pago_proveedor.id_pago_proveedor</w:t>
      </w:r>
      <w:proofErr w:type="spellEnd"/>
      <w:r w:rsidRPr="00B72C55">
        <w:rPr>
          <w:sz w:val="18"/>
        </w:rPr>
        <w:t xml:space="preserve"> → </w:t>
      </w:r>
      <w:proofErr w:type="spellStart"/>
      <w:r w:rsidRPr="00B72C55">
        <w:rPr>
          <w:sz w:val="18"/>
        </w:rPr>
        <w:t>movimiento_financiero.id_pago_proveedor</w:t>
      </w:r>
      <w:proofErr w:type="spellEnd"/>
    </w:p>
    <w:p w14:paraId="0F1DE4BD" w14:textId="77777777" w:rsidR="00B72C55" w:rsidRPr="00B72C55" w:rsidRDefault="00B72C55" w:rsidP="00B72C55">
      <w:pPr>
        <w:spacing w:after="40" w:line="240" w:lineRule="auto"/>
      </w:pPr>
      <w:proofErr w:type="spellStart"/>
      <w:r w:rsidRPr="00B72C55">
        <w:rPr>
          <w:sz w:val="18"/>
        </w:rPr>
        <w:t>gasto_caja_chica.id_gasto_caja_chica</w:t>
      </w:r>
      <w:proofErr w:type="spellEnd"/>
      <w:r w:rsidRPr="00B72C55">
        <w:rPr>
          <w:sz w:val="18"/>
        </w:rPr>
        <w:t xml:space="preserve"> → </w:t>
      </w:r>
      <w:proofErr w:type="spellStart"/>
      <w:r w:rsidRPr="00B72C55">
        <w:rPr>
          <w:sz w:val="18"/>
        </w:rPr>
        <w:t>movimiento_financiero.id_gasto_caja_chica</w:t>
      </w:r>
      <w:proofErr w:type="spellEnd"/>
    </w:p>
    <w:p w14:paraId="08DCD019" w14:textId="77777777" w:rsidR="00B72C55" w:rsidRPr="00B72C55" w:rsidRDefault="00B72C55" w:rsidP="00B72C55">
      <w:pPr>
        <w:spacing w:after="40" w:line="240" w:lineRule="auto"/>
      </w:pPr>
      <w:proofErr w:type="spellStart"/>
      <w:r w:rsidRPr="00B72C55">
        <w:rPr>
          <w:sz w:val="18"/>
        </w:rPr>
        <w:t>liquidacion_remuneracion.id_liquidacion_remuneracion</w:t>
      </w:r>
      <w:proofErr w:type="spellEnd"/>
      <w:r w:rsidRPr="00B72C55">
        <w:rPr>
          <w:sz w:val="18"/>
        </w:rPr>
        <w:t xml:space="preserve"> → </w:t>
      </w:r>
      <w:proofErr w:type="spellStart"/>
      <w:r w:rsidRPr="00B72C55">
        <w:rPr>
          <w:sz w:val="18"/>
        </w:rPr>
        <w:t>movimiento_financiero.id_liquidacion_remuneracion</w:t>
      </w:r>
      <w:proofErr w:type="spellEnd"/>
    </w:p>
    <w:p w14:paraId="1A2813B8" w14:textId="77777777" w:rsidR="00B72C55" w:rsidRPr="00B72C55" w:rsidRDefault="00B72C55" w:rsidP="00B72C55">
      <w:pPr>
        <w:spacing w:after="40" w:line="240" w:lineRule="auto"/>
      </w:pPr>
      <w:r w:rsidRPr="00B72C55">
        <w:rPr>
          <w:b/>
          <w:sz w:val="18"/>
        </w:rPr>
        <w:t>22. MOVIMIENTO_BANCARIO</w:t>
      </w:r>
    </w:p>
    <w:p w14:paraId="0E893C02" w14:textId="77777777" w:rsidR="00B72C55" w:rsidRPr="00B72C55" w:rsidRDefault="00B72C55" w:rsidP="00B72C55">
      <w:pPr>
        <w:spacing w:after="40" w:line="240" w:lineRule="auto"/>
      </w:pPr>
      <w:r w:rsidRPr="00B72C55">
        <w:rPr>
          <w:sz w:val="18"/>
        </w:rPr>
        <w:t>MOVIMIENTO_</w:t>
      </w:r>
      <w:proofErr w:type="gramStart"/>
      <w:r w:rsidRPr="00B72C55">
        <w:rPr>
          <w:sz w:val="18"/>
        </w:rPr>
        <w:t>BANCARIO(</w:t>
      </w:r>
      <w:proofErr w:type="spellStart"/>
      <w:proofErr w:type="gramEnd"/>
      <w:r w:rsidRPr="00B72C55">
        <w:rPr>
          <w:b/>
          <w:sz w:val="18"/>
          <w:u w:val="single"/>
        </w:rPr>
        <w:t>id_movimiento_bancario</w:t>
      </w:r>
      <w:proofErr w:type="spellEnd"/>
      <w:r w:rsidRPr="00B72C55">
        <w:rPr>
          <w:sz w:val="18"/>
        </w:rPr>
        <w:t xml:space="preserve">, </w:t>
      </w:r>
      <w:proofErr w:type="spellStart"/>
      <w:r w:rsidRPr="00B72C55">
        <w:rPr>
          <w:sz w:val="18"/>
        </w:rPr>
        <w:t>fecha_movimiento_bancario</w:t>
      </w:r>
      <w:proofErr w:type="spellEnd"/>
      <w:r w:rsidRPr="00B72C55">
        <w:rPr>
          <w:sz w:val="18"/>
        </w:rPr>
        <w:t xml:space="preserve">, </w:t>
      </w:r>
      <w:proofErr w:type="spellStart"/>
      <w:r w:rsidRPr="00B72C55">
        <w:rPr>
          <w:sz w:val="18"/>
        </w:rPr>
        <w:t>monto_bancario</w:t>
      </w:r>
      <w:proofErr w:type="spellEnd"/>
      <w:r w:rsidRPr="00B72C55">
        <w:rPr>
          <w:sz w:val="18"/>
        </w:rPr>
        <w:t xml:space="preserve">, moneda, </w:t>
      </w:r>
      <w:proofErr w:type="spellStart"/>
      <w:r w:rsidRPr="00B72C55">
        <w:rPr>
          <w:sz w:val="18"/>
        </w:rPr>
        <w:t>descripcion_bancaria</w:t>
      </w:r>
      <w:proofErr w:type="spellEnd"/>
      <w:r w:rsidRPr="00B72C55">
        <w:rPr>
          <w:sz w:val="18"/>
        </w:rPr>
        <w:t xml:space="preserve">, </w:t>
      </w:r>
      <w:proofErr w:type="spellStart"/>
      <w:r w:rsidRPr="00B72C55">
        <w:rPr>
          <w:sz w:val="18"/>
        </w:rPr>
        <w:t>glosa_bancaria</w:t>
      </w:r>
      <w:proofErr w:type="spellEnd"/>
      <w:r w:rsidRPr="00B72C55">
        <w:rPr>
          <w:sz w:val="18"/>
        </w:rPr>
        <w:t xml:space="preserve">, </w:t>
      </w:r>
      <w:proofErr w:type="spellStart"/>
      <w:r w:rsidRPr="00B72C55">
        <w:rPr>
          <w:sz w:val="18"/>
        </w:rPr>
        <w:t>tipo_movimiento_bancario</w:t>
      </w:r>
      <w:proofErr w:type="spellEnd"/>
      <w:r w:rsidRPr="00B72C55">
        <w:rPr>
          <w:sz w:val="18"/>
        </w:rPr>
        <w:t xml:space="preserve">, banco, </w:t>
      </w:r>
      <w:proofErr w:type="spellStart"/>
      <w:r w:rsidRPr="00B72C55">
        <w:rPr>
          <w:sz w:val="18"/>
        </w:rPr>
        <w:t>cuenta_bancaria</w:t>
      </w:r>
      <w:proofErr w:type="spellEnd"/>
      <w:r w:rsidRPr="00B72C55">
        <w:rPr>
          <w:sz w:val="18"/>
        </w:rPr>
        <w:t xml:space="preserve">, </w:t>
      </w:r>
      <w:proofErr w:type="spellStart"/>
      <w:r w:rsidRPr="00B72C55">
        <w:rPr>
          <w:sz w:val="18"/>
        </w:rPr>
        <w:t>numero_operacion</w:t>
      </w:r>
      <w:proofErr w:type="spellEnd"/>
      <w:r w:rsidRPr="00B72C55">
        <w:rPr>
          <w:sz w:val="18"/>
        </w:rPr>
        <w:t xml:space="preserve">, </w:t>
      </w:r>
      <w:proofErr w:type="spellStart"/>
      <w:r w:rsidRPr="00B72C55">
        <w:rPr>
          <w:sz w:val="18"/>
        </w:rPr>
        <w:t>estado_conciliacion</w:t>
      </w:r>
      <w:proofErr w:type="spellEnd"/>
      <w:r w:rsidRPr="00B72C55">
        <w:rPr>
          <w:sz w:val="18"/>
        </w:rPr>
        <w:t>)</w:t>
      </w:r>
    </w:p>
    <w:p w14:paraId="41CFDB1D" w14:textId="77777777" w:rsidR="00B72C55" w:rsidRPr="00B72C55" w:rsidRDefault="00B72C55" w:rsidP="00B72C55">
      <w:pPr>
        <w:spacing w:after="40" w:line="240" w:lineRule="auto"/>
      </w:pPr>
      <w:r w:rsidRPr="00B72C55">
        <w:rPr>
          <w:sz w:val="18"/>
        </w:rPr>
        <w:t>FK: No presenta FK en esta etapa.</w:t>
      </w:r>
    </w:p>
    <w:p w14:paraId="5E15BED3" w14:textId="77777777" w:rsidR="00B72C55" w:rsidRPr="00B72C55" w:rsidRDefault="00B72C55" w:rsidP="00B72C55">
      <w:pPr>
        <w:spacing w:after="40" w:line="240" w:lineRule="auto"/>
      </w:pPr>
      <w:r w:rsidRPr="00B72C55">
        <w:rPr>
          <w:b/>
          <w:sz w:val="18"/>
        </w:rPr>
        <w:t>23. CONCILIACION</w:t>
      </w:r>
    </w:p>
    <w:p w14:paraId="034695F3" w14:textId="77777777" w:rsidR="00B72C55" w:rsidRPr="00B72C55" w:rsidRDefault="00B72C55" w:rsidP="00B72C55">
      <w:pPr>
        <w:spacing w:after="40" w:line="240" w:lineRule="auto"/>
      </w:pPr>
      <w:proofErr w:type="gramStart"/>
      <w:r w:rsidRPr="00B72C55">
        <w:rPr>
          <w:sz w:val="18"/>
        </w:rPr>
        <w:t>CONCILIACION(</w:t>
      </w:r>
      <w:proofErr w:type="spellStart"/>
      <w:proofErr w:type="gramEnd"/>
      <w:r w:rsidRPr="00B72C55">
        <w:rPr>
          <w:b/>
          <w:sz w:val="18"/>
          <w:u w:val="single"/>
        </w:rPr>
        <w:t>id_conciliacion</w:t>
      </w:r>
      <w:proofErr w:type="spellEnd"/>
      <w:r w:rsidRPr="00B72C55">
        <w:rPr>
          <w:sz w:val="18"/>
        </w:rPr>
        <w:t xml:space="preserve">, </w:t>
      </w:r>
      <w:proofErr w:type="spellStart"/>
      <w:r w:rsidRPr="00B72C55">
        <w:rPr>
          <w:sz w:val="18"/>
          <w:u w:val="dash"/>
        </w:rPr>
        <w:t>id_movimiento_financiero</w:t>
      </w:r>
      <w:proofErr w:type="spellEnd"/>
      <w:r w:rsidRPr="00B72C55">
        <w:rPr>
          <w:sz w:val="18"/>
        </w:rPr>
        <w:t xml:space="preserve">, </w:t>
      </w:r>
      <w:proofErr w:type="spellStart"/>
      <w:r w:rsidRPr="00B72C55">
        <w:rPr>
          <w:sz w:val="18"/>
          <w:u w:val="dash"/>
        </w:rPr>
        <w:t>id_movimiento_bancario</w:t>
      </w:r>
      <w:proofErr w:type="spellEnd"/>
      <w:r w:rsidRPr="00B72C55">
        <w:rPr>
          <w:sz w:val="18"/>
        </w:rPr>
        <w:t xml:space="preserve">, </w:t>
      </w:r>
      <w:proofErr w:type="spellStart"/>
      <w:r w:rsidRPr="00B72C55">
        <w:rPr>
          <w:sz w:val="18"/>
        </w:rPr>
        <w:t>fecha_conciliacion</w:t>
      </w:r>
      <w:proofErr w:type="spellEnd"/>
      <w:r w:rsidRPr="00B72C55">
        <w:rPr>
          <w:sz w:val="18"/>
        </w:rPr>
        <w:t xml:space="preserve">, </w:t>
      </w:r>
      <w:proofErr w:type="spellStart"/>
      <w:r w:rsidRPr="00B72C55">
        <w:rPr>
          <w:sz w:val="18"/>
        </w:rPr>
        <w:t>monto_conciliado</w:t>
      </w:r>
      <w:proofErr w:type="spellEnd"/>
      <w:r w:rsidRPr="00B72C55">
        <w:rPr>
          <w:sz w:val="18"/>
        </w:rPr>
        <w:t xml:space="preserve">, </w:t>
      </w:r>
      <w:proofErr w:type="spellStart"/>
      <w:r w:rsidRPr="00B72C55">
        <w:rPr>
          <w:sz w:val="18"/>
        </w:rPr>
        <w:t>diferencia_conciliacion</w:t>
      </w:r>
      <w:proofErr w:type="spellEnd"/>
      <w:r w:rsidRPr="00B72C55">
        <w:rPr>
          <w:sz w:val="18"/>
        </w:rPr>
        <w:t xml:space="preserve">, </w:t>
      </w:r>
      <w:proofErr w:type="spellStart"/>
      <w:r w:rsidRPr="00B72C55">
        <w:rPr>
          <w:sz w:val="18"/>
        </w:rPr>
        <w:t>estado_conciliacion</w:t>
      </w:r>
      <w:proofErr w:type="spellEnd"/>
      <w:r w:rsidRPr="00B72C55">
        <w:rPr>
          <w:sz w:val="18"/>
        </w:rPr>
        <w:t xml:space="preserve">, </w:t>
      </w:r>
      <w:proofErr w:type="spellStart"/>
      <w:r w:rsidRPr="00B72C55">
        <w:rPr>
          <w:sz w:val="18"/>
        </w:rPr>
        <w:t>responsable_conciliacion</w:t>
      </w:r>
      <w:proofErr w:type="spellEnd"/>
      <w:r w:rsidRPr="00B72C55">
        <w:rPr>
          <w:sz w:val="18"/>
        </w:rPr>
        <w:t xml:space="preserve">, </w:t>
      </w:r>
      <w:proofErr w:type="spellStart"/>
      <w:r w:rsidRPr="00B72C55">
        <w:rPr>
          <w:sz w:val="18"/>
        </w:rPr>
        <w:t>observacion</w:t>
      </w:r>
      <w:proofErr w:type="spellEnd"/>
      <w:r w:rsidRPr="00B72C55">
        <w:rPr>
          <w:sz w:val="18"/>
        </w:rPr>
        <w:t>)</w:t>
      </w:r>
    </w:p>
    <w:p w14:paraId="45F330F7" w14:textId="77777777" w:rsidR="00B72C55" w:rsidRPr="00B72C55" w:rsidRDefault="00B72C55" w:rsidP="00B72C55">
      <w:pPr>
        <w:spacing w:after="40" w:line="240" w:lineRule="auto"/>
      </w:pPr>
      <w:r w:rsidRPr="00B72C55">
        <w:rPr>
          <w:sz w:val="18"/>
        </w:rPr>
        <w:t>FK internas:</w:t>
      </w:r>
    </w:p>
    <w:p w14:paraId="1DAA5B96" w14:textId="77777777" w:rsidR="00B72C55" w:rsidRPr="00B72C55" w:rsidRDefault="00B72C55" w:rsidP="00B72C55">
      <w:pPr>
        <w:spacing w:after="40" w:line="240" w:lineRule="auto"/>
      </w:pPr>
      <w:proofErr w:type="spellStart"/>
      <w:r w:rsidRPr="00B72C55">
        <w:rPr>
          <w:sz w:val="18"/>
        </w:rPr>
        <w:t>movimiento_financiero.id_movimiento_financiero</w:t>
      </w:r>
      <w:proofErr w:type="spellEnd"/>
      <w:r w:rsidRPr="00B72C55">
        <w:rPr>
          <w:sz w:val="18"/>
        </w:rPr>
        <w:t xml:space="preserve"> → </w:t>
      </w:r>
      <w:proofErr w:type="spellStart"/>
      <w:r w:rsidRPr="00B72C55">
        <w:rPr>
          <w:sz w:val="18"/>
        </w:rPr>
        <w:t>conciliacion.id_movimiento_financiero</w:t>
      </w:r>
      <w:proofErr w:type="spellEnd"/>
    </w:p>
    <w:p w14:paraId="2B884A88" w14:textId="77777777" w:rsidR="00B72C55" w:rsidRPr="00B72C55" w:rsidRDefault="00B72C55" w:rsidP="00B72C55">
      <w:pPr>
        <w:spacing w:after="40" w:line="240" w:lineRule="auto"/>
      </w:pPr>
      <w:proofErr w:type="spellStart"/>
      <w:r w:rsidRPr="00B72C55">
        <w:rPr>
          <w:sz w:val="18"/>
        </w:rPr>
        <w:t>movimiento_bancario.id_movimiento_bancario</w:t>
      </w:r>
      <w:proofErr w:type="spellEnd"/>
      <w:r w:rsidRPr="00B72C55">
        <w:rPr>
          <w:sz w:val="18"/>
        </w:rPr>
        <w:t xml:space="preserve"> → </w:t>
      </w:r>
      <w:proofErr w:type="spellStart"/>
      <w:r w:rsidRPr="00B72C55">
        <w:rPr>
          <w:sz w:val="18"/>
        </w:rPr>
        <w:t>conciliacion.id_movimiento_bancario</w:t>
      </w:r>
      <w:proofErr w:type="spellEnd"/>
    </w:p>
    <w:p w14:paraId="26A0105C" w14:textId="77777777" w:rsidR="00B72C55" w:rsidRPr="00B72C55" w:rsidRDefault="00B72C55" w:rsidP="00B72C55">
      <w:pPr>
        <w:spacing w:after="40" w:line="240" w:lineRule="auto"/>
      </w:pPr>
      <w:r w:rsidRPr="00B72C55">
        <w:rPr>
          <w:b/>
          <w:sz w:val="18"/>
        </w:rPr>
        <w:t>24. FONDO_GLOBAL_CREDITO</w:t>
      </w:r>
    </w:p>
    <w:p w14:paraId="65A061CD" w14:textId="77777777" w:rsidR="00B72C55" w:rsidRPr="00B72C55" w:rsidRDefault="00B72C55" w:rsidP="00B72C55">
      <w:pPr>
        <w:spacing w:after="40" w:line="240" w:lineRule="auto"/>
      </w:pPr>
      <w:r w:rsidRPr="00B72C55">
        <w:rPr>
          <w:sz w:val="18"/>
        </w:rPr>
        <w:lastRenderedPageBreak/>
        <w:t>FONDO_GLOBAL_</w:t>
      </w:r>
      <w:proofErr w:type="gramStart"/>
      <w:r w:rsidRPr="00B72C55">
        <w:rPr>
          <w:sz w:val="18"/>
        </w:rPr>
        <w:t>CREDITO(</w:t>
      </w:r>
      <w:proofErr w:type="spellStart"/>
      <w:proofErr w:type="gramEnd"/>
      <w:r w:rsidRPr="00B72C55">
        <w:rPr>
          <w:b/>
          <w:sz w:val="18"/>
          <w:u w:val="single"/>
        </w:rPr>
        <w:t>id_fondo_global_credito</w:t>
      </w:r>
      <w:proofErr w:type="spellEnd"/>
      <w:r w:rsidRPr="00B72C55">
        <w:rPr>
          <w:sz w:val="18"/>
        </w:rPr>
        <w:t xml:space="preserve">, </w:t>
      </w:r>
      <w:proofErr w:type="spellStart"/>
      <w:r w:rsidRPr="00B72C55">
        <w:rPr>
          <w:sz w:val="18"/>
        </w:rPr>
        <w:t>fecha_calculo</w:t>
      </w:r>
      <w:proofErr w:type="spellEnd"/>
      <w:r w:rsidRPr="00B72C55">
        <w:rPr>
          <w:sz w:val="18"/>
        </w:rPr>
        <w:t xml:space="preserve">, </w:t>
      </w:r>
      <w:proofErr w:type="spellStart"/>
      <w:r w:rsidRPr="00B72C55">
        <w:rPr>
          <w:sz w:val="18"/>
        </w:rPr>
        <w:t>monto_disponible</w:t>
      </w:r>
      <w:proofErr w:type="spellEnd"/>
      <w:r w:rsidRPr="00B72C55">
        <w:rPr>
          <w:sz w:val="18"/>
        </w:rPr>
        <w:t xml:space="preserve">, </w:t>
      </w:r>
      <w:proofErr w:type="spellStart"/>
      <w:r w:rsidRPr="00B72C55">
        <w:rPr>
          <w:sz w:val="18"/>
        </w:rPr>
        <w:t>monto_comprometido</w:t>
      </w:r>
      <w:proofErr w:type="spellEnd"/>
      <w:r w:rsidRPr="00B72C55">
        <w:rPr>
          <w:sz w:val="18"/>
        </w:rPr>
        <w:t xml:space="preserve">, </w:t>
      </w:r>
      <w:proofErr w:type="spellStart"/>
      <w:r w:rsidRPr="00B72C55">
        <w:rPr>
          <w:sz w:val="18"/>
        </w:rPr>
        <w:t>monto_restante</w:t>
      </w:r>
      <w:proofErr w:type="spellEnd"/>
      <w:r w:rsidRPr="00B72C55">
        <w:rPr>
          <w:sz w:val="18"/>
        </w:rPr>
        <w:t xml:space="preserve">, </w:t>
      </w:r>
      <w:proofErr w:type="spellStart"/>
      <w:r w:rsidRPr="00B72C55">
        <w:rPr>
          <w:sz w:val="18"/>
        </w:rPr>
        <w:t>estado_fondo</w:t>
      </w:r>
      <w:proofErr w:type="spellEnd"/>
      <w:r w:rsidRPr="00B72C55">
        <w:rPr>
          <w:sz w:val="18"/>
        </w:rPr>
        <w:t xml:space="preserve">, </w:t>
      </w:r>
      <w:proofErr w:type="spellStart"/>
      <w:r w:rsidRPr="00B72C55">
        <w:rPr>
          <w:sz w:val="18"/>
        </w:rPr>
        <w:t>observacion</w:t>
      </w:r>
      <w:proofErr w:type="spellEnd"/>
      <w:r w:rsidRPr="00B72C55">
        <w:rPr>
          <w:sz w:val="18"/>
        </w:rPr>
        <w:t>)</w:t>
      </w:r>
    </w:p>
    <w:p w14:paraId="54D4E125" w14:textId="77777777" w:rsidR="00B72C55" w:rsidRPr="00B72C55" w:rsidRDefault="00B72C55" w:rsidP="00B72C55">
      <w:pPr>
        <w:spacing w:after="40" w:line="240" w:lineRule="auto"/>
      </w:pPr>
      <w:r w:rsidRPr="00B72C55">
        <w:rPr>
          <w:sz w:val="18"/>
        </w:rPr>
        <w:t>FK: No presenta FK en esta etapa.</w:t>
      </w:r>
    </w:p>
    <w:p w14:paraId="05CE22F5" w14:textId="77777777" w:rsidR="00B72C55" w:rsidRPr="00B72C55" w:rsidRDefault="00B72C55" w:rsidP="00B72C55">
      <w:pPr>
        <w:spacing w:after="40" w:line="240" w:lineRule="auto"/>
      </w:pPr>
      <w:r w:rsidRPr="00B72C55">
        <w:rPr>
          <w:b/>
          <w:sz w:val="18"/>
        </w:rPr>
        <w:t>25. EVALUACION_CREDITO</w:t>
      </w:r>
    </w:p>
    <w:p w14:paraId="501FD4AA" w14:textId="77777777" w:rsidR="00B72C55" w:rsidRPr="00B72C55" w:rsidRDefault="00B72C55" w:rsidP="00B72C55">
      <w:pPr>
        <w:spacing w:after="40" w:line="240" w:lineRule="auto"/>
      </w:pPr>
      <w:r w:rsidRPr="00B72C55">
        <w:rPr>
          <w:sz w:val="18"/>
        </w:rPr>
        <w:t>EVALUACION_</w:t>
      </w:r>
      <w:proofErr w:type="gramStart"/>
      <w:r w:rsidRPr="00B72C55">
        <w:rPr>
          <w:sz w:val="18"/>
        </w:rPr>
        <w:t>CREDITO(</w:t>
      </w:r>
      <w:proofErr w:type="spellStart"/>
      <w:proofErr w:type="gramEnd"/>
      <w:r w:rsidRPr="00B72C55">
        <w:rPr>
          <w:b/>
          <w:sz w:val="18"/>
          <w:u w:val="single"/>
        </w:rPr>
        <w:t>id_evaluacion_credito</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rPr>
        <w:t>fecha_evaluacion</w:t>
      </w:r>
      <w:proofErr w:type="spellEnd"/>
      <w:r w:rsidRPr="00B72C55">
        <w:rPr>
          <w:sz w:val="18"/>
        </w:rPr>
        <w:t xml:space="preserve">, </w:t>
      </w:r>
      <w:proofErr w:type="spellStart"/>
      <w:r w:rsidRPr="00B72C55">
        <w:rPr>
          <w:sz w:val="18"/>
        </w:rPr>
        <w:t>resultado_evaluacion</w:t>
      </w:r>
      <w:proofErr w:type="spellEnd"/>
      <w:r w:rsidRPr="00B72C55">
        <w:rPr>
          <w:sz w:val="18"/>
        </w:rPr>
        <w:t xml:space="preserve">, </w:t>
      </w:r>
      <w:proofErr w:type="spellStart"/>
      <w:r w:rsidRPr="00B72C55">
        <w:rPr>
          <w:sz w:val="18"/>
        </w:rPr>
        <w:t>puntaje_riesgo</w:t>
      </w:r>
      <w:proofErr w:type="spellEnd"/>
      <w:r w:rsidRPr="00B72C55">
        <w:rPr>
          <w:sz w:val="18"/>
        </w:rPr>
        <w:t xml:space="preserve">, </w:t>
      </w:r>
      <w:proofErr w:type="spellStart"/>
      <w:r w:rsidRPr="00B72C55">
        <w:rPr>
          <w:sz w:val="18"/>
        </w:rPr>
        <w:t>comportamiento_pago_evaluado</w:t>
      </w:r>
      <w:proofErr w:type="spellEnd"/>
      <w:r w:rsidRPr="00B72C55">
        <w:rPr>
          <w:sz w:val="18"/>
        </w:rPr>
        <w:t xml:space="preserve">, </w:t>
      </w:r>
      <w:proofErr w:type="spellStart"/>
      <w:r w:rsidRPr="00B72C55">
        <w:rPr>
          <w:sz w:val="18"/>
        </w:rPr>
        <w:t>fundamento_evaluacion</w:t>
      </w:r>
      <w:proofErr w:type="spellEnd"/>
      <w:r w:rsidRPr="00B72C55">
        <w:rPr>
          <w:sz w:val="18"/>
        </w:rPr>
        <w:t xml:space="preserve">, </w:t>
      </w:r>
      <w:proofErr w:type="spellStart"/>
      <w:r w:rsidRPr="00B72C55">
        <w:rPr>
          <w:sz w:val="18"/>
        </w:rPr>
        <w:t>estado_evaluacion</w:t>
      </w:r>
      <w:proofErr w:type="spellEnd"/>
      <w:r w:rsidRPr="00B72C55">
        <w:rPr>
          <w:sz w:val="18"/>
        </w:rPr>
        <w:t xml:space="preserve">, </w:t>
      </w:r>
      <w:proofErr w:type="spellStart"/>
      <w:r w:rsidRPr="00B72C55">
        <w:rPr>
          <w:sz w:val="18"/>
        </w:rPr>
        <w:t>observacion</w:t>
      </w:r>
      <w:proofErr w:type="spellEnd"/>
      <w:r w:rsidRPr="00B72C55">
        <w:rPr>
          <w:sz w:val="18"/>
        </w:rPr>
        <w:t>)</w:t>
      </w:r>
    </w:p>
    <w:p w14:paraId="702E586B" w14:textId="77777777" w:rsidR="00B72C55" w:rsidRPr="00B72C55" w:rsidRDefault="00B72C55" w:rsidP="00B72C55">
      <w:pPr>
        <w:spacing w:after="40" w:line="240" w:lineRule="auto"/>
      </w:pPr>
      <w:r w:rsidRPr="00B72C55">
        <w:rPr>
          <w:sz w:val="18"/>
        </w:rPr>
        <w:t>FK internas:</w:t>
      </w:r>
    </w:p>
    <w:p w14:paraId="3D02F8D5" w14:textId="77777777" w:rsidR="00B72C55" w:rsidRPr="00B72C55" w:rsidRDefault="00B72C55" w:rsidP="00B72C55">
      <w:pPr>
        <w:spacing w:after="40" w:line="240" w:lineRule="auto"/>
      </w:pPr>
      <w:proofErr w:type="spellStart"/>
      <w:r w:rsidRPr="00B72C55">
        <w:rPr>
          <w:sz w:val="18"/>
        </w:rPr>
        <w:t>ficha_cliente.id_ficha_cliente</w:t>
      </w:r>
      <w:proofErr w:type="spellEnd"/>
      <w:r w:rsidRPr="00B72C55">
        <w:rPr>
          <w:sz w:val="18"/>
        </w:rPr>
        <w:t xml:space="preserve"> → </w:t>
      </w:r>
      <w:proofErr w:type="spellStart"/>
      <w:r w:rsidRPr="00B72C55">
        <w:rPr>
          <w:sz w:val="18"/>
        </w:rPr>
        <w:t>evaluacion_credito.id_ficha_cliente</w:t>
      </w:r>
      <w:proofErr w:type="spellEnd"/>
    </w:p>
    <w:p w14:paraId="3610D5E0" w14:textId="77777777" w:rsidR="00B72C55" w:rsidRPr="00B72C55" w:rsidRDefault="00B72C55" w:rsidP="00B72C55">
      <w:pPr>
        <w:spacing w:after="40" w:line="240" w:lineRule="auto"/>
      </w:pPr>
      <w:r w:rsidRPr="00B72C55">
        <w:rPr>
          <w:b/>
          <w:sz w:val="18"/>
        </w:rPr>
        <w:t>26. LIMITE_CREDITO_CLIENTE</w:t>
      </w:r>
    </w:p>
    <w:p w14:paraId="3EE9CBB1" w14:textId="77777777" w:rsidR="00B72C55" w:rsidRPr="00B72C55" w:rsidRDefault="00B72C55" w:rsidP="00B72C55">
      <w:pPr>
        <w:spacing w:after="40" w:line="240" w:lineRule="auto"/>
      </w:pPr>
      <w:r w:rsidRPr="00B72C55">
        <w:rPr>
          <w:sz w:val="18"/>
        </w:rPr>
        <w:t>LIMITE_CREDITO_</w:t>
      </w:r>
      <w:proofErr w:type="gramStart"/>
      <w:r w:rsidRPr="00B72C55">
        <w:rPr>
          <w:sz w:val="18"/>
        </w:rPr>
        <w:t>CLIENTE(</w:t>
      </w:r>
      <w:proofErr w:type="spellStart"/>
      <w:proofErr w:type="gramEnd"/>
      <w:r w:rsidRPr="00B72C55">
        <w:rPr>
          <w:b/>
          <w:sz w:val="18"/>
          <w:u w:val="single"/>
        </w:rPr>
        <w:t>id_limite_credito_cliente</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id_evaluacion_credito</w:t>
      </w:r>
      <w:proofErr w:type="spellEnd"/>
      <w:r w:rsidRPr="00B72C55">
        <w:rPr>
          <w:sz w:val="18"/>
        </w:rPr>
        <w:t xml:space="preserve">, </w:t>
      </w:r>
      <w:proofErr w:type="spellStart"/>
      <w:r w:rsidRPr="00B72C55">
        <w:rPr>
          <w:sz w:val="18"/>
        </w:rPr>
        <w:t>monto_limite</w:t>
      </w:r>
      <w:proofErr w:type="spellEnd"/>
      <w:r w:rsidRPr="00B72C55">
        <w:rPr>
          <w:sz w:val="18"/>
        </w:rPr>
        <w:t xml:space="preserve">, </w:t>
      </w:r>
      <w:proofErr w:type="spellStart"/>
      <w:r w:rsidRPr="00B72C55">
        <w:rPr>
          <w:sz w:val="18"/>
        </w:rPr>
        <w:t>fecha_inicio_vigencia</w:t>
      </w:r>
      <w:proofErr w:type="spellEnd"/>
      <w:r w:rsidRPr="00B72C55">
        <w:rPr>
          <w:sz w:val="18"/>
        </w:rPr>
        <w:t xml:space="preserve">, </w:t>
      </w:r>
      <w:proofErr w:type="spellStart"/>
      <w:r w:rsidRPr="00B72C55">
        <w:rPr>
          <w:sz w:val="18"/>
        </w:rPr>
        <w:t>fecha_fin_vigencia</w:t>
      </w:r>
      <w:proofErr w:type="spellEnd"/>
      <w:r w:rsidRPr="00B72C55">
        <w:rPr>
          <w:sz w:val="18"/>
        </w:rPr>
        <w:t xml:space="preserve">, </w:t>
      </w:r>
      <w:proofErr w:type="spellStart"/>
      <w:r w:rsidRPr="00B72C55">
        <w:rPr>
          <w:sz w:val="18"/>
        </w:rPr>
        <w:t>estado_limite</w:t>
      </w:r>
      <w:proofErr w:type="spellEnd"/>
      <w:r w:rsidRPr="00B72C55">
        <w:rPr>
          <w:sz w:val="18"/>
        </w:rPr>
        <w:t xml:space="preserve">, </w:t>
      </w:r>
      <w:proofErr w:type="spellStart"/>
      <w:r w:rsidRPr="00B72C55">
        <w:rPr>
          <w:sz w:val="18"/>
        </w:rPr>
        <w:t>motivo_modificacion</w:t>
      </w:r>
      <w:proofErr w:type="spellEnd"/>
      <w:r w:rsidRPr="00B72C55">
        <w:rPr>
          <w:sz w:val="18"/>
        </w:rPr>
        <w:t xml:space="preserve">, </w:t>
      </w:r>
      <w:proofErr w:type="spellStart"/>
      <w:r w:rsidRPr="00B72C55">
        <w:rPr>
          <w:sz w:val="18"/>
        </w:rPr>
        <w:t>observacion</w:t>
      </w:r>
      <w:proofErr w:type="spellEnd"/>
      <w:r w:rsidRPr="00B72C55">
        <w:rPr>
          <w:sz w:val="18"/>
        </w:rPr>
        <w:t>)</w:t>
      </w:r>
    </w:p>
    <w:p w14:paraId="2A380C8F" w14:textId="77777777" w:rsidR="00B72C55" w:rsidRPr="00B72C55" w:rsidRDefault="00B72C55" w:rsidP="00B72C55">
      <w:pPr>
        <w:spacing w:after="40" w:line="240" w:lineRule="auto"/>
      </w:pPr>
      <w:r w:rsidRPr="00B72C55">
        <w:rPr>
          <w:sz w:val="18"/>
        </w:rPr>
        <w:t>FK internas:</w:t>
      </w:r>
    </w:p>
    <w:p w14:paraId="434699D3" w14:textId="77777777" w:rsidR="00B72C55" w:rsidRPr="00B72C55" w:rsidRDefault="00B72C55" w:rsidP="00B72C55">
      <w:pPr>
        <w:spacing w:after="40" w:line="240" w:lineRule="auto"/>
      </w:pPr>
      <w:proofErr w:type="spellStart"/>
      <w:r w:rsidRPr="00B72C55">
        <w:rPr>
          <w:sz w:val="18"/>
        </w:rPr>
        <w:t>ficha_cliente.id_ficha_cliente</w:t>
      </w:r>
      <w:proofErr w:type="spellEnd"/>
      <w:r w:rsidRPr="00B72C55">
        <w:rPr>
          <w:sz w:val="18"/>
        </w:rPr>
        <w:t xml:space="preserve"> → </w:t>
      </w:r>
      <w:proofErr w:type="spellStart"/>
      <w:r w:rsidRPr="00B72C55">
        <w:rPr>
          <w:sz w:val="18"/>
        </w:rPr>
        <w:t>limite_credito_cliente.id_ficha_cliente</w:t>
      </w:r>
      <w:proofErr w:type="spellEnd"/>
    </w:p>
    <w:p w14:paraId="0687FF42" w14:textId="77777777" w:rsidR="00B72C55" w:rsidRPr="00B72C55" w:rsidRDefault="00B72C55" w:rsidP="00B72C55">
      <w:pPr>
        <w:spacing w:after="40" w:line="240" w:lineRule="auto"/>
      </w:pPr>
      <w:proofErr w:type="spellStart"/>
      <w:r w:rsidRPr="00B72C55">
        <w:rPr>
          <w:sz w:val="18"/>
        </w:rPr>
        <w:t>evaluacion_credito.id_evaluacion_credito</w:t>
      </w:r>
      <w:proofErr w:type="spellEnd"/>
      <w:r w:rsidRPr="00B72C55">
        <w:rPr>
          <w:sz w:val="18"/>
        </w:rPr>
        <w:t xml:space="preserve"> → </w:t>
      </w:r>
      <w:proofErr w:type="spellStart"/>
      <w:r w:rsidRPr="00B72C55">
        <w:rPr>
          <w:sz w:val="18"/>
        </w:rPr>
        <w:t>limite_credito_cliente.id_evaluacion_credito</w:t>
      </w:r>
      <w:proofErr w:type="spellEnd"/>
    </w:p>
    <w:p w14:paraId="2A584505" w14:textId="77777777" w:rsidR="00B72C55" w:rsidRPr="00B72C55" w:rsidRDefault="00B72C55" w:rsidP="00B72C55">
      <w:pPr>
        <w:spacing w:after="40" w:line="240" w:lineRule="auto"/>
      </w:pPr>
      <w:r w:rsidRPr="00B72C55">
        <w:rPr>
          <w:b/>
          <w:sz w:val="18"/>
        </w:rPr>
        <w:t>27. CREDITO_PROYECTO</w:t>
      </w:r>
    </w:p>
    <w:p w14:paraId="175C9395" w14:textId="77777777" w:rsidR="00B72C55" w:rsidRPr="00B72C55" w:rsidRDefault="00B72C55" w:rsidP="00B72C55">
      <w:pPr>
        <w:spacing w:after="40" w:line="240" w:lineRule="auto"/>
      </w:pPr>
      <w:r w:rsidRPr="00B72C55">
        <w:rPr>
          <w:sz w:val="18"/>
        </w:rPr>
        <w:t>CREDITO_</w:t>
      </w:r>
      <w:proofErr w:type="gramStart"/>
      <w:r w:rsidRPr="00B72C55">
        <w:rPr>
          <w:sz w:val="18"/>
        </w:rPr>
        <w:t>PROYECTO(</w:t>
      </w:r>
      <w:proofErr w:type="spellStart"/>
      <w:proofErr w:type="gramEnd"/>
      <w:r w:rsidRPr="00B72C55">
        <w:rPr>
          <w:b/>
          <w:sz w:val="18"/>
          <w:u w:val="single"/>
        </w:rPr>
        <w:t>id_credito_proyecto</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id_proyecto_financiero</w:t>
      </w:r>
      <w:proofErr w:type="spellEnd"/>
      <w:r w:rsidRPr="00B72C55">
        <w:rPr>
          <w:sz w:val="18"/>
        </w:rPr>
        <w:t xml:space="preserve">, </w:t>
      </w:r>
      <w:proofErr w:type="spellStart"/>
      <w:r w:rsidRPr="00B72C55">
        <w:rPr>
          <w:sz w:val="18"/>
          <w:u w:val="dash"/>
        </w:rPr>
        <w:t>id_limite_credito_cliente</w:t>
      </w:r>
      <w:proofErr w:type="spellEnd"/>
      <w:r w:rsidRPr="00B72C55">
        <w:rPr>
          <w:sz w:val="18"/>
        </w:rPr>
        <w:t xml:space="preserve">, </w:t>
      </w:r>
      <w:proofErr w:type="spellStart"/>
      <w:r w:rsidRPr="00B72C55">
        <w:rPr>
          <w:sz w:val="18"/>
          <w:u w:val="dash"/>
        </w:rPr>
        <w:t>id_fondo_global_credito</w:t>
      </w:r>
      <w:proofErr w:type="spellEnd"/>
      <w:r w:rsidRPr="00B72C55">
        <w:rPr>
          <w:sz w:val="18"/>
        </w:rPr>
        <w:t xml:space="preserve">, </w:t>
      </w:r>
      <w:proofErr w:type="spellStart"/>
      <w:r w:rsidRPr="00B72C55">
        <w:rPr>
          <w:sz w:val="18"/>
          <w:u w:val="dash"/>
        </w:rPr>
        <w:t>id_evaluacion_credito</w:t>
      </w:r>
      <w:proofErr w:type="spellEnd"/>
      <w:r w:rsidRPr="00B72C55">
        <w:rPr>
          <w:sz w:val="18"/>
        </w:rPr>
        <w:t xml:space="preserve">, </w:t>
      </w:r>
      <w:proofErr w:type="spellStart"/>
      <w:r w:rsidRPr="00B72C55">
        <w:rPr>
          <w:sz w:val="18"/>
        </w:rPr>
        <w:t>monto_credito</w:t>
      </w:r>
      <w:proofErr w:type="spellEnd"/>
      <w:r w:rsidRPr="00B72C55">
        <w:rPr>
          <w:sz w:val="18"/>
        </w:rPr>
        <w:t xml:space="preserve">, </w:t>
      </w:r>
      <w:proofErr w:type="spellStart"/>
      <w:r w:rsidRPr="00B72C55">
        <w:rPr>
          <w:sz w:val="18"/>
        </w:rPr>
        <w:t>fecha_otorgamiento</w:t>
      </w:r>
      <w:proofErr w:type="spellEnd"/>
      <w:r w:rsidRPr="00B72C55">
        <w:rPr>
          <w:sz w:val="18"/>
        </w:rPr>
        <w:t xml:space="preserve">, </w:t>
      </w:r>
      <w:proofErr w:type="spellStart"/>
      <w:r w:rsidRPr="00B72C55">
        <w:rPr>
          <w:sz w:val="18"/>
        </w:rPr>
        <w:t>fecha_vencimiento</w:t>
      </w:r>
      <w:proofErr w:type="spellEnd"/>
      <w:r w:rsidRPr="00B72C55">
        <w:rPr>
          <w:sz w:val="18"/>
        </w:rPr>
        <w:t xml:space="preserve">, </w:t>
      </w:r>
      <w:proofErr w:type="spellStart"/>
      <w:r w:rsidRPr="00B72C55">
        <w:rPr>
          <w:sz w:val="18"/>
        </w:rPr>
        <w:t>estado_credito</w:t>
      </w:r>
      <w:proofErr w:type="spellEnd"/>
      <w:r w:rsidRPr="00B72C55">
        <w:rPr>
          <w:sz w:val="18"/>
        </w:rPr>
        <w:t xml:space="preserve">, </w:t>
      </w:r>
      <w:proofErr w:type="spellStart"/>
      <w:r w:rsidRPr="00B72C55">
        <w:rPr>
          <w:sz w:val="18"/>
        </w:rPr>
        <w:t>motivo_aprobacion</w:t>
      </w:r>
      <w:proofErr w:type="spellEnd"/>
      <w:r w:rsidRPr="00B72C55">
        <w:rPr>
          <w:sz w:val="18"/>
        </w:rPr>
        <w:t xml:space="preserve">, </w:t>
      </w:r>
      <w:proofErr w:type="spellStart"/>
      <w:r w:rsidRPr="00B72C55">
        <w:rPr>
          <w:sz w:val="18"/>
        </w:rPr>
        <w:t>observacion</w:t>
      </w:r>
      <w:proofErr w:type="spellEnd"/>
      <w:r w:rsidRPr="00B72C55">
        <w:rPr>
          <w:sz w:val="18"/>
        </w:rPr>
        <w:t>)</w:t>
      </w:r>
    </w:p>
    <w:p w14:paraId="55966889" w14:textId="77777777" w:rsidR="00B72C55" w:rsidRPr="00B72C55" w:rsidRDefault="00B72C55" w:rsidP="00B72C55">
      <w:pPr>
        <w:spacing w:after="40" w:line="240" w:lineRule="auto"/>
      </w:pPr>
      <w:r w:rsidRPr="00B72C55">
        <w:rPr>
          <w:sz w:val="18"/>
        </w:rPr>
        <w:t>FK internas:</w:t>
      </w:r>
    </w:p>
    <w:p w14:paraId="06352C76" w14:textId="77777777" w:rsidR="00B72C55" w:rsidRPr="00B72C55" w:rsidRDefault="00B72C55" w:rsidP="00B72C55">
      <w:pPr>
        <w:spacing w:after="40" w:line="240" w:lineRule="auto"/>
      </w:pPr>
      <w:proofErr w:type="spellStart"/>
      <w:r w:rsidRPr="00B72C55">
        <w:rPr>
          <w:sz w:val="18"/>
        </w:rPr>
        <w:t>ficha_cliente.id_ficha_cliente</w:t>
      </w:r>
      <w:proofErr w:type="spellEnd"/>
      <w:r w:rsidRPr="00B72C55">
        <w:rPr>
          <w:sz w:val="18"/>
        </w:rPr>
        <w:t xml:space="preserve"> → </w:t>
      </w:r>
      <w:proofErr w:type="spellStart"/>
      <w:r w:rsidRPr="00B72C55">
        <w:rPr>
          <w:sz w:val="18"/>
        </w:rPr>
        <w:t>credito_proyecto.id_ficha_cliente</w:t>
      </w:r>
      <w:proofErr w:type="spellEnd"/>
    </w:p>
    <w:p w14:paraId="40F7526E" w14:textId="77777777" w:rsidR="00B72C55" w:rsidRPr="00B72C55" w:rsidRDefault="00B72C55" w:rsidP="00B72C55">
      <w:pPr>
        <w:spacing w:after="40" w:line="240" w:lineRule="auto"/>
      </w:pPr>
      <w:proofErr w:type="spellStart"/>
      <w:r w:rsidRPr="00B72C55">
        <w:rPr>
          <w:sz w:val="18"/>
        </w:rPr>
        <w:t>proyecto_financiero.id_proyecto_financiero</w:t>
      </w:r>
      <w:proofErr w:type="spellEnd"/>
      <w:r w:rsidRPr="00B72C55">
        <w:rPr>
          <w:sz w:val="18"/>
        </w:rPr>
        <w:t xml:space="preserve"> → </w:t>
      </w:r>
      <w:proofErr w:type="spellStart"/>
      <w:r w:rsidRPr="00B72C55">
        <w:rPr>
          <w:sz w:val="18"/>
        </w:rPr>
        <w:t>credito_proyecto.id_proyecto_financiero</w:t>
      </w:r>
      <w:proofErr w:type="spellEnd"/>
    </w:p>
    <w:p w14:paraId="6B221C33" w14:textId="77777777" w:rsidR="00B72C55" w:rsidRPr="00B72C55" w:rsidRDefault="00B72C55" w:rsidP="00B72C55">
      <w:pPr>
        <w:spacing w:after="40" w:line="240" w:lineRule="auto"/>
      </w:pPr>
      <w:proofErr w:type="spellStart"/>
      <w:r w:rsidRPr="00B72C55">
        <w:rPr>
          <w:sz w:val="18"/>
        </w:rPr>
        <w:t>limite_credito_cliente.id_limite_credito_cliente</w:t>
      </w:r>
      <w:proofErr w:type="spellEnd"/>
      <w:r w:rsidRPr="00B72C55">
        <w:rPr>
          <w:sz w:val="18"/>
        </w:rPr>
        <w:t xml:space="preserve"> → </w:t>
      </w:r>
      <w:proofErr w:type="spellStart"/>
      <w:r w:rsidRPr="00B72C55">
        <w:rPr>
          <w:sz w:val="18"/>
        </w:rPr>
        <w:t>credito_proyecto.id_limite_credito_cliente</w:t>
      </w:r>
      <w:proofErr w:type="spellEnd"/>
    </w:p>
    <w:p w14:paraId="16A0D35B" w14:textId="77777777" w:rsidR="00B72C55" w:rsidRPr="00B72C55" w:rsidRDefault="00B72C55" w:rsidP="00B72C55">
      <w:pPr>
        <w:spacing w:after="40" w:line="240" w:lineRule="auto"/>
      </w:pPr>
      <w:proofErr w:type="spellStart"/>
      <w:r w:rsidRPr="00B72C55">
        <w:rPr>
          <w:sz w:val="18"/>
        </w:rPr>
        <w:t>fondo_global_credito.id_fondo_global_credito</w:t>
      </w:r>
      <w:proofErr w:type="spellEnd"/>
      <w:r w:rsidRPr="00B72C55">
        <w:rPr>
          <w:sz w:val="18"/>
        </w:rPr>
        <w:t xml:space="preserve"> → </w:t>
      </w:r>
      <w:proofErr w:type="spellStart"/>
      <w:r w:rsidRPr="00B72C55">
        <w:rPr>
          <w:sz w:val="18"/>
        </w:rPr>
        <w:t>credito_proyecto.id_fondo_global_credito</w:t>
      </w:r>
      <w:proofErr w:type="spellEnd"/>
    </w:p>
    <w:p w14:paraId="32D9033B" w14:textId="77777777" w:rsidR="00B72C55" w:rsidRPr="00B72C55" w:rsidRDefault="00B72C55" w:rsidP="00B72C55">
      <w:pPr>
        <w:spacing w:after="40" w:line="240" w:lineRule="auto"/>
      </w:pPr>
      <w:proofErr w:type="spellStart"/>
      <w:r w:rsidRPr="00B72C55">
        <w:rPr>
          <w:sz w:val="18"/>
        </w:rPr>
        <w:t>evaluacion_credito.id_evaluacion_credito</w:t>
      </w:r>
      <w:proofErr w:type="spellEnd"/>
      <w:r w:rsidRPr="00B72C55">
        <w:rPr>
          <w:sz w:val="18"/>
        </w:rPr>
        <w:t xml:space="preserve"> → </w:t>
      </w:r>
      <w:proofErr w:type="spellStart"/>
      <w:r w:rsidRPr="00B72C55">
        <w:rPr>
          <w:sz w:val="18"/>
        </w:rPr>
        <w:t>credito_proyecto.id_evaluacion_credito</w:t>
      </w:r>
      <w:proofErr w:type="spellEnd"/>
    </w:p>
    <w:p w14:paraId="4A5DB89D" w14:textId="77777777" w:rsidR="00B72C55" w:rsidRPr="00B72C55" w:rsidRDefault="00B72C55" w:rsidP="00B72C55">
      <w:pPr>
        <w:spacing w:after="40" w:line="240" w:lineRule="auto"/>
      </w:pPr>
      <w:r w:rsidRPr="00B72C55">
        <w:rPr>
          <w:b/>
          <w:sz w:val="18"/>
        </w:rPr>
        <w:t>28. EMPLEADO</w:t>
      </w:r>
    </w:p>
    <w:p w14:paraId="08803222" w14:textId="77777777" w:rsidR="00B72C55" w:rsidRPr="00B72C55" w:rsidRDefault="00B72C55" w:rsidP="00B72C55">
      <w:pPr>
        <w:spacing w:after="40" w:line="240" w:lineRule="auto"/>
      </w:pPr>
      <w:proofErr w:type="gramStart"/>
      <w:r w:rsidRPr="00B72C55">
        <w:rPr>
          <w:sz w:val="18"/>
        </w:rPr>
        <w:t>EMPLEADO(</w:t>
      </w:r>
      <w:proofErr w:type="spellStart"/>
      <w:proofErr w:type="gramEnd"/>
      <w:r w:rsidRPr="00B72C55">
        <w:rPr>
          <w:b/>
          <w:sz w:val="18"/>
          <w:u w:val="single"/>
        </w:rPr>
        <w:t>rut_empleado</w:t>
      </w:r>
      <w:proofErr w:type="spellEnd"/>
      <w:r w:rsidRPr="00B72C55">
        <w:rPr>
          <w:sz w:val="18"/>
        </w:rPr>
        <w:t xml:space="preserve">, nombres, </w:t>
      </w:r>
      <w:proofErr w:type="spellStart"/>
      <w:r w:rsidRPr="00B72C55">
        <w:rPr>
          <w:sz w:val="18"/>
        </w:rPr>
        <w:t>apellido_paterno</w:t>
      </w:r>
      <w:proofErr w:type="spellEnd"/>
      <w:r w:rsidRPr="00B72C55">
        <w:rPr>
          <w:sz w:val="18"/>
        </w:rPr>
        <w:t xml:space="preserve">, </w:t>
      </w:r>
      <w:proofErr w:type="spellStart"/>
      <w:r w:rsidRPr="00B72C55">
        <w:rPr>
          <w:sz w:val="18"/>
        </w:rPr>
        <w:t>apellido_materno</w:t>
      </w:r>
      <w:proofErr w:type="spellEnd"/>
      <w:r w:rsidRPr="00B72C55">
        <w:rPr>
          <w:sz w:val="18"/>
        </w:rPr>
        <w:t xml:space="preserve">, </w:t>
      </w:r>
      <w:proofErr w:type="spellStart"/>
      <w:r w:rsidRPr="00B72C55">
        <w:rPr>
          <w:sz w:val="18"/>
        </w:rPr>
        <w:t>fecha_nacimiento</w:t>
      </w:r>
      <w:proofErr w:type="spellEnd"/>
      <w:r w:rsidRPr="00B72C55">
        <w:rPr>
          <w:sz w:val="18"/>
        </w:rPr>
        <w:t xml:space="preserve">, </w:t>
      </w:r>
      <w:proofErr w:type="spellStart"/>
      <w:r w:rsidRPr="00B72C55">
        <w:rPr>
          <w:sz w:val="18"/>
        </w:rPr>
        <w:t>fecha_ingreso</w:t>
      </w:r>
      <w:proofErr w:type="spellEnd"/>
      <w:r w:rsidRPr="00B72C55">
        <w:rPr>
          <w:sz w:val="18"/>
        </w:rPr>
        <w:t xml:space="preserve">, cargo, </w:t>
      </w:r>
      <w:proofErr w:type="spellStart"/>
      <w:r w:rsidRPr="00B72C55">
        <w:rPr>
          <w:sz w:val="18"/>
        </w:rPr>
        <w:t>sueldo_base</w:t>
      </w:r>
      <w:proofErr w:type="spellEnd"/>
      <w:r w:rsidRPr="00B72C55">
        <w:rPr>
          <w:sz w:val="18"/>
        </w:rPr>
        <w:t xml:space="preserve">, </w:t>
      </w:r>
      <w:proofErr w:type="spellStart"/>
      <w:r w:rsidRPr="00B72C55">
        <w:rPr>
          <w:sz w:val="18"/>
        </w:rPr>
        <w:t>tipo_vinculo_laboral</w:t>
      </w:r>
      <w:proofErr w:type="spellEnd"/>
      <w:r w:rsidRPr="00B72C55">
        <w:rPr>
          <w:sz w:val="18"/>
        </w:rPr>
        <w:t xml:space="preserve">, </w:t>
      </w:r>
      <w:proofErr w:type="spellStart"/>
      <w:r w:rsidRPr="00B72C55">
        <w:rPr>
          <w:sz w:val="18"/>
        </w:rPr>
        <w:t>prevision_salud</w:t>
      </w:r>
      <w:proofErr w:type="spellEnd"/>
      <w:r w:rsidRPr="00B72C55">
        <w:rPr>
          <w:sz w:val="18"/>
        </w:rPr>
        <w:t xml:space="preserve">, </w:t>
      </w:r>
      <w:proofErr w:type="spellStart"/>
      <w:r w:rsidRPr="00B72C55">
        <w:rPr>
          <w:sz w:val="18"/>
        </w:rPr>
        <w:t>afp</w:t>
      </w:r>
      <w:proofErr w:type="spellEnd"/>
      <w:r w:rsidRPr="00B72C55">
        <w:rPr>
          <w:sz w:val="18"/>
        </w:rPr>
        <w:t xml:space="preserve">, </w:t>
      </w:r>
      <w:proofErr w:type="spellStart"/>
      <w:r w:rsidRPr="00B72C55">
        <w:rPr>
          <w:sz w:val="18"/>
        </w:rPr>
        <w:t>seguro_cesantia</w:t>
      </w:r>
      <w:proofErr w:type="spellEnd"/>
      <w:r w:rsidRPr="00B72C55">
        <w:rPr>
          <w:sz w:val="18"/>
        </w:rPr>
        <w:t xml:space="preserve">, </w:t>
      </w:r>
      <w:proofErr w:type="spellStart"/>
      <w:r w:rsidRPr="00B72C55">
        <w:rPr>
          <w:sz w:val="18"/>
        </w:rPr>
        <w:t>estado_laboral</w:t>
      </w:r>
      <w:proofErr w:type="spellEnd"/>
      <w:r w:rsidRPr="00B72C55">
        <w:rPr>
          <w:sz w:val="18"/>
        </w:rPr>
        <w:t>)</w:t>
      </w:r>
    </w:p>
    <w:p w14:paraId="391006B0" w14:textId="77777777" w:rsidR="00B72C55" w:rsidRPr="00B72C55" w:rsidRDefault="00B72C55" w:rsidP="00B72C55">
      <w:pPr>
        <w:spacing w:after="40" w:line="240" w:lineRule="auto"/>
      </w:pPr>
      <w:r w:rsidRPr="00B72C55">
        <w:rPr>
          <w:sz w:val="18"/>
        </w:rPr>
        <w:t>FK: No presenta FK en esta etapa.</w:t>
      </w:r>
    </w:p>
    <w:p w14:paraId="36DD5A97" w14:textId="77777777" w:rsidR="00B72C55" w:rsidRPr="00B72C55" w:rsidRDefault="00B72C55" w:rsidP="00B72C55">
      <w:pPr>
        <w:spacing w:after="40" w:line="240" w:lineRule="auto"/>
      </w:pPr>
      <w:r w:rsidRPr="00B72C55">
        <w:rPr>
          <w:b/>
          <w:sz w:val="18"/>
        </w:rPr>
        <w:t>29. TAREA_CATALOGADA</w:t>
      </w:r>
    </w:p>
    <w:p w14:paraId="64E925B9" w14:textId="77777777" w:rsidR="00B72C55" w:rsidRPr="00B72C55" w:rsidRDefault="00B72C55" w:rsidP="00B72C55">
      <w:pPr>
        <w:spacing w:after="40" w:line="240" w:lineRule="auto"/>
      </w:pPr>
      <w:r w:rsidRPr="00B72C55">
        <w:rPr>
          <w:sz w:val="18"/>
        </w:rPr>
        <w:t>TAREA_</w:t>
      </w:r>
      <w:proofErr w:type="gramStart"/>
      <w:r w:rsidRPr="00B72C55">
        <w:rPr>
          <w:sz w:val="18"/>
        </w:rPr>
        <w:t>CATALOGADA(</w:t>
      </w:r>
      <w:proofErr w:type="spellStart"/>
      <w:proofErr w:type="gramEnd"/>
      <w:r w:rsidRPr="00B72C55">
        <w:rPr>
          <w:b/>
          <w:sz w:val="18"/>
          <w:u w:val="single"/>
        </w:rPr>
        <w:t>id_tarea_catalogada</w:t>
      </w:r>
      <w:proofErr w:type="spellEnd"/>
      <w:r w:rsidRPr="00B72C55">
        <w:rPr>
          <w:sz w:val="18"/>
        </w:rPr>
        <w:t xml:space="preserve">, </w:t>
      </w:r>
      <w:proofErr w:type="spellStart"/>
      <w:r w:rsidRPr="00B72C55">
        <w:rPr>
          <w:sz w:val="18"/>
        </w:rPr>
        <w:t>nombre_tarea</w:t>
      </w:r>
      <w:proofErr w:type="spellEnd"/>
      <w:r w:rsidRPr="00B72C55">
        <w:rPr>
          <w:sz w:val="18"/>
        </w:rPr>
        <w:t xml:space="preserve">, </w:t>
      </w:r>
      <w:proofErr w:type="spellStart"/>
      <w:r w:rsidRPr="00B72C55">
        <w:rPr>
          <w:sz w:val="18"/>
        </w:rPr>
        <w:t>descripcion_tarea</w:t>
      </w:r>
      <w:proofErr w:type="spellEnd"/>
      <w:r w:rsidRPr="00B72C55">
        <w:rPr>
          <w:sz w:val="18"/>
        </w:rPr>
        <w:t xml:space="preserve">, </w:t>
      </w:r>
      <w:proofErr w:type="spellStart"/>
      <w:r w:rsidRPr="00B72C55">
        <w:rPr>
          <w:sz w:val="18"/>
        </w:rPr>
        <w:t>valor_unitario_tarea</w:t>
      </w:r>
      <w:proofErr w:type="spellEnd"/>
      <w:r w:rsidRPr="00B72C55">
        <w:rPr>
          <w:sz w:val="18"/>
        </w:rPr>
        <w:t xml:space="preserve">, </w:t>
      </w:r>
      <w:proofErr w:type="spellStart"/>
      <w:r w:rsidRPr="00B72C55">
        <w:rPr>
          <w:sz w:val="18"/>
        </w:rPr>
        <w:t>estado_tarea</w:t>
      </w:r>
      <w:proofErr w:type="spellEnd"/>
      <w:r w:rsidRPr="00B72C55">
        <w:rPr>
          <w:sz w:val="18"/>
        </w:rPr>
        <w:t xml:space="preserve">, </w:t>
      </w:r>
      <w:proofErr w:type="spellStart"/>
      <w:r w:rsidRPr="00B72C55">
        <w:rPr>
          <w:sz w:val="18"/>
        </w:rPr>
        <w:t>fecha_vigencia_inicio</w:t>
      </w:r>
      <w:proofErr w:type="spellEnd"/>
      <w:r w:rsidRPr="00B72C55">
        <w:rPr>
          <w:sz w:val="18"/>
        </w:rPr>
        <w:t xml:space="preserve">, </w:t>
      </w:r>
      <w:proofErr w:type="spellStart"/>
      <w:r w:rsidRPr="00B72C55">
        <w:rPr>
          <w:sz w:val="18"/>
        </w:rPr>
        <w:t>fecha_vigencia_fin</w:t>
      </w:r>
      <w:proofErr w:type="spellEnd"/>
      <w:r w:rsidRPr="00B72C55">
        <w:rPr>
          <w:sz w:val="18"/>
        </w:rPr>
        <w:t>)</w:t>
      </w:r>
    </w:p>
    <w:p w14:paraId="5F59265D" w14:textId="77777777" w:rsidR="00B72C55" w:rsidRPr="00B72C55" w:rsidRDefault="00B72C55" w:rsidP="00B72C55">
      <w:pPr>
        <w:spacing w:after="40" w:line="240" w:lineRule="auto"/>
      </w:pPr>
      <w:r w:rsidRPr="00B72C55">
        <w:rPr>
          <w:sz w:val="18"/>
        </w:rPr>
        <w:t>FK: No presenta FK en esta etapa.</w:t>
      </w:r>
    </w:p>
    <w:p w14:paraId="7A2196CC" w14:textId="77777777" w:rsidR="00B72C55" w:rsidRPr="00B72C55" w:rsidRDefault="00B72C55" w:rsidP="00B72C55">
      <w:pPr>
        <w:spacing w:after="40" w:line="240" w:lineRule="auto"/>
      </w:pPr>
      <w:r w:rsidRPr="00B72C55">
        <w:rPr>
          <w:b/>
          <w:sz w:val="18"/>
        </w:rPr>
        <w:t>30. TAREA_REMUNERABLE</w:t>
      </w:r>
    </w:p>
    <w:p w14:paraId="75A30837" w14:textId="77777777" w:rsidR="00B72C55" w:rsidRPr="00B72C55" w:rsidRDefault="00B72C55" w:rsidP="00B72C55">
      <w:pPr>
        <w:spacing w:after="40" w:line="240" w:lineRule="auto"/>
      </w:pPr>
      <w:r w:rsidRPr="00B72C55">
        <w:rPr>
          <w:sz w:val="18"/>
        </w:rPr>
        <w:t>TAREA_</w:t>
      </w:r>
      <w:proofErr w:type="gramStart"/>
      <w:r w:rsidRPr="00B72C55">
        <w:rPr>
          <w:sz w:val="18"/>
        </w:rPr>
        <w:t>REMUNERABLE(</w:t>
      </w:r>
      <w:proofErr w:type="spellStart"/>
      <w:proofErr w:type="gramEnd"/>
      <w:r w:rsidRPr="00B72C55">
        <w:rPr>
          <w:b/>
          <w:sz w:val="18"/>
          <w:u w:val="single"/>
        </w:rPr>
        <w:t>id_tarea_remunerable</w:t>
      </w:r>
      <w:proofErr w:type="spellEnd"/>
      <w:r w:rsidRPr="00B72C55">
        <w:rPr>
          <w:sz w:val="18"/>
        </w:rPr>
        <w:t xml:space="preserve">, </w:t>
      </w:r>
      <w:proofErr w:type="spellStart"/>
      <w:r w:rsidRPr="00B72C55">
        <w:rPr>
          <w:sz w:val="18"/>
          <w:u w:val="dash"/>
        </w:rPr>
        <w:t>rut_empleado</w:t>
      </w:r>
      <w:proofErr w:type="spellEnd"/>
      <w:r w:rsidRPr="00B72C55">
        <w:rPr>
          <w:sz w:val="18"/>
        </w:rPr>
        <w:t xml:space="preserve">, </w:t>
      </w:r>
      <w:proofErr w:type="spellStart"/>
      <w:r w:rsidRPr="00B72C55">
        <w:rPr>
          <w:sz w:val="18"/>
          <w:u w:val="dash"/>
        </w:rPr>
        <w:t>id_tarea_catalogada</w:t>
      </w:r>
      <w:proofErr w:type="spellEnd"/>
      <w:r w:rsidRPr="00B72C55">
        <w:rPr>
          <w:sz w:val="18"/>
        </w:rPr>
        <w:t xml:space="preserve">, </w:t>
      </w:r>
      <w:proofErr w:type="spellStart"/>
      <w:r w:rsidRPr="00B72C55">
        <w:rPr>
          <w:sz w:val="18"/>
          <w:u w:val="dash"/>
        </w:rPr>
        <w:t>id_proyecto_financiero</w:t>
      </w:r>
      <w:proofErr w:type="spellEnd"/>
      <w:r w:rsidRPr="00B72C55">
        <w:rPr>
          <w:sz w:val="18"/>
        </w:rPr>
        <w:t xml:space="preserve">, </w:t>
      </w:r>
      <w:proofErr w:type="spellStart"/>
      <w:r w:rsidRPr="00B72C55">
        <w:rPr>
          <w:sz w:val="18"/>
          <w:u w:val="dash"/>
        </w:rPr>
        <w:t>id_liquidacion_remuneracion</w:t>
      </w:r>
      <w:proofErr w:type="spellEnd"/>
      <w:r w:rsidRPr="00B72C55">
        <w:rPr>
          <w:sz w:val="18"/>
        </w:rPr>
        <w:t xml:space="preserve">, </w:t>
      </w:r>
      <w:proofErr w:type="spellStart"/>
      <w:r w:rsidRPr="00B72C55">
        <w:rPr>
          <w:sz w:val="18"/>
          <w:u w:val="dash"/>
        </w:rPr>
        <w:t>id_orden_trabajo</w:t>
      </w:r>
      <w:proofErr w:type="spellEnd"/>
      <w:r w:rsidRPr="00B72C55">
        <w:rPr>
          <w:sz w:val="18"/>
        </w:rPr>
        <w:t xml:space="preserve">, </w:t>
      </w:r>
      <w:proofErr w:type="spellStart"/>
      <w:r w:rsidRPr="00B72C55">
        <w:rPr>
          <w:sz w:val="18"/>
        </w:rPr>
        <w:t>fecha_tarea</w:t>
      </w:r>
      <w:proofErr w:type="spellEnd"/>
      <w:r w:rsidRPr="00B72C55">
        <w:rPr>
          <w:sz w:val="18"/>
        </w:rPr>
        <w:t xml:space="preserve">, </w:t>
      </w:r>
      <w:proofErr w:type="spellStart"/>
      <w:r w:rsidRPr="00B72C55">
        <w:rPr>
          <w:sz w:val="18"/>
        </w:rPr>
        <w:t>cantidad_realizada</w:t>
      </w:r>
      <w:proofErr w:type="spellEnd"/>
      <w:r w:rsidRPr="00B72C55">
        <w:rPr>
          <w:sz w:val="18"/>
        </w:rPr>
        <w:t xml:space="preserve">, </w:t>
      </w:r>
      <w:proofErr w:type="spellStart"/>
      <w:r w:rsidRPr="00B72C55">
        <w:rPr>
          <w:sz w:val="18"/>
        </w:rPr>
        <w:t>estado_validacion</w:t>
      </w:r>
      <w:proofErr w:type="spellEnd"/>
      <w:r w:rsidRPr="00B72C55">
        <w:rPr>
          <w:sz w:val="18"/>
        </w:rPr>
        <w:t xml:space="preserve">, </w:t>
      </w:r>
      <w:proofErr w:type="spellStart"/>
      <w:r w:rsidRPr="00B72C55">
        <w:rPr>
          <w:sz w:val="18"/>
        </w:rPr>
        <w:t>monto_calculado</w:t>
      </w:r>
      <w:proofErr w:type="spellEnd"/>
      <w:r w:rsidRPr="00B72C55">
        <w:rPr>
          <w:sz w:val="18"/>
        </w:rPr>
        <w:t xml:space="preserve">, </w:t>
      </w:r>
      <w:proofErr w:type="spellStart"/>
      <w:r w:rsidRPr="00B72C55">
        <w:rPr>
          <w:sz w:val="18"/>
        </w:rPr>
        <w:t>referencia_unidad_terminada</w:t>
      </w:r>
      <w:proofErr w:type="spellEnd"/>
      <w:r w:rsidRPr="00B72C55">
        <w:rPr>
          <w:sz w:val="18"/>
        </w:rPr>
        <w:t xml:space="preserve">, </w:t>
      </w:r>
      <w:proofErr w:type="spellStart"/>
      <w:r w:rsidRPr="00B72C55">
        <w:rPr>
          <w:sz w:val="18"/>
        </w:rPr>
        <w:t>observacion</w:t>
      </w:r>
      <w:proofErr w:type="spellEnd"/>
      <w:r w:rsidRPr="00B72C55">
        <w:rPr>
          <w:sz w:val="18"/>
        </w:rPr>
        <w:t>)</w:t>
      </w:r>
    </w:p>
    <w:p w14:paraId="0A7F2CC8" w14:textId="77777777" w:rsidR="00B72C55" w:rsidRPr="00B72C55" w:rsidRDefault="00B72C55" w:rsidP="00B72C55">
      <w:pPr>
        <w:spacing w:after="40" w:line="240" w:lineRule="auto"/>
      </w:pPr>
      <w:r w:rsidRPr="00B72C55">
        <w:rPr>
          <w:sz w:val="18"/>
        </w:rPr>
        <w:t>FK internas:</w:t>
      </w:r>
    </w:p>
    <w:p w14:paraId="4BE59F71" w14:textId="77777777" w:rsidR="00B72C55" w:rsidRPr="00B72C55" w:rsidRDefault="00B72C55" w:rsidP="00B72C55">
      <w:pPr>
        <w:spacing w:after="40" w:line="240" w:lineRule="auto"/>
      </w:pPr>
      <w:proofErr w:type="spellStart"/>
      <w:r w:rsidRPr="00B72C55">
        <w:rPr>
          <w:sz w:val="18"/>
        </w:rPr>
        <w:t>empleado.rut_empleado</w:t>
      </w:r>
      <w:proofErr w:type="spellEnd"/>
      <w:r w:rsidRPr="00B72C55">
        <w:rPr>
          <w:sz w:val="18"/>
        </w:rPr>
        <w:t xml:space="preserve"> → </w:t>
      </w:r>
      <w:proofErr w:type="spellStart"/>
      <w:r w:rsidRPr="00B72C55">
        <w:rPr>
          <w:sz w:val="18"/>
        </w:rPr>
        <w:t>tarea_remunerable.rut_empleado</w:t>
      </w:r>
      <w:proofErr w:type="spellEnd"/>
    </w:p>
    <w:p w14:paraId="43228106" w14:textId="77777777" w:rsidR="00B72C55" w:rsidRPr="00B72C55" w:rsidRDefault="00B72C55" w:rsidP="00B72C55">
      <w:pPr>
        <w:spacing w:after="40" w:line="240" w:lineRule="auto"/>
      </w:pPr>
      <w:proofErr w:type="spellStart"/>
      <w:r w:rsidRPr="00B72C55">
        <w:rPr>
          <w:sz w:val="18"/>
        </w:rPr>
        <w:t>tarea_catalogada.id_tarea_catalogada</w:t>
      </w:r>
      <w:proofErr w:type="spellEnd"/>
      <w:r w:rsidRPr="00B72C55">
        <w:rPr>
          <w:sz w:val="18"/>
        </w:rPr>
        <w:t xml:space="preserve"> → </w:t>
      </w:r>
      <w:proofErr w:type="spellStart"/>
      <w:r w:rsidRPr="00B72C55">
        <w:rPr>
          <w:sz w:val="18"/>
        </w:rPr>
        <w:t>tarea_remunerable.id_tarea_catalogada</w:t>
      </w:r>
      <w:proofErr w:type="spellEnd"/>
    </w:p>
    <w:p w14:paraId="1DBCAE41" w14:textId="77777777" w:rsidR="00B72C55" w:rsidRPr="00B72C55" w:rsidRDefault="00B72C55" w:rsidP="00B72C55">
      <w:pPr>
        <w:spacing w:after="40" w:line="240" w:lineRule="auto"/>
      </w:pPr>
      <w:proofErr w:type="spellStart"/>
      <w:r w:rsidRPr="00B72C55">
        <w:rPr>
          <w:sz w:val="18"/>
        </w:rPr>
        <w:t>proyecto_financiero.id_proyecto_financiero</w:t>
      </w:r>
      <w:proofErr w:type="spellEnd"/>
      <w:r w:rsidRPr="00B72C55">
        <w:rPr>
          <w:sz w:val="18"/>
        </w:rPr>
        <w:t xml:space="preserve"> → </w:t>
      </w:r>
      <w:proofErr w:type="spellStart"/>
      <w:r w:rsidRPr="00B72C55">
        <w:rPr>
          <w:sz w:val="18"/>
        </w:rPr>
        <w:t>tarea_remunerable.id_proyecto_financiero</w:t>
      </w:r>
      <w:proofErr w:type="spellEnd"/>
    </w:p>
    <w:p w14:paraId="6A75BCBE" w14:textId="77777777" w:rsidR="00B72C55" w:rsidRPr="00B72C55" w:rsidRDefault="00B72C55" w:rsidP="00B72C55">
      <w:pPr>
        <w:spacing w:after="40" w:line="240" w:lineRule="auto"/>
      </w:pPr>
      <w:proofErr w:type="spellStart"/>
      <w:r w:rsidRPr="00B72C55">
        <w:rPr>
          <w:sz w:val="18"/>
        </w:rPr>
        <w:t>liquidacion_remuneracion.id_liquidacion_remuneracion</w:t>
      </w:r>
      <w:proofErr w:type="spellEnd"/>
      <w:r w:rsidRPr="00B72C55">
        <w:rPr>
          <w:sz w:val="18"/>
        </w:rPr>
        <w:t xml:space="preserve"> → </w:t>
      </w:r>
      <w:proofErr w:type="spellStart"/>
      <w:r w:rsidRPr="00B72C55">
        <w:rPr>
          <w:sz w:val="18"/>
        </w:rPr>
        <w:t>tarea_remunerable.id_liquidacion_remuneracion</w:t>
      </w:r>
      <w:proofErr w:type="spellEnd"/>
    </w:p>
    <w:p w14:paraId="41D6A9A7" w14:textId="77777777" w:rsidR="00B72C55" w:rsidRPr="00B72C55" w:rsidRDefault="00B72C55" w:rsidP="00B72C55">
      <w:pPr>
        <w:spacing w:after="40" w:line="240" w:lineRule="auto"/>
      </w:pPr>
      <w:r w:rsidRPr="00B72C55">
        <w:rPr>
          <w:sz w:val="18"/>
        </w:rPr>
        <w:t>FK externas:</w:t>
      </w:r>
    </w:p>
    <w:p w14:paraId="63374355" w14:textId="77777777" w:rsidR="00B72C55" w:rsidRPr="00B72C55" w:rsidRDefault="00B72C55" w:rsidP="00B72C55">
      <w:pPr>
        <w:spacing w:after="40" w:line="240" w:lineRule="auto"/>
      </w:pPr>
      <w:proofErr w:type="spellStart"/>
      <w:r w:rsidRPr="00B72C55">
        <w:rPr>
          <w:sz w:val="18"/>
        </w:rPr>
        <w:t>orden_trabajo.id_orden_trabajo</w:t>
      </w:r>
      <w:proofErr w:type="spellEnd"/>
      <w:r w:rsidRPr="00B72C55">
        <w:rPr>
          <w:sz w:val="18"/>
        </w:rPr>
        <w:t xml:space="preserve"> → </w:t>
      </w:r>
      <w:proofErr w:type="spellStart"/>
      <w:r w:rsidRPr="00B72C55">
        <w:rPr>
          <w:sz w:val="18"/>
        </w:rPr>
        <w:t>tarea_remunerable.id_orden_trabajo</w:t>
      </w:r>
      <w:proofErr w:type="spellEnd"/>
    </w:p>
    <w:p w14:paraId="5A1F01A6" w14:textId="77777777" w:rsidR="00B72C55" w:rsidRPr="00B72C55" w:rsidRDefault="00B72C55" w:rsidP="00B72C55">
      <w:pPr>
        <w:spacing w:after="40" w:line="240" w:lineRule="auto"/>
      </w:pPr>
      <w:r w:rsidRPr="00B72C55">
        <w:rPr>
          <w:b/>
          <w:sz w:val="18"/>
        </w:rPr>
        <w:t>31. LIQUIDACION_REMUNERACION</w:t>
      </w:r>
    </w:p>
    <w:p w14:paraId="728F1B1D" w14:textId="77777777" w:rsidR="00B72C55" w:rsidRPr="00B72C55" w:rsidRDefault="00B72C55" w:rsidP="00B72C55">
      <w:pPr>
        <w:spacing w:after="40" w:line="240" w:lineRule="auto"/>
      </w:pPr>
      <w:r w:rsidRPr="00B72C55">
        <w:rPr>
          <w:sz w:val="18"/>
        </w:rPr>
        <w:t>LIQUIDACION_</w:t>
      </w:r>
      <w:proofErr w:type="gramStart"/>
      <w:r w:rsidRPr="00B72C55">
        <w:rPr>
          <w:sz w:val="18"/>
        </w:rPr>
        <w:t>REMUNERACION(</w:t>
      </w:r>
      <w:proofErr w:type="spellStart"/>
      <w:proofErr w:type="gramEnd"/>
      <w:r w:rsidRPr="00B72C55">
        <w:rPr>
          <w:b/>
          <w:sz w:val="18"/>
          <w:u w:val="single"/>
        </w:rPr>
        <w:t>id_liquidacion_remuneracion</w:t>
      </w:r>
      <w:proofErr w:type="spellEnd"/>
      <w:r w:rsidRPr="00B72C55">
        <w:rPr>
          <w:sz w:val="18"/>
        </w:rPr>
        <w:t xml:space="preserve">, </w:t>
      </w:r>
      <w:proofErr w:type="spellStart"/>
      <w:r w:rsidRPr="00B72C55">
        <w:rPr>
          <w:sz w:val="18"/>
          <w:u w:val="dash"/>
        </w:rPr>
        <w:t>rut_empleado</w:t>
      </w:r>
      <w:proofErr w:type="spellEnd"/>
      <w:r w:rsidRPr="00B72C55">
        <w:rPr>
          <w:sz w:val="18"/>
        </w:rPr>
        <w:t xml:space="preserve">, </w:t>
      </w:r>
      <w:proofErr w:type="spellStart"/>
      <w:r w:rsidRPr="00B72C55">
        <w:rPr>
          <w:sz w:val="18"/>
        </w:rPr>
        <w:t>periodo_liquidacion</w:t>
      </w:r>
      <w:proofErr w:type="spellEnd"/>
      <w:r w:rsidRPr="00B72C55">
        <w:rPr>
          <w:sz w:val="18"/>
        </w:rPr>
        <w:t xml:space="preserve">, </w:t>
      </w:r>
      <w:proofErr w:type="spellStart"/>
      <w:r w:rsidRPr="00B72C55">
        <w:rPr>
          <w:sz w:val="18"/>
        </w:rPr>
        <w:t>fecha_generacion</w:t>
      </w:r>
      <w:proofErr w:type="spellEnd"/>
      <w:r w:rsidRPr="00B72C55">
        <w:rPr>
          <w:sz w:val="18"/>
        </w:rPr>
        <w:t xml:space="preserve">, </w:t>
      </w:r>
      <w:proofErr w:type="spellStart"/>
      <w:r w:rsidRPr="00B72C55">
        <w:rPr>
          <w:sz w:val="18"/>
        </w:rPr>
        <w:t>fecha_aprobacion</w:t>
      </w:r>
      <w:proofErr w:type="spellEnd"/>
      <w:r w:rsidRPr="00B72C55">
        <w:rPr>
          <w:sz w:val="18"/>
        </w:rPr>
        <w:t xml:space="preserve">, </w:t>
      </w:r>
      <w:proofErr w:type="spellStart"/>
      <w:r w:rsidRPr="00B72C55">
        <w:rPr>
          <w:sz w:val="18"/>
        </w:rPr>
        <w:t>sueldo_base_periodo</w:t>
      </w:r>
      <w:proofErr w:type="spellEnd"/>
      <w:r w:rsidRPr="00B72C55">
        <w:rPr>
          <w:sz w:val="18"/>
        </w:rPr>
        <w:t xml:space="preserve">, </w:t>
      </w:r>
      <w:proofErr w:type="spellStart"/>
      <w:r w:rsidRPr="00B72C55">
        <w:rPr>
          <w:sz w:val="18"/>
        </w:rPr>
        <w:t>total_bonos</w:t>
      </w:r>
      <w:proofErr w:type="spellEnd"/>
      <w:r w:rsidRPr="00B72C55">
        <w:rPr>
          <w:sz w:val="18"/>
        </w:rPr>
        <w:t xml:space="preserve">, </w:t>
      </w:r>
      <w:proofErr w:type="spellStart"/>
      <w:r w:rsidRPr="00B72C55">
        <w:rPr>
          <w:sz w:val="18"/>
        </w:rPr>
        <w:t>total_descuentos</w:t>
      </w:r>
      <w:proofErr w:type="spellEnd"/>
      <w:r w:rsidRPr="00B72C55">
        <w:rPr>
          <w:sz w:val="18"/>
        </w:rPr>
        <w:t xml:space="preserve">, </w:t>
      </w:r>
      <w:proofErr w:type="spellStart"/>
      <w:r w:rsidRPr="00B72C55">
        <w:rPr>
          <w:sz w:val="18"/>
        </w:rPr>
        <w:t>total_haberes</w:t>
      </w:r>
      <w:proofErr w:type="spellEnd"/>
      <w:r w:rsidRPr="00B72C55">
        <w:rPr>
          <w:sz w:val="18"/>
        </w:rPr>
        <w:t xml:space="preserve">, </w:t>
      </w:r>
      <w:proofErr w:type="spellStart"/>
      <w:r w:rsidRPr="00B72C55">
        <w:rPr>
          <w:sz w:val="18"/>
        </w:rPr>
        <w:t>total_liquido</w:t>
      </w:r>
      <w:proofErr w:type="spellEnd"/>
      <w:r w:rsidRPr="00B72C55">
        <w:rPr>
          <w:sz w:val="18"/>
        </w:rPr>
        <w:t xml:space="preserve">, </w:t>
      </w:r>
      <w:proofErr w:type="spellStart"/>
      <w:r w:rsidRPr="00B72C55">
        <w:rPr>
          <w:sz w:val="18"/>
        </w:rPr>
        <w:t>estado_liquidacion</w:t>
      </w:r>
      <w:proofErr w:type="spellEnd"/>
      <w:r w:rsidRPr="00B72C55">
        <w:rPr>
          <w:sz w:val="18"/>
        </w:rPr>
        <w:t xml:space="preserve">, </w:t>
      </w:r>
      <w:proofErr w:type="spellStart"/>
      <w:r w:rsidRPr="00B72C55">
        <w:rPr>
          <w:sz w:val="18"/>
        </w:rPr>
        <w:t>respaldo_liquidacion</w:t>
      </w:r>
      <w:proofErr w:type="spellEnd"/>
      <w:r w:rsidRPr="00B72C55">
        <w:rPr>
          <w:sz w:val="18"/>
        </w:rPr>
        <w:t xml:space="preserve">, </w:t>
      </w:r>
      <w:proofErr w:type="spellStart"/>
      <w:r w:rsidRPr="00B72C55">
        <w:rPr>
          <w:sz w:val="18"/>
        </w:rPr>
        <w:t>observacion</w:t>
      </w:r>
      <w:proofErr w:type="spellEnd"/>
      <w:r w:rsidRPr="00B72C55">
        <w:rPr>
          <w:sz w:val="18"/>
        </w:rPr>
        <w:t>)</w:t>
      </w:r>
    </w:p>
    <w:p w14:paraId="77101142" w14:textId="77777777" w:rsidR="00B72C55" w:rsidRPr="00B72C55" w:rsidRDefault="00B72C55" w:rsidP="00B72C55">
      <w:pPr>
        <w:spacing w:after="40" w:line="240" w:lineRule="auto"/>
      </w:pPr>
      <w:r w:rsidRPr="00B72C55">
        <w:rPr>
          <w:sz w:val="18"/>
        </w:rPr>
        <w:t>FK internas:</w:t>
      </w:r>
    </w:p>
    <w:p w14:paraId="3E72F635" w14:textId="77777777" w:rsidR="00B72C55" w:rsidRPr="00B72C55" w:rsidRDefault="00B72C55" w:rsidP="00B72C55">
      <w:pPr>
        <w:spacing w:after="40" w:line="240" w:lineRule="auto"/>
      </w:pPr>
      <w:proofErr w:type="spellStart"/>
      <w:r w:rsidRPr="00B72C55">
        <w:rPr>
          <w:sz w:val="18"/>
        </w:rPr>
        <w:t>empleado.rut_empleado</w:t>
      </w:r>
      <w:proofErr w:type="spellEnd"/>
      <w:r w:rsidRPr="00B72C55">
        <w:rPr>
          <w:sz w:val="18"/>
        </w:rPr>
        <w:t xml:space="preserve"> → </w:t>
      </w:r>
      <w:proofErr w:type="spellStart"/>
      <w:r w:rsidRPr="00B72C55">
        <w:rPr>
          <w:sz w:val="18"/>
        </w:rPr>
        <w:t>liquidacion_remuneracion.rut_empleado</w:t>
      </w:r>
      <w:proofErr w:type="spellEnd"/>
    </w:p>
    <w:p w14:paraId="5B5C1204" w14:textId="77777777" w:rsidR="00B72C55" w:rsidRPr="00B72C55" w:rsidRDefault="00B72C55" w:rsidP="00B72C55">
      <w:pPr>
        <w:spacing w:after="40" w:line="240" w:lineRule="auto"/>
      </w:pPr>
      <w:r w:rsidRPr="00B72C55">
        <w:rPr>
          <w:b/>
          <w:sz w:val="18"/>
        </w:rPr>
        <w:t>32. DETALLE_LIQUIDACION_REMUNERACION</w:t>
      </w:r>
    </w:p>
    <w:p w14:paraId="762BF738" w14:textId="77777777" w:rsidR="00B72C55" w:rsidRPr="00B72C55" w:rsidRDefault="00B72C55" w:rsidP="00B72C55">
      <w:pPr>
        <w:spacing w:after="40" w:line="240" w:lineRule="auto"/>
      </w:pPr>
      <w:r w:rsidRPr="00B72C55">
        <w:rPr>
          <w:sz w:val="18"/>
        </w:rPr>
        <w:t>DETALLE_LIQUIDACION_</w:t>
      </w:r>
      <w:proofErr w:type="gramStart"/>
      <w:r w:rsidRPr="00B72C55">
        <w:rPr>
          <w:sz w:val="18"/>
        </w:rPr>
        <w:t>REMUNERACION(</w:t>
      </w:r>
      <w:proofErr w:type="gramEnd"/>
      <w:r w:rsidRPr="00B72C55">
        <w:rPr>
          <w:b/>
          <w:sz w:val="18"/>
          <w:u w:val="single"/>
        </w:rPr>
        <w:t>id_detalle_liquidacion_remuneracion</w:t>
      </w:r>
      <w:r w:rsidRPr="00B72C55">
        <w:rPr>
          <w:sz w:val="18"/>
        </w:rPr>
        <w:t xml:space="preserve">, </w:t>
      </w:r>
      <w:proofErr w:type="spellStart"/>
      <w:r w:rsidRPr="00B72C55">
        <w:rPr>
          <w:sz w:val="18"/>
          <w:u w:val="dash"/>
        </w:rPr>
        <w:t>id_liquidacion_remuneracion</w:t>
      </w:r>
      <w:proofErr w:type="spellEnd"/>
      <w:r w:rsidRPr="00B72C55">
        <w:rPr>
          <w:sz w:val="18"/>
        </w:rPr>
        <w:t xml:space="preserve">, </w:t>
      </w:r>
      <w:proofErr w:type="spellStart"/>
      <w:r w:rsidRPr="00B72C55">
        <w:rPr>
          <w:sz w:val="18"/>
        </w:rPr>
        <w:t>tipo_concepto</w:t>
      </w:r>
      <w:proofErr w:type="spellEnd"/>
      <w:r w:rsidRPr="00B72C55">
        <w:rPr>
          <w:sz w:val="18"/>
        </w:rPr>
        <w:t xml:space="preserve">, </w:t>
      </w:r>
      <w:proofErr w:type="spellStart"/>
      <w:r w:rsidRPr="00B72C55">
        <w:rPr>
          <w:sz w:val="18"/>
        </w:rPr>
        <w:t>descripcion_concepto</w:t>
      </w:r>
      <w:proofErr w:type="spellEnd"/>
      <w:r w:rsidRPr="00B72C55">
        <w:rPr>
          <w:sz w:val="18"/>
        </w:rPr>
        <w:t xml:space="preserve">, </w:t>
      </w:r>
      <w:proofErr w:type="spellStart"/>
      <w:r w:rsidRPr="00B72C55">
        <w:rPr>
          <w:sz w:val="18"/>
        </w:rPr>
        <w:t>monto_concepto</w:t>
      </w:r>
      <w:proofErr w:type="spellEnd"/>
      <w:r w:rsidRPr="00B72C55">
        <w:rPr>
          <w:sz w:val="18"/>
        </w:rPr>
        <w:t xml:space="preserve">, </w:t>
      </w:r>
      <w:proofErr w:type="spellStart"/>
      <w:r w:rsidRPr="00B72C55">
        <w:rPr>
          <w:sz w:val="18"/>
        </w:rPr>
        <w:t>naturaleza_concepto</w:t>
      </w:r>
      <w:proofErr w:type="spellEnd"/>
      <w:r w:rsidRPr="00B72C55">
        <w:rPr>
          <w:sz w:val="18"/>
        </w:rPr>
        <w:t xml:space="preserve">, </w:t>
      </w:r>
      <w:proofErr w:type="spellStart"/>
      <w:r w:rsidRPr="00B72C55">
        <w:rPr>
          <w:sz w:val="18"/>
        </w:rPr>
        <w:t>observacion</w:t>
      </w:r>
      <w:proofErr w:type="spellEnd"/>
      <w:r w:rsidRPr="00B72C55">
        <w:rPr>
          <w:sz w:val="18"/>
        </w:rPr>
        <w:t>)</w:t>
      </w:r>
    </w:p>
    <w:p w14:paraId="0FB82266" w14:textId="77777777" w:rsidR="00B72C55" w:rsidRPr="00B72C55" w:rsidRDefault="00B72C55" w:rsidP="00B72C55">
      <w:pPr>
        <w:spacing w:after="40" w:line="240" w:lineRule="auto"/>
      </w:pPr>
      <w:r w:rsidRPr="00B72C55">
        <w:rPr>
          <w:sz w:val="18"/>
        </w:rPr>
        <w:t>FK internas:</w:t>
      </w:r>
    </w:p>
    <w:p w14:paraId="260C4AB2" w14:textId="77777777" w:rsidR="00B72C55" w:rsidRPr="00B72C55" w:rsidRDefault="00B72C55" w:rsidP="00B72C55">
      <w:pPr>
        <w:spacing w:after="40" w:line="240" w:lineRule="auto"/>
      </w:pPr>
      <w:proofErr w:type="spellStart"/>
      <w:r w:rsidRPr="00B72C55">
        <w:rPr>
          <w:sz w:val="18"/>
        </w:rPr>
        <w:t>liquidacion_remuneracion.id_liquidacion_remuneracion</w:t>
      </w:r>
      <w:proofErr w:type="spellEnd"/>
      <w:r w:rsidRPr="00B72C55">
        <w:rPr>
          <w:sz w:val="18"/>
        </w:rPr>
        <w:t xml:space="preserve"> → </w:t>
      </w:r>
      <w:proofErr w:type="spellStart"/>
      <w:r w:rsidRPr="00B72C55">
        <w:rPr>
          <w:sz w:val="18"/>
        </w:rPr>
        <w:t>detalle_liquidacion_remuneracion.id_liquidacion_remuneracion</w:t>
      </w:r>
      <w:proofErr w:type="spellEnd"/>
    </w:p>
    <w:p w14:paraId="409A4583" w14:textId="77777777" w:rsidR="00B72C55" w:rsidRPr="00B72C55" w:rsidRDefault="00B72C55" w:rsidP="00B72C55">
      <w:pPr>
        <w:spacing w:after="40" w:line="240" w:lineRule="auto"/>
      </w:pPr>
      <w:r w:rsidRPr="00B72C55">
        <w:rPr>
          <w:b/>
          <w:sz w:val="18"/>
        </w:rPr>
        <w:t>33. ALERTA_FINANCIERA</w:t>
      </w:r>
    </w:p>
    <w:p w14:paraId="79698AED" w14:textId="77777777" w:rsidR="00B72C55" w:rsidRPr="00B72C55" w:rsidRDefault="00B72C55" w:rsidP="00B72C55">
      <w:pPr>
        <w:spacing w:after="40" w:line="240" w:lineRule="auto"/>
      </w:pPr>
      <w:r w:rsidRPr="00B72C55">
        <w:rPr>
          <w:sz w:val="18"/>
        </w:rPr>
        <w:t>ALERTA_</w:t>
      </w:r>
      <w:proofErr w:type="gramStart"/>
      <w:r w:rsidRPr="00B72C55">
        <w:rPr>
          <w:sz w:val="18"/>
        </w:rPr>
        <w:t>FINANCIERA(</w:t>
      </w:r>
      <w:proofErr w:type="spellStart"/>
      <w:proofErr w:type="gramEnd"/>
      <w:r w:rsidRPr="00B72C55">
        <w:rPr>
          <w:b/>
          <w:sz w:val="18"/>
          <w:u w:val="single"/>
        </w:rPr>
        <w:t>id_alerta_financiera</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id_nota_venta</w:t>
      </w:r>
      <w:proofErr w:type="spellEnd"/>
      <w:r w:rsidRPr="00B72C55">
        <w:rPr>
          <w:sz w:val="18"/>
        </w:rPr>
        <w:t xml:space="preserve">, </w:t>
      </w:r>
      <w:proofErr w:type="spellStart"/>
      <w:r w:rsidRPr="00B72C55">
        <w:rPr>
          <w:sz w:val="18"/>
          <w:u w:val="dash"/>
        </w:rPr>
        <w:t>id_documento_tributario</w:t>
      </w:r>
      <w:proofErr w:type="spellEnd"/>
      <w:r w:rsidRPr="00B72C55">
        <w:rPr>
          <w:sz w:val="18"/>
        </w:rPr>
        <w:t xml:space="preserve">, </w:t>
      </w:r>
      <w:proofErr w:type="spellStart"/>
      <w:r w:rsidRPr="00B72C55">
        <w:rPr>
          <w:sz w:val="18"/>
          <w:u w:val="dash"/>
        </w:rPr>
        <w:t>id_documento_compra_proveedor</w:t>
      </w:r>
      <w:proofErr w:type="spellEnd"/>
      <w:r w:rsidRPr="00B72C55">
        <w:rPr>
          <w:sz w:val="18"/>
        </w:rPr>
        <w:t xml:space="preserve">, </w:t>
      </w:r>
      <w:proofErr w:type="spellStart"/>
      <w:r w:rsidRPr="00B72C55">
        <w:rPr>
          <w:sz w:val="18"/>
          <w:u w:val="dash"/>
        </w:rPr>
        <w:t>id_proyecto_financiero</w:t>
      </w:r>
      <w:proofErr w:type="spellEnd"/>
      <w:r w:rsidRPr="00B72C55">
        <w:rPr>
          <w:sz w:val="18"/>
        </w:rPr>
        <w:t xml:space="preserve">, </w:t>
      </w:r>
      <w:proofErr w:type="spellStart"/>
      <w:r w:rsidRPr="00B72C55">
        <w:rPr>
          <w:sz w:val="18"/>
          <w:u w:val="dash"/>
        </w:rPr>
        <w:t>id_credito_proyecto</w:t>
      </w:r>
      <w:proofErr w:type="spellEnd"/>
      <w:r w:rsidRPr="00B72C55">
        <w:rPr>
          <w:sz w:val="18"/>
        </w:rPr>
        <w:t xml:space="preserve">, </w:t>
      </w:r>
      <w:proofErr w:type="spellStart"/>
      <w:r w:rsidRPr="00B72C55">
        <w:rPr>
          <w:sz w:val="18"/>
          <w:u w:val="dash"/>
        </w:rPr>
        <w:t>id_evaluacion_credito</w:t>
      </w:r>
      <w:proofErr w:type="spellEnd"/>
      <w:r w:rsidRPr="00B72C55">
        <w:rPr>
          <w:sz w:val="18"/>
        </w:rPr>
        <w:t xml:space="preserve">, </w:t>
      </w:r>
      <w:proofErr w:type="spellStart"/>
      <w:r w:rsidRPr="00B72C55">
        <w:rPr>
          <w:sz w:val="18"/>
          <w:u w:val="dash"/>
        </w:rPr>
        <w:lastRenderedPageBreak/>
        <w:t>id_fondo_global_credito</w:t>
      </w:r>
      <w:proofErr w:type="spellEnd"/>
      <w:r w:rsidRPr="00B72C55">
        <w:rPr>
          <w:sz w:val="18"/>
        </w:rPr>
        <w:t xml:space="preserve">, </w:t>
      </w:r>
      <w:proofErr w:type="spellStart"/>
      <w:r w:rsidRPr="00B72C55">
        <w:rPr>
          <w:sz w:val="18"/>
          <w:u w:val="dash"/>
        </w:rPr>
        <w:t>id_proveedor</w:t>
      </w:r>
      <w:proofErr w:type="spellEnd"/>
      <w:r w:rsidRPr="00B72C55">
        <w:rPr>
          <w:sz w:val="18"/>
        </w:rPr>
        <w:t xml:space="preserve">, </w:t>
      </w:r>
      <w:proofErr w:type="spellStart"/>
      <w:r w:rsidRPr="00B72C55">
        <w:rPr>
          <w:sz w:val="18"/>
        </w:rPr>
        <w:t>tipo_alerta</w:t>
      </w:r>
      <w:proofErr w:type="spellEnd"/>
      <w:r w:rsidRPr="00B72C55">
        <w:rPr>
          <w:sz w:val="18"/>
        </w:rPr>
        <w:t xml:space="preserve">, </w:t>
      </w:r>
      <w:proofErr w:type="spellStart"/>
      <w:r w:rsidRPr="00B72C55">
        <w:rPr>
          <w:sz w:val="18"/>
        </w:rPr>
        <w:t>fecha_generacion</w:t>
      </w:r>
      <w:proofErr w:type="spellEnd"/>
      <w:r w:rsidRPr="00B72C55">
        <w:rPr>
          <w:sz w:val="18"/>
        </w:rPr>
        <w:t xml:space="preserve">, </w:t>
      </w:r>
      <w:proofErr w:type="spellStart"/>
      <w:r w:rsidRPr="00B72C55">
        <w:rPr>
          <w:sz w:val="18"/>
        </w:rPr>
        <w:t>descripcion_alerta</w:t>
      </w:r>
      <w:proofErr w:type="spellEnd"/>
      <w:r w:rsidRPr="00B72C55">
        <w:rPr>
          <w:sz w:val="18"/>
        </w:rPr>
        <w:t xml:space="preserve">, </w:t>
      </w:r>
      <w:proofErr w:type="spellStart"/>
      <w:r w:rsidRPr="00B72C55">
        <w:rPr>
          <w:sz w:val="18"/>
        </w:rPr>
        <w:t>nivel_alerta</w:t>
      </w:r>
      <w:proofErr w:type="spellEnd"/>
      <w:r w:rsidRPr="00B72C55">
        <w:rPr>
          <w:sz w:val="18"/>
        </w:rPr>
        <w:t xml:space="preserve">, </w:t>
      </w:r>
      <w:proofErr w:type="spellStart"/>
      <w:r w:rsidRPr="00B72C55">
        <w:rPr>
          <w:sz w:val="18"/>
        </w:rPr>
        <w:t>estado_alerta</w:t>
      </w:r>
      <w:proofErr w:type="spellEnd"/>
      <w:r w:rsidRPr="00B72C55">
        <w:rPr>
          <w:sz w:val="18"/>
        </w:rPr>
        <w:t xml:space="preserve">, </w:t>
      </w:r>
      <w:proofErr w:type="spellStart"/>
      <w:r w:rsidRPr="00B72C55">
        <w:rPr>
          <w:sz w:val="18"/>
        </w:rPr>
        <w:t>fecha_cierre</w:t>
      </w:r>
      <w:proofErr w:type="spellEnd"/>
      <w:r w:rsidRPr="00B72C55">
        <w:rPr>
          <w:sz w:val="18"/>
        </w:rPr>
        <w:t xml:space="preserve">, </w:t>
      </w:r>
      <w:proofErr w:type="spellStart"/>
      <w:r w:rsidRPr="00B72C55">
        <w:rPr>
          <w:sz w:val="18"/>
        </w:rPr>
        <w:t>observacion</w:t>
      </w:r>
      <w:proofErr w:type="spellEnd"/>
      <w:r w:rsidRPr="00B72C55">
        <w:rPr>
          <w:sz w:val="18"/>
        </w:rPr>
        <w:t>)</w:t>
      </w:r>
    </w:p>
    <w:p w14:paraId="6103AC38" w14:textId="77777777" w:rsidR="00B72C55" w:rsidRPr="00B72C55" w:rsidRDefault="00B72C55" w:rsidP="00B72C55">
      <w:pPr>
        <w:spacing w:after="40" w:line="240" w:lineRule="auto"/>
      </w:pPr>
      <w:r w:rsidRPr="00B72C55">
        <w:rPr>
          <w:sz w:val="18"/>
        </w:rPr>
        <w:t>FK internas:</w:t>
      </w:r>
    </w:p>
    <w:p w14:paraId="64F2BF93" w14:textId="77777777" w:rsidR="00B72C55" w:rsidRPr="00B72C55" w:rsidRDefault="00B72C55" w:rsidP="00B72C55">
      <w:pPr>
        <w:spacing w:after="40" w:line="240" w:lineRule="auto"/>
      </w:pPr>
      <w:proofErr w:type="spellStart"/>
      <w:r w:rsidRPr="00B72C55">
        <w:rPr>
          <w:sz w:val="18"/>
        </w:rPr>
        <w:t>ficha_cliente.id_ficha_cliente</w:t>
      </w:r>
      <w:proofErr w:type="spellEnd"/>
      <w:r w:rsidRPr="00B72C55">
        <w:rPr>
          <w:sz w:val="18"/>
        </w:rPr>
        <w:t xml:space="preserve"> → </w:t>
      </w:r>
      <w:proofErr w:type="spellStart"/>
      <w:r w:rsidRPr="00B72C55">
        <w:rPr>
          <w:sz w:val="18"/>
        </w:rPr>
        <w:t>alerta_financiera.id_ficha_cliente</w:t>
      </w:r>
      <w:proofErr w:type="spellEnd"/>
    </w:p>
    <w:p w14:paraId="4FAC656F" w14:textId="77777777" w:rsidR="00B72C55" w:rsidRPr="00B72C55" w:rsidRDefault="00B72C55" w:rsidP="00B72C55">
      <w:pPr>
        <w:spacing w:after="40" w:line="240" w:lineRule="auto"/>
      </w:pPr>
      <w:proofErr w:type="spellStart"/>
      <w:r w:rsidRPr="00B72C55">
        <w:rPr>
          <w:sz w:val="18"/>
        </w:rPr>
        <w:t>nota_venta.id_nota_venta</w:t>
      </w:r>
      <w:proofErr w:type="spellEnd"/>
      <w:r w:rsidRPr="00B72C55">
        <w:rPr>
          <w:sz w:val="18"/>
        </w:rPr>
        <w:t xml:space="preserve"> → </w:t>
      </w:r>
      <w:proofErr w:type="spellStart"/>
      <w:r w:rsidRPr="00B72C55">
        <w:rPr>
          <w:sz w:val="18"/>
        </w:rPr>
        <w:t>alerta_financiera.id_nota_venta</w:t>
      </w:r>
      <w:proofErr w:type="spellEnd"/>
    </w:p>
    <w:p w14:paraId="23BC36E8" w14:textId="77777777" w:rsidR="00B72C55" w:rsidRPr="00B72C55" w:rsidRDefault="00B72C55" w:rsidP="00B72C55">
      <w:pPr>
        <w:spacing w:after="40" w:line="240" w:lineRule="auto"/>
      </w:pPr>
      <w:proofErr w:type="spellStart"/>
      <w:r w:rsidRPr="00B72C55">
        <w:rPr>
          <w:sz w:val="18"/>
        </w:rPr>
        <w:t>documento_tributario.id_documento_tributario</w:t>
      </w:r>
      <w:proofErr w:type="spellEnd"/>
      <w:r w:rsidRPr="00B72C55">
        <w:rPr>
          <w:sz w:val="18"/>
        </w:rPr>
        <w:t xml:space="preserve"> → </w:t>
      </w:r>
      <w:proofErr w:type="spellStart"/>
      <w:r w:rsidRPr="00B72C55">
        <w:rPr>
          <w:sz w:val="18"/>
        </w:rPr>
        <w:t>alerta_financiera.id_documento_tributario</w:t>
      </w:r>
      <w:proofErr w:type="spellEnd"/>
    </w:p>
    <w:p w14:paraId="0693251F" w14:textId="77777777" w:rsidR="00B72C55" w:rsidRPr="00B72C55" w:rsidRDefault="00B72C55" w:rsidP="00B72C55">
      <w:pPr>
        <w:spacing w:after="40" w:line="240" w:lineRule="auto"/>
      </w:pPr>
      <w:proofErr w:type="spellStart"/>
      <w:r w:rsidRPr="00B72C55">
        <w:rPr>
          <w:sz w:val="18"/>
        </w:rPr>
        <w:t>documento_compra_proveedor.id_documento_compra_proveedor</w:t>
      </w:r>
      <w:proofErr w:type="spellEnd"/>
      <w:r w:rsidRPr="00B72C55">
        <w:rPr>
          <w:sz w:val="18"/>
        </w:rPr>
        <w:t xml:space="preserve"> → </w:t>
      </w:r>
      <w:proofErr w:type="spellStart"/>
      <w:r w:rsidRPr="00B72C55">
        <w:rPr>
          <w:sz w:val="18"/>
        </w:rPr>
        <w:t>alerta_financiera.id_documento_compra_proveedor</w:t>
      </w:r>
      <w:proofErr w:type="spellEnd"/>
    </w:p>
    <w:p w14:paraId="5603CAA3" w14:textId="77777777" w:rsidR="00B72C55" w:rsidRPr="00B72C55" w:rsidRDefault="00B72C55" w:rsidP="00B72C55">
      <w:pPr>
        <w:spacing w:after="40" w:line="240" w:lineRule="auto"/>
      </w:pPr>
      <w:proofErr w:type="spellStart"/>
      <w:r w:rsidRPr="00B72C55">
        <w:rPr>
          <w:sz w:val="18"/>
        </w:rPr>
        <w:t>proyecto_financiero.id_proyecto_financiero</w:t>
      </w:r>
      <w:proofErr w:type="spellEnd"/>
      <w:r w:rsidRPr="00B72C55">
        <w:rPr>
          <w:sz w:val="18"/>
        </w:rPr>
        <w:t xml:space="preserve"> → </w:t>
      </w:r>
      <w:proofErr w:type="spellStart"/>
      <w:r w:rsidRPr="00B72C55">
        <w:rPr>
          <w:sz w:val="18"/>
        </w:rPr>
        <w:t>alerta_financiera.id_proyecto_financiero</w:t>
      </w:r>
      <w:proofErr w:type="spellEnd"/>
    </w:p>
    <w:p w14:paraId="6A81A7C7" w14:textId="77777777" w:rsidR="00B72C55" w:rsidRPr="00B72C55" w:rsidRDefault="00B72C55" w:rsidP="00B72C55">
      <w:pPr>
        <w:spacing w:after="40" w:line="240" w:lineRule="auto"/>
      </w:pPr>
      <w:proofErr w:type="spellStart"/>
      <w:r w:rsidRPr="00B72C55">
        <w:rPr>
          <w:sz w:val="18"/>
        </w:rPr>
        <w:t>credito_proyecto.id_credito_proyecto</w:t>
      </w:r>
      <w:proofErr w:type="spellEnd"/>
      <w:r w:rsidRPr="00B72C55">
        <w:rPr>
          <w:sz w:val="18"/>
        </w:rPr>
        <w:t xml:space="preserve"> → </w:t>
      </w:r>
      <w:proofErr w:type="spellStart"/>
      <w:r w:rsidRPr="00B72C55">
        <w:rPr>
          <w:sz w:val="18"/>
        </w:rPr>
        <w:t>alerta_financiera.id_credito_proyecto</w:t>
      </w:r>
      <w:proofErr w:type="spellEnd"/>
    </w:p>
    <w:p w14:paraId="0B0E71F6" w14:textId="77777777" w:rsidR="00B72C55" w:rsidRPr="00B72C55" w:rsidRDefault="00B72C55" w:rsidP="00B72C55">
      <w:pPr>
        <w:spacing w:after="40" w:line="240" w:lineRule="auto"/>
      </w:pPr>
      <w:proofErr w:type="spellStart"/>
      <w:r w:rsidRPr="00B72C55">
        <w:rPr>
          <w:sz w:val="18"/>
        </w:rPr>
        <w:t>evaluacion_credito.id_evaluacion_credito</w:t>
      </w:r>
      <w:proofErr w:type="spellEnd"/>
      <w:r w:rsidRPr="00B72C55">
        <w:rPr>
          <w:sz w:val="18"/>
        </w:rPr>
        <w:t xml:space="preserve"> → </w:t>
      </w:r>
      <w:proofErr w:type="spellStart"/>
      <w:r w:rsidRPr="00B72C55">
        <w:rPr>
          <w:sz w:val="18"/>
        </w:rPr>
        <w:t>alerta_financiera.id_evaluacion_credito</w:t>
      </w:r>
      <w:proofErr w:type="spellEnd"/>
    </w:p>
    <w:p w14:paraId="443696BA" w14:textId="77777777" w:rsidR="00B72C55" w:rsidRPr="00B72C55" w:rsidRDefault="00B72C55" w:rsidP="00B72C55">
      <w:pPr>
        <w:spacing w:after="40" w:line="240" w:lineRule="auto"/>
      </w:pPr>
      <w:proofErr w:type="spellStart"/>
      <w:r w:rsidRPr="00B72C55">
        <w:rPr>
          <w:sz w:val="18"/>
        </w:rPr>
        <w:t>fondo_global_credito.id_fondo_global_credito</w:t>
      </w:r>
      <w:proofErr w:type="spellEnd"/>
      <w:r w:rsidRPr="00B72C55">
        <w:rPr>
          <w:sz w:val="18"/>
        </w:rPr>
        <w:t xml:space="preserve"> → </w:t>
      </w:r>
      <w:proofErr w:type="spellStart"/>
      <w:r w:rsidRPr="00B72C55">
        <w:rPr>
          <w:sz w:val="18"/>
        </w:rPr>
        <w:t>alerta_financiera.id_fondo_global_credito</w:t>
      </w:r>
      <w:proofErr w:type="spellEnd"/>
    </w:p>
    <w:p w14:paraId="7D41256C" w14:textId="77777777" w:rsidR="00B72C55" w:rsidRPr="00B72C55" w:rsidRDefault="00B72C55" w:rsidP="00B72C55">
      <w:pPr>
        <w:spacing w:after="40" w:line="240" w:lineRule="auto"/>
      </w:pPr>
      <w:proofErr w:type="spellStart"/>
      <w:r w:rsidRPr="00B72C55">
        <w:rPr>
          <w:sz w:val="18"/>
        </w:rPr>
        <w:t>proveedor.id_proveedor</w:t>
      </w:r>
      <w:proofErr w:type="spellEnd"/>
      <w:r w:rsidRPr="00B72C55">
        <w:rPr>
          <w:sz w:val="18"/>
        </w:rPr>
        <w:t xml:space="preserve"> → </w:t>
      </w:r>
      <w:proofErr w:type="spellStart"/>
      <w:r w:rsidRPr="00B72C55">
        <w:rPr>
          <w:sz w:val="18"/>
        </w:rPr>
        <w:t>alerta_financiera.id_proveedor</w:t>
      </w:r>
      <w:proofErr w:type="spellEnd"/>
    </w:p>
    <w:p w14:paraId="4745A7DB" w14:textId="77777777" w:rsidR="00B72C55" w:rsidRPr="00B72C55" w:rsidRDefault="00B72C55" w:rsidP="00B72C55">
      <w:pPr>
        <w:spacing w:after="40" w:line="240" w:lineRule="auto"/>
      </w:pPr>
      <w:r w:rsidRPr="00B72C55">
        <w:rPr>
          <w:b/>
          <w:sz w:val="18"/>
        </w:rPr>
        <w:t>34. EVENTO_AUDITORIA</w:t>
      </w:r>
    </w:p>
    <w:p w14:paraId="56454DB4" w14:textId="77777777" w:rsidR="00B72C55" w:rsidRPr="00B72C55" w:rsidRDefault="00B72C55" w:rsidP="00B72C55">
      <w:pPr>
        <w:spacing w:after="40" w:line="240" w:lineRule="auto"/>
      </w:pPr>
      <w:r w:rsidRPr="00B72C55">
        <w:rPr>
          <w:sz w:val="18"/>
        </w:rPr>
        <w:t>EVENTO_</w:t>
      </w:r>
      <w:proofErr w:type="gramStart"/>
      <w:r w:rsidRPr="00B72C55">
        <w:rPr>
          <w:sz w:val="18"/>
        </w:rPr>
        <w:t>AUDITORIA(</w:t>
      </w:r>
      <w:proofErr w:type="spellStart"/>
      <w:proofErr w:type="gramEnd"/>
      <w:r w:rsidRPr="00B72C55">
        <w:rPr>
          <w:b/>
          <w:sz w:val="18"/>
          <w:u w:val="single"/>
        </w:rPr>
        <w:t>id_evento_auditoria</w:t>
      </w:r>
      <w:proofErr w:type="spellEnd"/>
      <w:r w:rsidRPr="00B72C55">
        <w:rPr>
          <w:sz w:val="18"/>
        </w:rPr>
        <w:t xml:space="preserve">, </w:t>
      </w:r>
      <w:proofErr w:type="spellStart"/>
      <w:r w:rsidRPr="00B72C55">
        <w:rPr>
          <w:sz w:val="18"/>
          <w:u w:val="dash"/>
        </w:rPr>
        <w:t>id_usuario</w:t>
      </w:r>
      <w:proofErr w:type="spellEnd"/>
      <w:r w:rsidRPr="00B72C55">
        <w:rPr>
          <w:sz w:val="18"/>
        </w:rPr>
        <w:t xml:space="preserve">, </w:t>
      </w:r>
      <w:proofErr w:type="spellStart"/>
      <w:r w:rsidRPr="00B72C55">
        <w:rPr>
          <w:sz w:val="18"/>
        </w:rPr>
        <w:t>fecha_evento</w:t>
      </w:r>
      <w:proofErr w:type="spellEnd"/>
      <w:r w:rsidRPr="00B72C55">
        <w:rPr>
          <w:sz w:val="18"/>
        </w:rPr>
        <w:t xml:space="preserve">, </w:t>
      </w:r>
      <w:proofErr w:type="spellStart"/>
      <w:r w:rsidRPr="00B72C55">
        <w:rPr>
          <w:sz w:val="18"/>
        </w:rPr>
        <w:t>tipo_evento</w:t>
      </w:r>
      <w:proofErr w:type="spellEnd"/>
      <w:r w:rsidRPr="00B72C55">
        <w:rPr>
          <w:sz w:val="18"/>
        </w:rPr>
        <w:t xml:space="preserve">, </w:t>
      </w:r>
      <w:proofErr w:type="spellStart"/>
      <w:r w:rsidRPr="00B72C55">
        <w:rPr>
          <w:sz w:val="18"/>
        </w:rPr>
        <w:t>entidad_afectada</w:t>
      </w:r>
      <w:proofErr w:type="spellEnd"/>
      <w:r w:rsidRPr="00B72C55">
        <w:rPr>
          <w:sz w:val="18"/>
        </w:rPr>
        <w:t xml:space="preserve">, </w:t>
      </w:r>
      <w:proofErr w:type="spellStart"/>
      <w:r w:rsidRPr="00B72C55">
        <w:rPr>
          <w:sz w:val="18"/>
        </w:rPr>
        <w:t>id_registro_afectado</w:t>
      </w:r>
      <w:proofErr w:type="spellEnd"/>
      <w:r w:rsidRPr="00B72C55">
        <w:rPr>
          <w:sz w:val="18"/>
        </w:rPr>
        <w:t xml:space="preserve">, </w:t>
      </w:r>
      <w:proofErr w:type="spellStart"/>
      <w:r w:rsidRPr="00B72C55">
        <w:rPr>
          <w:sz w:val="18"/>
        </w:rPr>
        <w:t>accion_realizada</w:t>
      </w:r>
      <w:proofErr w:type="spellEnd"/>
      <w:r w:rsidRPr="00B72C55">
        <w:rPr>
          <w:sz w:val="18"/>
        </w:rPr>
        <w:t xml:space="preserve">, </w:t>
      </w:r>
      <w:proofErr w:type="spellStart"/>
      <w:r w:rsidRPr="00B72C55">
        <w:rPr>
          <w:sz w:val="18"/>
        </w:rPr>
        <w:t>descripcion_evento</w:t>
      </w:r>
      <w:proofErr w:type="spellEnd"/>
      <w:r w:rsidRPr="00B72C55">
        <w:rPr>
          <w:sz w:val="18"/>
        </w:rPr>
        <w:t xml:space="preserve">, </w:t>
      </w:r>
      <w:proofErr w:type="spellStart"/>
      <w:r w:rsidRPr="00B72C55">
        <w:rPr>
          <w:sz w:val="18"/>
        </w:rPr>
        <w:t>resultado_evento</w:t>
      </w:r>
      <w:proofErr w:type="spellEnd"/>
      <w:r w:rsidRPr="00B72C55">
        <w:rPr>
          <w:sz w:val="18"/>
        </w:rPr>
        <w:t xml:space="preserve">, </w:t>
      </w:r>
      <w:proofErr w:type="spellStart"/>
      <w:r w:rsidRPr="00B72C55">
        <w:rPr>
          <w:sz w:val="18"/>
        </w:rPr>
        <w:t>observacion</w:t>
      </w:r>
      <w:proofErr w:type="spellEnd"/>
      <w:r w:rsidRPr="00B72C55">
        <w:rPr>
          <w:sz w:val="18"/>
        </w:rPr>
        <w:t>)</w:t>
      </w:r>
    </w:p>
    <w:p w14:paraId="3BC2E7BB" w14:textId="77777777" w:rsidR="00B72C55" w:rsidRPr="00B72C55" w:rsidRDefault="00B72C55" w:rsidP="00B72C55">
      <w:pPr>
        <w:spacing w:after="40" w:line="240" w:lineRule="auto"/>
      </w:pPr>
      <w:r w:rsidRPr="00B72C55">
        <w:rPr>
          <w:sz w:val="18"/>
        </w:rPr>
        <w:t>FK externas:</w:t>
      </w:r>
    </w:p>
    <w:p w14:paraId="3F40B5A5" w14:textId="77777777" w:rsidR="00B72C55" w:rsidRPr="00B72C55" w:rsidRDefault="00B72C55" w:rsidP="00B72C55">
      <w:pPr>
        <w:spacing w:after="40" w:line="240" w:lineRule="auto"/>
      </w:pPr>
      <w:proofErr w:type="spellStart"/>
      <w:r w:rsidRPr="00B72C55">
        <w:rPr>
          <w:sz w:val="18"/>
        </w:rPr>
        <w:t>usuario.id_usuario</w:t>
      </w:r>
      <w:proofErr w:type="spellEnd"/>
      <w:r w:rsidRPr="00B72C55">
        <w:rPr>
          <w:sz w:val="18"/>
        </w:rPr>
        <w:t xml:space="preserve"> → </w:t>
      </w:r>
      <w:proofErr w:type="spellStart"/>
      <w:r w:rsidRPr="00B72C55">
        <w:rPr>
          <w:sz w:val="18"/>
        </w:rPr>
        <w:t>evento_auditoria.id_usuario</w:t>
      </w:r>
      <w:proofErr w:type="spellEnd"/>
    </w:p>
    <w:p w14:paraId="30854413" w14:textId="77777777" w:rsidR="00B72C55" w:rsidRPr="00B72C55" w:rsidRDefault="00B72C55" w:rsidP="00B72C55">
      <w:pPr>
        <w:spacing w:after="40" w:line="240" w:lineRule="auto"/>
      </w:pPr>
      <w:r w:rsidRPr="00B72C55">
        <w:rPr>
          <w:b/>
          <w:sz w:val="18"/>
        </w:rPr>
        <w:t>35. DETALLE_EVENTO_AUDITORIA</w:t>
      </w:r>
    </w:p>
    <w:p w14:paraId="03914B2C" w14:textId="77777777" w:rsidR="00B72C55" w:rsidRPr="00B72C55" w:rsidRDefault="00B72C55" w:rsidP="00B72C55">
      <w:pPr>
        <w:spacing w:after="40" w:line="240" w:lineRule="auto"/>
      </w:pPr>
      <w:r w:rsidRPr="00B72C55">
        <w:rPr>
          <w:sz w:val="18"/>
        </w:rPr>
        <w:t>DETALLE_EVENTO_</w:t>
      </w:r>
      <w:proofErr w:type="gramStart"/>
      <w:r w:rsidRPr="00B72C55">
        <w:rPr>
          <w:sz w:val="18"/>
        </w:rPr>
        <w:t>AUDITORIA(</w:t>
      </w:r>
      <w:proofErr w:type="spellStart"/>
      <w:proofErr w:type="gramEnd"/>
      <w:r w:rsidRPr="00B72C55">
        <w:rPr>
          <w:b/>
          <w:sz w:val="18"/>
          <w:u w:val="single"/>
        </w:rPr>
        <w:t>id_detalle_evento_auditoria</w:t>
      </w:r>
      <w:proofErr w:type="spellEnd"/>
      <w:r w:rsidRPr="00B72C55">
        <w:rPr>
          <w:sz w:val="18"/>
        </w:rPr>
        <w:t xml:space="preserve">, </w:t>
      </w:r>
      <w:proofErr w:type="spellStart"/>
      <w:r w:rsidRPr="00B72C55">
        <w:rPr>
          <w:sz w:val="18"/>
          <w:u w:val="dash"/>
        </w:rPr>
        <w:t>id_evento_auditoria</w:t>
      </w:r>
      <w:proofErr w:type="spellEnd"/>
      <w:r w:rsidRPr="00B72C55">
        <w:rPr>
          <w:sz w:val="18"/>
        </w:rPr>
        <w:t xml:space="preserve">, </w:t>
      </w:r>
      <w:proofErr w:type="spellStart"/>
      <w:r w:rsidRPr="00B72C55">
        <w:rPr>
          <w:sz w:val="18"/>
        </w:rPr>
        <w:t>atributo_modificado</w:t>
      </w:r>
      <w:proofErr w:type="spellEnd"/>
      <w:r w:rsidRPr="00B72C55">
        <w:rPr>
          <w:sz w:val="18"/>
        </w:rPr>
        <w:t xml:space="preserve">, </w:t>
      </w:r>
      <w:proofErr w:type="spellStart"/>
      <w:r w:rsidRPr="00B72C55">
        <w:rPr>
          <w:sz w:val="18"/>
        </w:rPr>
        <w:t>valor_anterior</w:t>
      </w:r>
      <w:proofErr w:type="spellEnd"/>
      <w:r w:rsidRPr="00B72C55">
        <w:rPr>
          <w:sz w:val="18"/>
        </w:rPr>
        <w:t xml:space="preserve">, </w:t>
      </w:r>
      <w:proofErr w:type="spellStart"/>
      <w:r w:rsidRPr="00B72C55">
        <w:rPr>
          <w:sz w:val="18"/>
        </w:rPr>
        <w:t>valor_nuevo</w:t>
      </w:r>
      <w:proofErr w:type="spellEnd"/>
      <w:r w:rsidRPr="00B72C55">
        <w:rPr>
          <w:sz w:val="18"/>
        </w:rPr>
        <w:t xml:space="preserve">, </w:t>
      </w:r>
      <w:proofErr w:type="spellStart"/>
      <w:r w:rsidRPr="00B72C55">
        <w:rPr>
          <w:sz w:val="18"/>
        </w:rPr>
        <w:t>observacion</w:t>
      </w:r>
      <w:proofErr w:type="spellEnd"/>
      <w:r w:rsidRPr="00B72C55">
        <w:rPr>
          <w:sz w:val="18"/>
        </w:rPr>
        <w:t>)</w:t>
      </w:r>
    </w:p>
    <w:p w14:paraId="77FD8849" w14:textId="77777777" w:rsidR="00B72C55" w:rsidRPr="00B72C55" w:rsidRDefault="00B72C55" w:rsidP="00B72C55">
      <w:pPr>
        <w:spacing w:after="40" w:line="240" w:lineRule="auto"/>
      </w:pPr>
      <w:r w:rsidRPr="00B72C55">
        <w:rPr>
          <w:sz w:val="18"/>
        </w:rPr>
        <w:t>FK internas:</w:t>
      </w:r>
    </w:p>
    <w:p w14:paraId="5462464A" w14:textId="77777777" w:rsidR="00B72C55" w:rsidRPr="00B72C55" w:rsidRDefault="00B72C55" w:rsidP="00B72C55">
      <w:pPr>
        <w:spacing w:after="40" w:line="240" w:lineRule="auto"/>
      </w:pPr>
      <w:proofErr w:type="spellStart"/>
      <w:r w:rsidRPr="00B72C55">
        <w:rPr>
          <w:sz w:val="18"/>
        </w:rPr>
        <w:t>evento_auditoria.id_evento_auditoria</w:t>
      </w:r>
      <w:proofErr w:type="spellEnd"/>
      <w:r w:rsidRPr="00B72C55">
        <w:rPr>
          <w:sz w:val="18"/>
        </w:rPr>
        <w:t xml:space="preserve"> → </w:t>
      </w:r>
      <w:proofErr w:type="spellStart"/>
      <w:r w:rsidRPr="00B72C55">
        <w:rPr>
          <w:sz w:val="18"/>
        </w:rPr>
        <w:t>detalle_evento_auditoria.id_evento_auditoria</w:t>
      </w:r>
      <w:proofErr w:type="spellEnd"/>
    </w:p>
    <w:p w14:paraId="592F62C4" w14:textId="77777777" w:rsidR="00B72C55" w:rsidRPr="00B72C55" w:rsidRDefault="00B72C55" w:rsidP="00B72C55">
      <w:pPr>
        <w:spacing w:after="40" w:line="240" w:lineRule="auto"/>
      </w:pPr>
      <w:r w:rsidRPr="00B72C55">
        <w:rPr>
          <w:b/>
          <w:sz w:val="18"/>
        </w:rPr>
        <w:t>36. DETALLE_CONCILIACION</w:t>
      </w:r>
    </w:p>
    <w:p w14:paraId="09ECE9E6" w14:textId="77777777" w:rsidR="00B72C55" w:rsidRPr="00B72C55" w:rsidRDefault="00B72C55" w:rsidP="00B72C55">
      <w:pPr>
        <w:spacing w:after="40" w:line="240" w:lineRule="auto"/>
      </w:pPr>
      <w:r w:rsidRPr="00B72C55">
        <w:rPr>
          <w:sz w:val="18"/>
        </w:rPr>
        <w:t>DETALLE_</w:t>
      </w:r>
      <w:proofErr w:type="gramStart"/>
      <w:r w:rsidRPr="00B72C55">
        <w:rPr>
          <w:sz w:val="18"/>
        </w:rPr>
        <w:t>CONCILIACION(</w:t>
      </w:r>
      <w:proofErr w:type="spellStart"/>
      <w:proofErr w:type="gramEnd"/>
      <w:r w:rsidRPr="00B72C55">
        <w:rPr>
          <w:b/>
          <w:sz w:val="18"/>
          <w:u w:val="single"/>
        </w:rPr>
        <w:t>id_detalle_conciliacion</w:t>
      </w:r>
      <w:proofErr w:type="spellEnd"/>
      <w:r w:rsidRPr="00B72C55">
        <w:rPr>
          <w:sz w:val="18"/>
        </w:rPr>
        <w:t xml:space="preserve">, </w:t>
      </w:r>
      <w:proofErr w:type="spellStart"/>
      <w:r w:rsidRPr="00B72C55">
        <w:rPr>
          <w:sz w:val="18"/>
          <w:u w:val="dash"/>
        </w:rPr>
        <w:t>id_conciliacion</w:t>
      </w:r>
      <w:proofErr w:type="spellEnd"/>
      <w:r w:rsidRPr="00B72C55">
        <w:rPr>
          <w:sz w:val="18"/>
        </w:rPr>
        <w:t xml:space="preserve">, </w:t>
      </w:r>
      <w:proofErr w:type="spellStart"/>
      <w:r w:rsidRPr="00B72C55">
        <w:rPr>
          <w:sz w:val="18"/>
        </w:rPr>
        <w:t>descripcion_diferencia</w:t>
      </w:r>
      <w:proofErr w:type="spellEnd"/>
      <w:r w:rsidRPr="00B72C55">
        <w:rPr>
          <w:sz w:val="18"/>
        </w:rPr>
        <w:t xml:space="preserve">, </w:t>
      </w:r>
      <w:proofErr w:type="spellStart"/>
      <w:r w:rsidRPr="00B72C55">
        <w:rPr>
          <w:sz w:val="18"/>
        </w:rPr>
        <w:t>monto_diferencia</w:t>
      </w:r>
      <w:proofErr w:type="spellEnd"/>
      <w:r w:rsidRPr="00B72C55">
        <w:rPr>
          <w:sz w:val="18"/>
        </w:rPr>
        <w:t xml:space="preserve">, </w:t>
      </w:r>
      <w:proofErr w:type="spellStart"/>
      <w:r w:rsidRPr="00B72C55">
        <w:rPr>
          <w:sz w:val="18"/>
        </w:rPr>
        <w:t>tipo_diferencia</w:t>
      </w:r>
      <w:proofErr w:type="spellEnd"/>
      <w:r w:rsidRPr="00B72C55">
        <w:rPr>
          <w:sz w:val="18"/>
        </w:rPr>
        <w:t xml:space="preserve">, </w:t>
      </w:r>
      <w:proofErr w:type="spellStart"/>
      <w:r w:rsidRPr="00B72C55">
        <w:rPr>
          <w:sz w:val="18"/>
        </w:rPr>
        <w:t>estado_revision</w:t>
      </w:r>
      <w:proofErr w:type="spellEnd"/>
      <w:r w:rsidRPr="00B72C55">
        <w:rPr>
          <w:sz w:val="18"/>
        </w:rPr>
        <w:t xml:space="preserve">, </w:t>
      </w:r>
      <w:proofErr w:type="spellStart"/>
      <w:r w:rsidRPr="00B72C55">
        <w:rPr>
          <w:sz w:val="18"/>
        </w:rPr>
        <w:t>observacion</w:t>
      </w:r>
      <w:proofErr w:type="spellEnd"/>
      <w:r w:rsidRPr="00B72C55">
        <w:rPr>
          <w:sz w:val="18"/>
        </w:rPr>
        <w:t>)</w:t>
      </w:r>
    </w:p>
    <w:p w14:paraId="60D5D739" w14:textId="77777777" w:rsidR="00B72C55" w:rsidRPr="00B72C55" w:rsidRDefault="00B72C55" w:rsidP="00B72C55">
      <w:pPr>
        <w:spacing w:after="40" w:line="240" w:lineRule="auto"/>
      </w:pPr>
      <w:r w:rsidRPr="00B72C55">
        <w:rPr>
          <w:sz w:val="18"/>
        </w:rPr>
        <w:t>FK internas:</w:t>
      </w:r>
    </w:p>
    <w:p w14:paraId="06AE882B" w14:textId="77777777" w:rsidR="00B72C55" w:rsidRPr="00B72C55" w:rsidRDefault="00B72C55" w:rsidP="00B72C55">
      <w:pPr>
        <w:spacing w:after="40" w:line="240" w:lineRule="auto"/>
      </w:pPr>
      <w:proofErr w:type="spellStart"/>
      <w:r w:rsidRPr="00B72C55">
        <w:rPr>
          <w:sz w:val="18"/>
        </w:rPr>
        <w:t>conciliacion.id_conciliacion</w:t>
      </w:r>
      <w:proofErr w:type="spellEnd"/>
      <w:r w:rsidRPr="00B72C55">
        <w:rPr>
          <w:sz w:val="18"/>
        </w:rPr>
        <w:t xml:space="preserve"> → </w:t>
      </w:r>
      <w:proofErr w:type="spellStart"/>
      <w:r w:rsidRPr="00B72C55">
        <w:rPr>
          <w:sz w:val="18"/>
        </w:rPr>
        <w:t>detalle_conciliacion.id_conciliacion</w:t>
      </w:r>
      <w:proofErr w:type="spellEnd"/>
    </w:p>
    <w:p w14:paraId="70AA80A8" w14:textId="77777777" w:rsidR="00B72C55" w:rsidRPr="00B72C55" w:rsidRDefault="00B72C55" w:rsidP="00B72C55">
      <w:pPr>
        <w:spacing w:after="40" w:line="240" w:lineRule="auto"/>
      </w:pPr>
      <w:r w:rsidRPr="00B72C55">
        <w:rPr>
          <w:b/>
          <w:sz w:val="18"/>
        </w:rPr>
        <w:t>Resultado</w:t>
      </w:r>
    </w:p>
    <w:p w14:paraId="58169F39" w14:textId="77777777" w:rsidR="00B72C55" w:rsidRPr="00B72C55" w:rsidRDefault="00B72C55" w:rsidP="00B72C55">
      <w:pPr>
        <w:spacing w:after="40" w:line="240" w:lineRule="auto"/>
      </w:pPr>
      <w:proofErr w:type="gramStart"/>
      <w:r w:rsidRPr="00B72C55">
        <w:rPr>
          <w:sz w:val="18"/>
        </w:rPr>
        <w:t>Total</w:t>
      </w:r>
      <w:proofErr w:type="gramEnd"/>
      <w:r w:rsidRPr="00B72C55">
        <w:rPr>
          <w:sz w:val="18"/>
        </w:rPr>
        <w:t xml:space="preserve"> de relaciones en 1FN: 36.</w:t>
      </w:r>
    </w:p>
    <w:p w14:paraId="76E720A6" w14:textId="77777777" w:rsidR="00B72C55" w:rsidRPr="00B72C55" w:rsidRDefault="00B72C55" w:rsidP="00B72C55">
      <w:pPr>
        <w:spacing w:before="160" w:after="80"/>
      </w:pPr>
      <w:r w:rsidRPr="00B72C55">
        <w:rPr>
          <w:b/>
          <w:sz w:val="22"/>
        </w:rPr>
        <w:t>5. Segunda Forma Normal</w:t>
      </w:r>
    </w:p>
    <w:p w14:paraId="1BDC836F" w14:textId="77777777" w:rsidR="00B72C55" w:rsidRPr="00B72C55" w:rsidRDefault="00B72C55" w:rsidP="00B72C55">
      <w:r w:rsidRPr="00B72C55">
        <w:t>Para cumplir la Segunda Forma Normal, el modelo debe estar en 1FN y todos los atributos no clave deben depender de la clave primaria completa. Esta revisión es especialmente importante cuando existen claves compuestas, ya que no deben existir dependencias parciales.</w:t>
      </w:r>
    </w:p>
    <w:p w14:paraId="75AAE800" w14:textId="77777777" w:rsidR="00B72C55" w:rsidRPr="00B72C55" w:rsidRDefault="00B72C55" w:rsidP="00B72C55">
      <w:r w:rsidRPr="00B72C55">
        <w:t>En este caso no se realizaron cambios estructurales, porque las relaciones resultantes de 1FN no presentaban dependencias parciales. Por lo tanto, el modelo se mantiene con 36 relaciones en 2FN.</w:t>
      </w:r>
    </w:p>
    <w:p w14:paraId="38934E6C" w14:textId="77777777" w:rsidR="00B72C55" w:rsidRPr="00B72C55" w:rsidRDefault="00B72C55" w:rsidP="00B72C55">
      <w:pPr>
        <w:spacing w:before="120"/>
      </w:pPr>
      <w:r w:rsidRPr="00B72C55">
        <w:rPr>
          <w:b/>
          <w:sz w:val="20"/>
        </w:rPr>
        <w:t>Modelo relacional en 2FN</w:t>
      </w:r>
    </w:p>
    <w:p w14:paraId="063459FB" w14:textId="77777777" w:rsidR="00B72C55" w:rsidRPr="00B72C55" w:rsidRDefault="00B72C55" w:rsidP="00B72C55">
      <w:pPr>
        <w:spacing w:after="40" w:line="240" w:lineRule="auto"/>
      </w:pPr>
      <w:r w:rsidRPr="00B72C55">
        <w:rPr>
          <w:sz w:val="18"/>
        </w:rPr>
        <w:t>CLIENTE_</w:t>
      </w:r>
      <w:proofErr w:type="gramStart"/>
      <w:r w:rsidRPr="00B72C55">
        <w:rPr>
          <w:sz w:val="18"/>
        </w:rPr>
        <w:t>FINANCIERO(</w:t>
      </w:r>
      <w:proofErr w:type="spellStart"/>
      <w:proofErr w:type="gramEnd"/>
      <w:r w:rsidRPr="00B72C55">
        <w:rPr>
          <w:b/>
          <w:sz w:val="18"/>
          <w:u w:val="single"/>
        </w:rPr>
        <w:t>id_cliente_financiero</w:t>
      </w:r>
      <w:proofErr w:type="spellEnd"/>
      <w:r w:rsidRPr="00B72C55">
        <w:rPr>
          <w:sz w:val="18"/>
        </w:rPr>
        <w:t xml:space="preserve">, </w:t>
      </w:r>
      <w:proofErr w:type="spellStart"/>
      <w:r w:rsidRPr="00B72C55">
        <w:rPr>
          <w:sz w:val="18"/>
          <w:u w:val="dash"/>
        </w:rPr>
        <w:t>rut_cliente</w:t>
      </w:r>
      <w:proofErr w:type="spellEnd"/>
      <w:r w:rsidRPr="00B72C55">
        <w:rPr>
          <w:sz w:val="18"/>
        </w:rPr>
        <w:t xml:space="preserve">, </w:t>
      </w:r>
      <w:proofErr w:type="spellStart"/>
      <w:r w:rsidRPr="00B72C55">
        <w:rPr>
          <w:sz w:val="18"/>
        </w:rPr>
        <w:t>nombre_razon_social_referencia</w:t>
      </w:r>
      <w:proofErr w:type="spellEnd"/>
      <w:r w:rsidRPr="00B72C55">
        <w:rPr>
          <w:sz w:val="18"/>
        </w:rPr>
        <w:t xml:space="preserve">, </w:t>
      </w:r>
      <w:proofErr w:type="spellStart"/>
      <w:r w:rsidRPr="00B72C55">
        <w:rPr>
          <w:sz w:val="18"/>
        </w:rPr>
        <w:t>contacto_financiero</w:t>
      </w:r>
      <w:proofErr w:type="spellEnd"/>
      <w:r w:rsidRPr="00B72C55">
        <w:rPr>
          <w:sz w:val="18"/>
        </w:rPr>
        <w:t xml:space="preserve">, </w:t>
      </w:r>
      <w:proofErr w:type="spellStart"/>
      <w:r w:rsidRPr="00B72C55">
        <w:rPr>
          <w:sz w:val="18"/>
        </w:rPr>
        <w:t>correo_financiero</w:t>
      </w:r>
      <w:proofErr w:type="spellEnd"/>
      <w:r w:rsidRPr="00B72C55">
        <w:rPr>
          <w:sz w:val="18"/>
        </w:rPr>
        <w:t xml:space="preserve">, </w:t>
      </w:r>
      <w:proofErr w:type="spellStart"/>
      <w:r w:rsidRPr="00B72C55">
        <w:rPr>
          <w:sz w:val="18"/>
        </w:rPr>
        <w:t>telefono_financiero</w:t>
      </w:r>
      <w:proofErr w:type="spellEnd"/>
      <w:r w:rsidRPr="00B72C55">
        <w:rPr>
          <w:sz w:val="18"/>
        </w:rPr>
        <w:t xml:space="preserve">, </w:t>
      </w:r>
      <w:proofErr w:type="spellStart"/>
      <w:r w:rsidRPr="00B72C55">
        <w:rPr>
          <w:sz w:val="18"/>
        </w:rPr>
        <w:t>tipo_cliente_financiero</w:t>
      </w:r>
      <w:proofErr w:type="spellEnd"/>
      <w:r w:rsidRPr="00B72C55">
        <w:rPr>
          <w:sz w:val="18"/>
        </w:rPr>
        <w:t xml:space="preserve">, </w:t>
      </w:r>
      <w:proofErr w:type="spellStart"/>
      <w:r w:rsidRPr="00B72C55">
        <w:rPr>
          <w:sz w:val="18"/>
        </w:rPr>
        <w:t>estado_financiero</w:t>
      </w:r>
      <w:proofErr w:type="spellEnd"/>
      <w:r w:rsidRPr="00B72C55">
        <w:rPr>
          <w:sz w:val="18"/>
        </w:rPr>
        <w:t xml:space="preserve">, </w:t>
      </w:r>
      <w:proofErr w:type="spellStart"/>
      <w:r w:rsidRPr="00B72C55">
        <w:rPr>
          <w:sz w:val="18"/>
        </w:rPr>
        <w:t>fecha_actualizacion_datos_cliente</w:t>
      </w:r>
      <w:proofErr w:type="spellEnd"/>
      <w:r w:rsidRPr="00B72C55">
        <w:rPr>
          <w:sz w:val="18"/>
        </w:rPr>
        <w:t>)</w:t>
      </w:r>
    </w:p>
    <w:p w14:paraId="216CB65F" w14:textId="77777777" w:rsidR="00B72C55" w:rsidRPr="00B72C55" w:rsidRDefault="00B72C55" w:rsidP="00B72C55">
      <w:pPr>
        <w:spacing w:after="40" w:line="240" w:lineRule="auto"/>
      </w:pPr>
      <w:r w:rsidRPr="00B72C55">
        <w:rPr>
          <w:sz w:val="18"/>
        </w:rPr>
        <w:t xml:space="preserve">Externa: </w:t>
      </w:r>
      <w:proofErr w:type="spellStart"/>
      <w:r w:rsidRPr="00B72C55">
        <w:rPr>
          <w:sz w:val="18"/>
        </w:rPr>
        <w:t>base_general_clientes.rut_cliente</w:t>
      </w:r>
      <w:proofErr w:type="spellEnd"/>
      <w:r w:rsidRPr="00B72C55">
        <w:rPr>
          <w:sz w:val="18"/>
        </w:rPr>
        <w:t xml:space="preserve"> → </w:t>
      </w:r>
      <w:proofErr w:type="spellStart"/>
      <w:r w:rsidRPr="00B72C55">
        <w:rPr>
          <w:sz w:val="18"/>
        </w:rPr>
        <w:t>cliente_financiero.rut_cliente</w:t>
      </w:r>
      <w:proofErr w:type="spellEnd"/>
    </w:p>
    <w:p w14:paraId="629D193A" w14:textId="77777777" w:rsidR="00B72C55" w:rsidRPr="00B72C55" w:rsidRDefault="00B72C55" w:rsidP="00B72C55">
      <w:pPr>
        <w:spacing w:after="40" w:line="240" w:lineRule="auto"/>
      </w:pPr>
      <w:r w:rsidRPr="00B72C55">
        <w:rPr>
          <w:sz w:val="18"/>
        </w:rPr>
        <w:t>FICHA_</w:t>
      </w:r>
      <w:proofErr w:type="gramStart"/>
      <w:r w:rsidRPr="00B72C55">
        <w:rPr>
          <w:sz w:val="18"/>
        </w:rPr>
        <w:t>CLIENTE(</w:t>
      </w:r>
      <w:proofErr w:type="spellStart"/>
      <w:proofErr w:type="gramEnd"/>
      <w:r w:rsidRPr="00B72C55">
        <w:rPr>
          <w:b/>
          <w:sz w:val="18"/>
          <w:u w:val="single"/>
        </w:rPr>
        <w:t>id_ficha_cliente</w:t>
      </w:r>
      <w:proofErr w:type="spellEnd"/>
      <w:r w:rsidRPr="00B72C55">
        <w:rPr>
          <w:sz w:val="18"/>
        </w:rPr>
        <w:t xml:space="preserve">, </w:t>
      </w:r>
      <w:proofErr w:type="spellStart"/>
      <w:r w:rsidRPr="00B72C55">
        <w:rPr>
          <w:sz w:val="18"/>
          <w:u w:val="dash"/>
        </w:rPr>
        <w:t>id_cliente_financiero</w:t>
      </w:r>
      <w:proofErr w:type="spellEnd"/>
      <w:r w:rsidRPr="00B72C55">
        <w:rPr>
          <w:sz w:val="18"/>
        </w:rPr>
        <w:t xml:space="preserve">, </w:t>
      </w:r>
      <w:proofErr w:type="spellStart"/>
      <w:r w:rsidRPr="00B72C55">
        <w:rPr>
          <w:sz w:val="18"/>
        </w:rPr>
        <w:t>fecha_creacion</w:t>
      </w:r>
      <w:proofErr w:type="spellEnd"/>
      <w:r w:rsidRPr="00B72C55">
        <w:rPr>
          <w:sz w:val="18"/>
        </w:rPr>
        <w:t xml:space="preserve">, </w:t>
      </w:r>
      <w:proofErr w:type="spellStart"/>
      <w:r w:rsidRPr="00B72C55">
        <w:rPr>
          <w:sz w:val="18"/>
        </w:rPr>
        <w:t>estado_ficha</w:t>
      </w:r>
      <w:proofErr w:type="spellEnd"/>
      <w:r w:rsidRPr="00B72C55">
        <w:rPr>
          <w:sz w:val="18"/>
        </w:rPr>
        <w:t xml:space="preserve">, </w:t>
      </w:r>
      <w:proofErr w:type="spellStart"/>
      <w:r w:rsidRPr="00B72C55">
        <w:rPr>
          <w:sz w:val="18"/>
        </w:rPr>
        <w:t>fecha_ultima_revision</w:t>
      </w:r>
      <w:proofErr w:type="spellEnd"/>
      <w:r w:rsidRPr="00B72C55">
        <w:rPr>
          <w:sz w:val="18"/>
        </w:rPr>
        <w:t xml:space="preserve">, </w:t>
      </w:r>
      <w:proofErr w:type="spellStart"/>
      <w:r w:rsidRPr="00B72C55">
        <w:rPr>
          <w:sz w:val="18"/>
        </w:rPr>
        <w:t>observacion_financiera_general</w:t>
      </w:r>
      <w:proofErr w:type="spellEnd"/>
      <w:r w:rsidRPr="00B72C55">
        <w:rPr>
          <w:sz w:val="18"/>
        </w:rPr>
        <w:t>)</w:t>
      </w:r>
    </w:p>
    <w:p w14:paraId="3FDDA12F"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cliente_financiero.id_cliente_financiero</w:t>
      </w:r>
      <w:proofErr w:type="spellEnd"/>
      <w:r w:rsidRPr="00B72C55">
        <w:rPr>
          <w:sz w:val="18"/>
        </w:rPr>
        <w:t xml:space="preserve"> → </w:t>
      </w:r>
      <w:proofErr w:type="spellStart"/>
      <w:r w:rsidRPr="00B72C55">
        <w:rPr>
          <w:sz w:val="18"/>
        </w:rPr>
        <w:t>ficha_cliente.id_cliente_financiero</w:t>
      </w:r>
      <w:proofErr w:type="spellEnd"/>
    </w:p>
    <w:p w14:paraId="347D5D1E" w14:textId="77777777" w:rsidR="00B72C55" w:rsidRPr="00B72C55" w:rsidRDefault="00B72C55" w:rsidP="00B72C55">
      <w:pPr>
        <w:spacing w:after="40" w:line="240" w:lineRule="auto"/>
      </w:pPr>
      <w:proofErr w:type="gramStart"/>
      <w:r w:rsidRPr="00B72C55">
        <w:rPr>
          <w:sz w:val="18"/>
        </w:rPr>
        <w:t>COTIZACION(</w:t>
      </w:r>
      <w:proofErr w:type="spellStart"/>
      <w:proofErr w:type="gramEnd"/>
      <w:r w:rsidRPr="00B72C55">
        <w:rPr>
          <w:b/>
          <w:sz w:val="18"/>
          <w:u w:val="single"/>
        </w:rPr>
        <w:t>id_cotizacion</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rPr>
        <w:t>fecha_emision</w:t>
      </w:r>
      <w:proofErr w:type="spellEnd"/>
      <w:r w:rsidRPr="00B72C55">
        <w:rPr>
          <w:sz w:val="18"/>
        </w:rPr>
        <w:t xml:space="preserve">, </w:t>
      </w:r>
      <w:proofErr w:type="spellStart"/>
      <w:r w:rsidRPr="00B72C55">
        <w:rPr>
          <w:sz w:val="18"/>
        </w:rPr>
        <w:t>fecha_vigencia</w:t>
      </w:r>
      <w:proofErr w:type="spellEnd"/>
      <w:r w:rsidRPr="00B72C55">
        <w:rPr>
          <w:sz w:val="18"/>
        </w:rPr>
        <w:t xml:space="preserve">, </w:t>
      </w:r>
      <w:proofErr w:type="spellStart"/>
      <w:r w:rsidRPr="00B72C55">
        <w:rPr>
          <w:sz w:val="18"/>
        </w:rPr>
        <w:t>subtotal_costos_estimados</w:t>
      </w:r>
      <w:proofErr w:type="spellEnd"/>
      <w:r w:rsidRPr="00B72C55">
        <w:rPr>
          <w:sz w:val="18"/>
        </w:rPr>
        <w:t xml:space="preserve">, </w:t>
      </w:r>
      <w:proofErr w:type="spellStart"/>
      <w:r w:rsidRPr="00B72C55">
        <w:rPr>
          <w:sz w:val="18"/>
        </w:rPr>
        <w:t>margen_esperado</w:t>
      </w:r>
      <w:proofErr w:type="spellEnd"/>
      <w:r w:rsidRPr="00B72C55">
        <w:rPr>
          <w:sz w:val="18"/>
        </w:rPr>
        <w:t xml:space="preserve">, </w:t>
      </w:r>
      <w:proofErr w:type="spellStart"/>
      <w:r w:rsidRPr="00B72C55">
        <w:rPr>
          <w:sz w:val="18"/>
        </w:rPr>
        <w:t>precio_sugerido</w:t>
      </w:r>
      <w:proofErr w:type="spellEnd"/>
      <w:r w:rsidRPr="00B72C55">
        <w:rPr>
          <w:sz w:val="18"/>
        </w:rPr>
        <w:t xml:space="preserve">, </w:t>
      </w:r>
      <w:proofErr w:type="spellStart"/>
      <w:r w:rsidRPr="00B72C55">
        <w:rPr>
          <w:sz w:val="18"/>
        </w:rPr>
        <w:t>monto_total_estimado</w:t>
      </w:r>
      <w:proofErr w:type="spellEnd"/>
      <w:r w:rsidRPr="00B72C55">
        <w:rPr>
          <w:sz w:val="18"/>
        </w:rPr>
        <w:t xml:space="preserve">, moneda, </w:t>
      </w:r>
      <w:proofErr w:type="spellStart"/>
      <w:r w:rsidRPr="00B72C55">
        <w:rPr>
          <w:sz w:val="18"/>
        </w:rPr>
        <w:t>estado_cotizacion</w:t>
      </w:r>
      <w:proofErr w:type="spellEnd"/>
      <w:r w:rsidRPr="00B72C55">
        <w:rPr>
          <w:sz w:val="18"/>
        </w:rPr>
        <w:t xml:space="preserve">, </w:t>
      </w:r>
      <w:proofErr w:type="spellStart"/>
      <w:r w:rsidRPr="00B72C55">
        <w:rPr>
          <w:sz w:val="18"/>
        </w:rPr>
        <w:t>observacion</w:t>
      </w:r>
      <w:proofErr w:type="spellEnd"/>
      <w:r w:rsidRPr="00B72C55">
        <w:rPr>
          <w:sz w:val="18"/>
        </w:rPr>
        <w:t>)</w:t>
      </w:r>
    </w:p>
    <w:p w14:paraId="486A27F5"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ficha_cliente.id_ficha_cliente</w:t>
      </w:r>
      <w:proofErr w:type="spellEnd"/>
      <w:r w:rsidRPr="00B72C55">
        <w:rPr>
          <w:sz w:val="18"/>
        </w:rPr>
        <w:t xml:space="preserve"> → </w:t>
      </w:r>
      <w:proofErr w:type="spellStart"/>
      <w:r w:rsidRPr="00B72C55">
        <w:rPr>
          <w:sz w:val="18"/>
        </w:rPr>
        <w:t>cotizacion.id_ficha_cliente</w:t>
      </w:r>
      <w:proofErr w:type="spellEnd"/>
    </w:p>
    <w:p w14:paraId="2B8BB699" w14:textId="77777777" w:rsidR="00B72C55" w:rsidRPr="00B72C55" w:rsidRDefault="00B72C55" w:rsidP="00B72C55">
      <w:pPr>
        <w:spacing w:after="40" w:line="240" w:lineRule="auto"/>
      </w:pPr>
      <w:r w:rsidRPr="00B72C55">
        <w:rPr>
          <w:sz w:val="18"/>
        </w:rPr>
        <w:t>DETALLE_</w:t>
      </w:r>
      <w:proofErr w:type="gramStart"/>
      <w:r w:rsidRPr="00B72C55">
        <w:rPr>
          <w:sz w:val="18"/>
        </w:rPr>
        <w:t>COTIZACION(</w:t>
      </w:r>
      <w:proofErr w:type="spellStart"/>
      <w:proofErr w:type="gramEnd"/>
      <w:r w:rsidRPr="00B72C55">
        <w:rPr>
          <w:b/>
          <w:sz w:val="18"/>
          <w:u w:val="single"/>
        </w:rPr>
        <w:t>id_detalle_cotizacion</w:t>
      </w:r>
      <w:proofErr w:type="spellEnd"/>
      <w:r w:rsidRPr="00B72C55">
        <w:rPr>
          <w:sz w:val="18"/>
        </w:rPr>
        <w:t xml:space="preserve">, </w:t>
      </w:r>
      <w:proofErr w:type="spellStart"/>
      <w:r w:rsidRPr="00B72C55">
        <w:rPr>
          <w:sz w:val="18"/>
          <w:u w:val="dash"/>
        </w:rPr>
        <w:t>id_cotizacion</w:t>
      </w:r>
      <w:proofErr w:type="spellEnd"/>
      <w:r w:rsidRPr="00B72C55">
        <w:rPr>
          <w:sz w:val="18"/>
        </w:rPr>
        <w:t xml:space="preserve">, </w:t>
      </w:r>
      <w:proofErr w:type="spellStart"/>
      <w:r w:rsidRPr="00B72C55">
        <w:rPr>
          <w:sz w:val="18"/>
          <w:u w:val="dash"/>
        </w:rPr>
        <w:t>id_item_comercial</w:t>
      </w:r>
      <w:proofErr w:type="spellEnd"/>
      <w:r w:rsidRPr="00B72C55">
        <w:rPr>
          <w:sz w:val="18"/>
        </w:rPr>
        <w:t xml:space="preserve">, </w:t>
      </w:r>
      <w:proofErr w:type="spellStart"/>
      <w:r w:rsidRPr="00B72C55">
        <w:rPr>
          <w:sz w:val="18"/>
        </w:rPr>
        <w:t>cantidad_item</w:t>
      </w:r>
      <w:proofErr w:type="spellEnd"/>
      <w:r w:rsidRPr="00B72C55">
        <w:rPr>
          <w:sz w:val="18"/>
        </w:rPr>
        <w:t xml:space="preserve">, </w:t>
      </w:r>
      <w:proofErr w:type="spellStart"/>
      <w:r w:rsidRPr="00B72C55">
        <w:rPr>
          <w:sz w:val="18"/>
        </w:rPr>
        <w:t>medida_alto_referencial</w:t>
      </w:r>
      <w:proofErr w:type="spellEnd"/>
      <w:r w:rsidRPr="00B72C55">
        <w:rPr>
          <w:sz w:val="18"/>
        </w:rPr>
        <w:t xml:space="preserve">, </w:t>
      </w:r>
      <w:proofErr w:type="spellStart"/>
      <w:r w:rsidRPr="00B72C55">
        <w:rPr>
          <w:sz w:val="18"/>
        </w:rPr>
        <w:t>medida_ancho_referencial</w:t>
      </w:r>
      <w:proofErr w:type="spellEnd"/>
      <w:r w:rsidRPr="00B72C55">
        <w:rPr>
          <w:sz w:val="18"/>
        </w:rPr>
        <w:t xml:space="preserve">, </w:t>
      </w:r>
      <w:proofErr w:type="spellStart"/>
      <w:r w:rsidRPr="00B72C55">
        <w:rPr>
          <w:sz w:val="18"/>
        </w:rPr>
        <w:t>medida_espesor_referencial</w:t>
      </w:r>
      <w:proofErr w:type="spellEnd"/>
      <w:r w:rsidRPr="00B72C55">
        <w:rPr>
          <w:sz w:val="18"/>
        </w:rPr>
        <w:t xml:space="preserve">, </w:t>
      </w:r>
      <w:proofErr w:type="spellStart"/>
      <w:r w:rsidRPr="00B72C55">
        <w:rPr>
          <w:sz w:val="18"/>
        </w:rPr>
        <w:t>descripcion_item_cotizado</w:t>
      </w:r>
      <w:proofErr w:type="spellEnd"/>
      <w:r w:rsidRPr="00B72C55">
        <w:rPr>
          <w:sz w:val="18"/>
        </w:rPr>
        <w:t xml:space="preserve">, </w:t>
      </w:r>
      <w:proofErr w:type="spellStart"/>
      <w:r w:rsidRPr="00B72C55">
        <w:rPr>
          <w:sz w:val="18"/>
        </w:rPr>
        <w:t>observacion_medidas</w:t>
      </w:r>
      <w:proofErr w:type="spellEnd"/>
      <w:r w:rsidRPr="00B72C55">
        <w:rPr>
          <w:sz w:val="18"/>
        </w:rPr>
        <w:t xml:space="preserve">, </w:t>
      </w:r>
      <w:proofErr w:type="spellStart"/>
      <w:r w:rsidRPr="00B72C55">
        <w:rPr>
          <w:sz w:val="18"/>
        </w:rPr>
        <w:t>subtotal_item_estimado</w:t>
      </w:r>
      <w:proofErr w:type="spellEnd"/>
      <w:r w:rsidRPr="00B72C55">
        <w:rPr>
          <w:sz w:val="18"/>
        </w:rPr>
        <w:t>)</w:t>
      </w:r>
    </w:p>
    <w:p w14:paraId="29E8E832"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cotizacion.id_cotizacion</w:t>
      </w:r>
      <w:proofErr w:type="spellEnd"/>
      <w:r w:rsidRPr="00B72C55">
        <w:rPr>
          <w:sz w:val="18"/>
        </w:rPr>
        <w:t xml:space="preserve"> → </w:t>
      </w:r>
      <w:proofErr w:type="spellStart"/>
      <w:r w:rsidRPr="00B72C55">
        <w:rPr>
          <w:sz w:val="18"/>
        </w:rPr>
        <w:t>detalle_cotizacion.id_cotizacion</w:t>
      </w:r>
      <w:proofErr w:type="spellEnd"/>
    </w:p>
    <w:p w14:paraId="67208D1E" w14:textId="77777777" w:rsidR="00B72C55" w:rsidRPr="00B72C55" w:rsidRDefault="00B72C55" w:rsidP="00B72C55">
      <w:pPr>
        <w:spacing w:after="40" w:line="240" w:lineRule="auto"/>
      </w:pPr>
      <w:r w:rsidRPr="00B72C55">
        <w:rPr>
          <w:sz w:val="18"/>
        </w:rPr>
        <w:t xml:space="preserve">Externa: </w:t>
      </w:r>
      <w:proofErr w:type="spellStart"/>
      <w:r w:rsidRPr="00B72C55">
        <w:rPr>
          <w:sz w:val="18"/>
        </w:rPr>
        <w:t>item_comercial.id_item_comercial</w:t>
      </w:r>
      <w:proofErr w:type="spellEnd"/>
      <w:r w:rsidRPr="00B72C55">
        <w:rPr>
          <w:sz w:val="18"/>
        </w:rPr>
        <w:t xml:space="preserve"> → </w:t>
      </w:r>
      <w:proofErr w:type="spellStart"/>
      <w:r w:rsidRPr="00B72C55">
        <w:rPr>
          <w:sz w:val="18"/>
        </w:rPr>
        <w:t>detalle_cotizacion.id_item_comercial</w:t>
      </w:r>
      <w:proofErr w:type="spellEnd"/>
    </w:p>
    <w:p w14:paraId="66D2B8A0" w14:textId="77777777" w:rsidR="00B72C55" w:rsidRPr="00B72C55" w:rsidRDefault="00B72C55" w:rsidP="00B72C55">
      <w:pPr>
        <w:spacing w:after="40" w:line="240" w:lineRule="auto"/>
      </w:pPr>
      <w:r w:rsidRPr="00B72C55">
        <w:rPr>
          <w:sz w:val="18"/>
        </w:rPr>
        <w:t>HISTORIAL_PRECIO_</w:t>
      </w:r>
      <w:proofErr w:type="gramStart"/>
      <w:r w:rsidRPr="00B72C55">
        <w:rPr>
          <w:sz w:val="18"/>
        </w:rPr>
        <w:t>MATERIAL(</w:t>
      </w:r>
      <w:proofErr w:type="spellStart"/>
      <w:proofErr w:type="gramEnd"/>
      <w:r w:rsidRPr="00B72C55">
        <w:rPr>
          <w:b/>
          <w:sz w:val="18"/>
          <w:u w:val="single"/>
        </w:rPr>
        <w:t>id_historial_precio_material</w:t>
      </w:r>
      <w:proofErr w:type="spellEnd"/>
      <w:r w:rsidRPr="00B72C55">
        <w:rPr>
          <w:sz w:val="18"/>
        </w:rPr>
        <w:t xml:space="preserve">, </w:t>
      </w:r>
      <w:proofErr w:type="spellStart"/>
      <w:r w:rsidRPr="00B72C55">
        <w:rPr>
          <w:sz w:val="18"/>
          <w:u w:val="dash"/>
        </w:rPr>
        <w:t>material_sku</w:t>
      </w:r>
      <w:proofErr w:type="spellEnd"/>
      <w:r w:rsidRPr="00B72C55">
        <w:rPr>
          <w:sz w:val="18"/>
        </w:rPr>
        <w:t xml:space="preserve">, </w:t>
      </w:r>
      <w:proofErr w:type="spellStart"/>
      <w:r w:rsidRPr="00B72C55">
        <w:rPr>
          <w:sz w:val="18"/>
          <w:u w:val="dash"/>
        </w:rPr>
        <w:t>id_proveedor</w:t>
      </w:r>
      <w:proofErr w:type="spellEnd"/>
      <w:r w:rsidRPr="00B72C55">
        <w:rPr>
          <w:sz w:val="18"/>
        </w:rPr>
        <w:t xml:space="preserve">, </w:t>
      </w:r>
      <w:proofErr w:type="spellStart"/>
      <w:r w:rsidRPr="00B72C55">
        <w:rPr>
          <w:sz w:val="18"/>
        </w:rPr>
        <w:t>precio_unitario</w:t>
      </w:r>
      <w:proofErr w:type="spellEnd"/>
      <w:r w:rsidRPr="00B72C55">
        <w:rPr>
          <w:sz w:val="18"/>
        </w:rPr>
        <w:t xml:space="preserve">, moneda, </w:t>
      </w:r>
      <w:proofErr w:type="spellStart"/>
      <w:r w:rsidRPr="00B72C55">
        <w:rPr>
          <w:sz w:val="18"/>
        </w:rPr>
        <w:t>tipo_cambio_usado</w:t>
      </w:r>
      <w:proofErr w:type="spellEnd"/>
      <w:r w:rsidRPr="00B72C55">
        <w:rPr>
          <w:sz w:val="18"/>
        </w:rPr>
        <w:t xml:space="preserve">, </w:t>
      </w:r>
      <w:proofErr w:type="spellStart"/>
      <w:r w:rsidRPr="00B72C55">
        <w:rPr>
          <w:sz w:val="18"/>
        </w:rPr>
        <w:t>precio_unitario_convertido</w:t>
      </w:r>
      <w:proofErr w:type="spellEnd"/>
      <w:r w:rsidRPr="00B72C55">
        <w:rPr>
          <w:sz w:val="18"/>
        </w:rPr>
        <w:t xml:space="preserve">, </w:t>
      </w:r>
      <w:proofErr w:type="spellStart"/>
      <w:r w:rsidRPr="00B72C55">
        <w:rPr>
          <w:sz w:val="18"/>
        </w:rPr>
        <w:t>fecha_registro</w:t>
      </w:r>
      <w:proofErr w:type="spellEnd"/>
      <w:r w:rsidRPr="00B72C55">
        <w:rPr>
          <w:sz w:val="18"/>
        </w:rPr>
        <w:t xml:space="preserve">, </w:t>
      </w:r>
      <w:proofErr w:type="spellStart"/>
      <w:r w:rsidRPr="00B72C55">
        <w:rPr>
          <w:sz w:val="18"/>
        </w:rPr>
        <w:t>fecha_vigencia_inicio</w:t>
      </w:r>
      <w:proofErr w:type="spellEnd"/>
      <w:r w:rsidRPr="00B72C55">
        <w:rPr>
          <w:sz w:val="18"/>
        </w:rPr>
        <w:t xml:space="preserve">, </w:t>
      </w:r>
      <w:proofErr w:type="spellStart"/>
      <w:r w:rsidRPr="00B72C55">
        <w:rPr>
          <w:sz w:val="18"/>
        </w:rPr>
        <w:t>fecha_vigencia_fin</w:t>
      </w:r>
      <w:proofErr w:type="spellEnd"/>
      <w:r w:rsidRPr="00B72C55">
        <w:rPr>
          <w:sz w:val="18"/>
        </w:rPr>
        <w:t xml:space="preserve">, </w:t>
      </w:r>
      <w:proofErr w:type="spellStart"/>
      <w:r w:rsidRPr="00B72C55">
        <w:rPr>
          <w:sz w:val="18"/>
        </w:rPr>
        <w:t>estado_precio</w:t>
      </w:r>
      <w:proofErr w:type="spellEnd"/>
      <w:r w:rsidRPr="00B72C55">
        <w:rPr>
          <w:sz w:val="18"/>
        </w:rPr>
        <w:t xml:space="preserve">, </w:t>
      </w:r>
      <w:proofErr w:type="spellStart"/>
      <w:r w:rsidRPr="00B72C55">
        <w:rPr>
          <w:sz w:val="18"/>
        </w:rPr>
        <w:t>observacion</w:t>
      </w:r>
      <w:proofErr w:type="spellEnd"/>
      <w:r w:rsidRPr="00B72C55">
        <w:rPr>
          <w:sz w:val="18"/>
        </w:rPr>
        <w:t>)</w:t>
      </w:r>
    </w:p>
    <w:p w14:paraId="3D01AE36"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proveedor.id_proveedor</w:t>
      </w:r>
      <w:proofErr w:type="spellEnd"/>
      <w:r w:rsidRPr="00B72C55">
        <w:rPr>
          <w:sz w:val="18"/>
        </w:rPr>
        <w:t xml:space="preserve"> → </w:t>
      </w:r>
      <w:proofErr w:type="spellStart"/>
      <w:r w:rsidRPr="00B72C55">
        <w:rPr>
          <w:sz w:val="18"/>
        </w:rPr>
        <w:t>historial_precio_material.id_proveedor</w:t>
      </w:r>
      <w:proofErr w:type="spellEnd"/>
    </w:p>
    <w:p w14:paraId="04853087" w14:textId="77777777" w:rsidR="00B72C55" w:rsidRPr="00B72C55" w:rsidRDefault="00B72C55" w:rsidP="00B72C55">
      <w:pPr>
        <w:spacing w:after="40" w:line="240" w:lineRule="auto"/>
      </w:pPr>
      <w:r w:rsidRPr="00B72C55">
        <w:rPr>
          <w:sz w:val="18"/>
        </w:rPr>
        <w:t xml:space="preserve">Externa: </w:t>
      </w:r>
      <w:proofErr w:type="spellStart"/>
      <w:proofErr w:type="gramStart"/>
      <w:r w:rsidRPr="00B72C55">
        <w:rPr>
          <w:sz w:val="18"/>
        </w:rPr>
        <w:t>material.material</w:t>
      </w:r>
      <w:proofErr w:type="gramEnd"/>
      <w:r w:rsidRPr="00B72C55">
        <w:rPr>
          <w:sz w:val="18"/>
        </w:rPr>
        <w:t>_sku</w:t>
      </w:r>
      <w:proofErr w:type="spellEnd"/>
      <w:r w:rsidRPr="00B72C55">
        <w:rPr>
          <w:sz w:val="18"/>
        </w:rPr>
        <w:t xml:space="preserve"> → </w:t>
      </w:r>
      <w:proofErr w:type="spellStart"/>
      <w:r w:rsidRPr="00B72C55">
        <w:rPr>
          <w:sz w:val="18"/>
        </w:rPr>
        <w:t>historial_precio_</w:t>
      </w:r>
      <w:proofErr w:type="gramStart"/>
      <w:r w:rsidRPr="00B72C55">
        <w:rPr>
          <w:sz w:val="18"/>
        </w:rPr>
        <w:t>material.material</w:t>
      </w:r>
      <w:proofErr w:type="gramEnd"/>
      <w:r w:rsidRPr="00B72C55">
        <w:rPr>
          <w:sz w:val="18"/>
        </w:rPr>
        <w:t>_sku</w:t>
      </w:r>
      <w:proofErr w:type="spellEnd"/>
    </w:p>
    <w:p w14:paraId="04A35588" w14:textId="77777777" w:rsidR="00B72C55" w:rsidRPr="00B72C55" w:rsidRDefault="00B72C55" w:rsidP="00B72C55">
      <w:pPr>
        <w:spacing w:after="40" w:line="240" w:lineRule="auto"/>
      </w:pPr>
      <w:r w:rsidRPr="00B72C55">
        <w:rPr>
          <w:sz w:val="18"/>
        </w:rPr>
        <w:lastRenderedPageBreak/>
        <w:t>DETALLE_COSTO_MATERIAL_</w:t>
      </w:r>
      <w:proofErr w:type="gramStart"/>
      <w:r w:rsidRPr="00B72C55">
        <w:rPr>
          <w:sz w:val="18"/>
        </w:rPr>
        <w:t>COTIZACION(</w:t>
      </w:r>
      <w:proofErr w:type="gramEnd"/>
      <w:r w:rsidRPr="00B72C55">
        <w:rPr>
          <w:b/>
          <w:sz w:val="18"/>
          <w:u w:val="single"/>
        </w:rPr>
        <w:t>id_detalle_costo_material_cotizacion</w:t>
      </w:r>
      <w:r w:rsidRPr="00B72C55">
        <w:rPr>
          <w:sz w:val="18"/>
        </w:rPr>
        <w:t xml:space="preserve">, </w:t>
      </w:r>
      <w:proofErr w:type="spellStart"/>
      <w:r w:rsidRPr="00B72C55">
        <w:rPr>
          <w:sz w:val="18"/>
          <w:u w:val="dash"/>
        </w:rPr>
        <w:t>id_detalle_cotizacion</w:t>
      </w:r>
      <w:proofErr w:type="spellEnd"/>
      <w:r w:rsidRPr="00B72C55">
        <w:rPr>
          <w:sz w:val="18"/>
        </w:rPr>
        <w:t xml:space="preserve">, </w:t>
      </w:r>
      <w:proofErr w:type="spellStart"/>
      <w:r w:rsidRPr="00B72C55">
        <w:rPr>
          <w:sz w:val="18"/>
          <w:u w:val="dash"/>
        </w:rPr>
        <w:t>id_historial_precio_material</w:t>
      </w:r>
      <w:proofErr w:type="spellEnd"/>
      <w:r w:rsidRPr="00B72C55">
        <w:rPr>
          <w:sz w:val="18"/>
        </w:rPr>
        <w:t xml:space="preserve">, </w:t>
      </w:r>
      <w:proofErr w:type="spellStart"/>
      <w:r w:rsidRPr="00B72C55">
        <w:rPr>
          <w:sz w:val="18"/>
        </w:rPr>
        <w:t>cantidad_material_estimada</w:t>
      </w:r>
      <w:proofErr w:type="spellEnd"/>
      <w:r w:rsidRPr="00B72C55">
        <w:rPr>
          <w:sz w:val="18"/>
        </w:rPr>
        <w:t xml:space="preserve">, </w:t>
      </w:r>
      <w:proofErr w:type="spellStart"/>
      <w:r w:rsidRPr="00B72C55">
        <w:rPr>
          <w:sz w:val="18"/>
        </w:rPr>
        <w:t>precio_unitario_usado</w:t>
      </w:r>
      <w:proofErr w:type="spellEnd"/>
      <w:r w:rsidRPr="00B72C55">
        <w:rPr>
          <w:sz w:val="18"/>
        </w:rPr>
        <w:t xml:space="preserve">, </w:t>
      </w:r>
      <w:proofErr w:type="spellStart"/>
      <w:r w:rsidRPr="00B72C55">
        <w:rPr>
          <w:sz w:val="18"/>
        </w:rPr>
        <w:t>subtotal_material_estimado</w:t>
      </w:r>
      <w:proofErr w:type="spellEnd"/>
      <w:r w:rsidRPr="00B72C55">
        <w:rPr>
          <w:sz w:val="18"/>
        </w:rPr>
        <w:t xml:space="preserve">, </w:t>
      </w:r>
      <w:proofErr w:type="spellStart"/>
      <w:r w:rsidRPr="00B72C55">
        <w:rPr>
          <w:sz w:val="18"/>
        </w:rPr>
        <w:t>observacion</w:t>
      </w:r>
      <w:proofErr w:type="spellEnd"/>
      <w:r w:rsidRPr="00B72C55">
        <w:rPr>
          <w:sz w:val="18"/>
        </w:rPr>
        <w:t>)</w:t>
      </w:r>
    </w:p>
    <w:p w14:paraId="0914F583"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detalle_cotizacion.id_detalle_cotizacion</w:t>
      </w:r>
      <w:proofErr w:type="spellEnd"/>
      <w:r w:rsidRPr="00B72C55">
        <w:rPr>
          <w:sz w:val="18"/>
        </w:rPr>
        <w:t xml:space="preserve"> → </w:t>
      </w:r>
      <w:proofErr w:type="spellStart"/>
      <w:r w:rsidRPr="00B72C55">
        <w:rPr>
          <w:sz w:val="18"/>
        </w:rPr>
        <w:t>detalle_costo_material_cotizacion.id_detalle_cotizacion</w:t>
      </w:r>
      <w:proofErr w:type="spellEnd"/>
    </w:p>
    <w:p w14:paraId="041B516D"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historial_precio_material.id_historial_precio_material</w:t>
      </w:r>
      <w:proofErr w:type="spellEnd"/>
      <w:r w:rsidRPr="00B72C55">
        <w:rPr>
          <w:sz w:val="18"/>
        </w:rPr>
        <w:t xml:space="preserve"> → </w:t>
      </w:r>
      <w:proofErr w:type="spellStart"/>
      <w:r w:rsidRPr="00B72C55">
        <w:rPr>
          <w:sz w:val="18"/>
        </w:rPr>
        <w:t>detalle_costo_material_cotizacion.id_historial_precio_material</w:t>
      </w:r>
      <w:proofErr w:type="spellEnd"/>
    </w:p>
    <w:p w14:paraId="270F63DE" w14:textId="77777777" w:rsidR="00B72C55" w:rsidRPr="00B72C55" w:rsidRDefault="00B72C55" w:rsidP="00B72C55">
      <w:pPr>
        <w:spacing w:after="40" w:line="240" w:lineRule="auto"/>
      </w:pPr>
      <w:r w:rsidRPr="00B72C55">
        <w:rPr>
          <w:sz w:val="18"/>
        </w:rPr>
        <w:t>NOTA_</w:t>
      </w:r>
      <w:proofErr w:type="gramStart"/>
      <w:r w:rsidRPr="00B72C55">
        <w:rPr>
          <w:sz w:val="18"/>
        </w:rPr>
        <w:t>VENTA(</w:t>
      </w:r>
      <w:proofErr w:type="spellStart"/>
      <w:proofErr w:type="gramEnd"/>
      <w:r w:rsidRPr="00B72C55">
        <w:rPr>
          <w:b/>
          <w:sz w:val="18"/>
          <w:u w:val="single"/>
        </w:rPr>
        <w:t>id_nota_venta</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id_cotizacion</w:t>
      </w:r>
      <w:proofErr w:type="spellEnd"/>
      <w:r w:rsidRPr="00B72C55">
        <w:rPr>
          <w:sz w:val="18"/>
        </w:rPr>
        <w:t xml:space="preserve">, </w:t>
      </w:r>
      <w:proofErr w:type="spellStart"/>
      <w:r w:rsidRPr="00B72C55">
        <w:rPr>
          <w:sz w:val="18"/>
        </w:rPr>
        <w:t>numero_nota_venta</w:t>
      </w:r>
      <w:proofErr w:type="spellEnd"/>
      <w:r w:rsidRPr="00B72C55">
        <w:rPr>
          <w:sz w:val="18"/>
        </w:rPr>
        <w:t xml:space="preserve">, </w:t>
      </w:r>
      <w:proofErr w:type="spellStart"/>
      <w:r w:rsidRPr="00B72C55">
        <w:rPr>
          <w:sz w:val="18"/>
        </w:rPr>
        <w:t>fecha_emision</w:t>
      </w:r>
      <w:proofErr w:type="spellEnd"/>
      <w:r w:rsidRPr="00B72C55">
        <w:rPr>
          <w:sz w:val="18"/>
        </w:rPr>
        <w:t xml:space="preserve">, </w:t>
      </w:r>
      <w:proofErr w:type="spellStart"/>
      <w:r w:rsidRPr="00B72C55">
        <w:rPr>
          <w:sz w:val="18"/>
        </w:rPr>
        <w:t>monto_neto</w:t>
      </w:r>
      <w:proofErr w:type="spellEnd"/>
      <w:r w:rsidRPr="00B72C55">
        <w:rPr>
          <w:sz w:val="18"/>
        </w:rPr>
        <w:t xml:space="preserve">, </w:t>
      </w:r>
      <w:proofErr w:type="spellStart"/>
      <w:r w:rsidRPr="00B72C55">
        <w:rPr>
          <w:sz w:val="18"/>
        </w:rPr>
        <w:t>monto_impuesto</w:t>
      </w:r>
      <w:proofErr w:type="spellEnd"/>
      <w:r w:rsidRPr="00B72C55">
        <w:rPr>
          <w:sz w:val="18"/>
        </w:rPr>
        <w:t xml:space="preserve">, </w:t>
      </w:r>
      <w:proofErr w:type="spellStart"/>
      <w:r w:rsidRPr="00B72C55">
        <w:rPr>
          <w:sz w:val="18"/>
        </w:rPr>
        <w:t>monto_total</w:t>
      </w:r>
      <w:proofErr w:type="spellEnd"/>
      <w:r w:rsidRPr="00B72C55">
        <w:rPr>
          <w:sz w:val="18"/>
        </w:rPr>
        <w:t xml:space="preserve">, moneda, </w:t>
      </w:r>
      <w:proofErr w:type="spellStart"/>
      <w:r w:rsidRPr="00B72C55">
        <w:rPr>
          <w:sz w:val="18"/>
        </w:rPr>
        <w:t>tipo_cambio_usado</w:t>
      </w:r>
      <w:proofErr w:type="spellEnd"/>
      <w:r w:rsidRPr="00B72C55">
        <w:rPr>
          <w:sz w:val="18"/>
        </w:rPr>
        <w:t xml:space="preserve">, </w:t>
      </w:r>
      <w:proofErr w:type="spellStart"/>
      <w:r w:rsidRPr="00B72C55">
        <w:rPr>
          <w:sz w:val="18"/>
        </w:rPr>
        <w:t>monto_convertido</w:t>
      </w:r>
      <w:proofErr w:type="spellEnd"/>
      <w:r w:rsidRPr="00B72C55">
        <w:rPr>
          <w:sz w:val="18"/>
        </w:rPr>
        <w:t xml:space="preserve">, </w:t>
      </w:r>
      <w:proofErr w:type="spellStart"/>
      <w:r w:rsidRPr="00B72C55">
        <w:rPr>
          <w:sz w:val="18"/>
        </w:rPr>
        <w:t>estado_nota_venta</w:t>
      </w:r>
      <w:proofErr w:type="spellEnd"/>
      <w:r w:rsidRPr="00B72C55">
        <w:rPr>
          <w:sz w:val="18"/>
        </w:rPr>
        <w:t xml:space="preserve">, </w:t>
      </w:r>
      <w:proofErr w:type="spellStart"/>
      <w:r w:rsidRPr="00B72C55">
        <w:rPr>
          <w:sz w:val="18"/>
        </w:rPr>
        <w:t>estado_pago</w:t>
      </w:r>
      <w:proofErr w:type="spellEnd"/>
      <w:r w:rsidRPr="00B72C55">
        <w:rPr>
          <w:sz w:val="18"/>
        </w:rPr>
        <w:t xml:space="preserve">, </w:t>
      </w:r>
      <w:proofErr w:type="spellStart"/>
      <w:r w:rsidRPr="00B72C55">
        <w:rPr>
          <w:sz w:val="18"/>
        </w:rPr>
        <w:t>descuento_aplicado</w:t>
      </w:r>
      <w:proofErr w:type="spellEnd"/>
      <w:r w:rsidRPr="00B72C55">
        <w:rPr>
          <w:sz w:val="18"/>
        </w:rPr>
        <w:t xml:space="preserve">, </w:t>
      </w:r>
      <w:proofErr w:type="spellStart"/>
      <w:r w:rsidRPr="00B72C55">
        <w:rPr>
          <w:sz w:val="18"/>
        </w:rPr>
        <w:t>motivo_descuento</w:t>
      </w:r>
      <w:proofErr w:type="spellEnd"/>
      <w:r w:rsidRPr="00B72C55">
        <w:rPr>
          <w:sz w:val="18"/>
        </w:rPr>
        <w:t xml:space="preserve">, </w:t>
      </w:r>
      <w:proofErr w:type="spellStart"/>
      <w:r w:rsidRPr="00B72C55">
        <w:rPr>
          <w:sz w:val="18"/>
        </w:rPr>
        <w:t>fecha_anulacion</w:t>
      </w:r>
      <w:proofErr w:type="spellEnd"/>
      <w:r w:rsidRPr="00B72C55">
        <w:rPr>
          <w:sz w:val="18"/>
        </w:rPr>
        <w:t xml:space="preserve">, </w:t>
      </w:r>
      <w:proofErr w:type="spellStart"/>
      <w:r w:rsidRPr="00B72C55">
        <w:rPr>
          <w:sz w:val="18"/>
        </w:rPr>
        <w:t>motivo_anulacion</w:t>
      </w:r>
      <w:proofErr w:type="spellEnd"/>
      <w:r w:rsidRPr="00B72C55">
        <w:rPr>
          <w:sz w:val="18"/>
        </w:rPr>
        <w:t xml:space="preserve">, </w:t>
      </w:r>
      <w:proofErr w:type="spellStart"/>
      <w:r w:rsidRPr="00B72C55">
        <w:rPr>
          <w:sz w:val="18"/>
        </w:rPr>
        <w:t>observacion</w:t>
      </w:r>
      <w:proofErr w:type="spellEnd"/>
      <w:r w:rsidRPr="00B72C55">
        <w:rPr>
          <w:sz w:val="18"/>
        </w:rPr>
        <w:t>)</w:t>
      </w:r>
    </w:p>
    <w:p w14:paraId="14770801"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ficha_cliente.id_ficha_cliente</w:t>
      </w:r>
      <w:proofErr w:type="spellEnd"/>
      <w:r w:rsidRPr="00B72C55">
        <w:rPr>
          <w:sz w:val="18"/>
        </w:rPr>
        <w:t xml:space="preserve"> → </w:t>
      </w:r>
      <w:proofErr w:type="spellStart"/>
      <w:r w:rsidRPr="00B72C55">
        <w:rPr>
          <w:sz w:val="18"/>
        </w:rPr>
        <w:t>nota_venta.id_ficha_cliente</w:t>
      </w:r>
      <w:proofErr w:type="spellEnd"/>
    </w:p>
    <w:p w14:paraId="357AC55D"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cotizacion.id_cotizacion</w:t>
      </w:r>
      <w:proofErr w:type="spellEnd"/>
      <w:r w:rsidRPr="00B72C55">
        <w:rPr>
          <w:sz w:val="18"/>
        </w:rPr>
        <w:t xml:space="preserve"> → </w:t>
      </w:r>
      <w:proofErr w:type="spellStart"/>
      <w:r w:rsidRPr="00B72C55">
        <w:rPr>
          <w:sz w:val="18"/>
        </w:rPr>
        <w:t>nota_venta.id_cotizacion</w:t>
      </w:r>
      <w:proofErr w:type="spellEnd"/>
    </w:p>
    <w:p w14:paraId="41F240B3" w14:textId="77777777" w:rsidR="00B72C55" w:rsidRPr="00B72C55" w:rsidRDefault="00B72C55" w:rsidP="00B72C55">
      <w:pPr>
        <w:spacing w:after="40" w:line="240" w:lineRule="auto"/>
      </w:pPr>
      <w:r w:rsidRPr="00B72C55">
        <w:rPr>
          <w:sz w:val="18"/>
        </w:rPr>
        <w:t>DOCUMENTO_</w:t>
      </w:r>
      <w:proofErr w:type="gramStart"/>
      <w:r w:rsidRPr="00B72C55">
        <w:rPr>
          <w:sz w:val="18"/>
        </w:rPr>
        <w:t>TRIBUTARIO(</w:t>
      </w:r>
      <w:proofErr w:type="spellStart"/>
      <w:proofErr w:type="gramEnd"/>
      <w:r w:rsidRPr="00B72C55">
        <w:rPr>
          <w:b/>
          <w:sz w:val="18"/>
          <w:u w:val="single"/>
        </w:rPr>
        <w:t>id_documento_tributario</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id_nota_venta</w:t>
      </w:r>
      <w:proofErr w:type="spellEnd"/>
      <w:r w:rsidRPr="00B72C55">
        <w:rPr>
          <w:sz w:val="18"/>
        </w:rPr>
        <w:t xml:space="preserve">, </w:t>
      </w:r>
      <w:proofErr w:type="spellStart"/>
      <w:r w:rsidRPr="00B72C55">
        <w:rPr>
          <w:sz w:val="18"/>
        </w:rPr>
        <w:t>tipo_documento</w:t>
      </w:r>
      <w:proofErr w:type="spellEnd"/>
      <w:r w:rsidRPr="00B72C55">
        <w:rPr>
          <w:sz w:val="18"/>
        </w:rPr>
        <w:t xml:space="preserve">, </w:t>
      </w:r>
      <w:proofErr w:type="spellStart"/>
      <w:r w:rsidRPr="00B72C55">
        <w:rPr>
          <w:sz w:val="18"/>
        </w:rPr>
        <w:t>folio_documento</w:t>
      </w:r>
      <w:proofErr w:type="spellEnd"/>
      <w:r w:rsidRPr="00B72C55">
        <w:rPr>
          <w:sz w:val="18"/>
        </w:rPr>
        <w:t xml:space="preserve">, </w:t>
      </w:r>
      <w:proofErr w:type="spellStart"/>
      <w:r w:rsidRPr="00B72C55">
        <w:rPr>
          <w:sz w:val="18"/>
        </w:rPr>
        <w:t>fecha_emision</w:t>
      </w:r>
      <w:proofErr w:type="spellEnd"/>
      <w:r w:rsidRPr="00B72C55">
        <w:rPr>
          <w:sz w:val="18"/>
        </w:rPr>
        <w:t xml:space="preserve">, </w:t>
      </w:r>
      <w:proofErr w:type="spellStart"/>
      <w:r w:rsidRPr="00B72C55">
        <w:rPr>
          <w:sz w:val="18"/>
        </w:rPr>
        <w:t>fecha_vencimiento</w:t>
      </w:r>
      <w:proofErr w:type="spellEnd"/>
      <w:r w:rsidRPr="00B72C55">
        <w:rPr>
          <w:sz w:val="18"/>
        </w:rPr>
        <w:t xml:space="preserve">, </w:t>
      </w:r>
      <w:proofErr w:type="spellStart"/>
      <w:r w:rsidRPr="00B72C55">
        <w:rPr>
          <w:sz w:val="18"/>
        </w:rPr>
        <w:t>monto_neto</w:t>
      </w:r>
      <w:proofErr w:type="spellEnd"/>
      <w:r w:rsidRPr="00B72C55">
        <w:rPr>
          <w:sz w:val="18"/>
        </w:rPr>
        <w:t xml:space="preserve">, </w:t>
      </w:r>
      <w:proofErr w:type="spellStart"/>
      <w:r w:rsidRPr="00B72C55">
        <w:rPr>
          <w:sz w:val="18"/>
        </w:rPr>
        <w:t>monto_impuesto</w:t>
      </w:r>
      <w:proofErr w:type="spellEnd"/>
      <w:r w:rsidRPr="00B72C55">
        <w:rPr>
          <w:sz w:val="18"/>
        </w:rPr>
        <w:t xml:space="preserve">, </w:t>
      </w:r>
      <w:proofErr w:type="spellStart"/>
      <w:r w:rsidRPr="00B72C55">
        <w:rPr>
          <w:sz w:val="18"/>
        </w:rPr>
        <w:t>monto_total</w:t>
      </w:r>
      <w:proofErr w:type="spellEnd"/>
      <w:r w:rsidRPr="00B72C55">
        <w:rPr>
          <w:sz w:val="18"/>
        </w:rPr>
        <w:t xml:space="preserve">, moneda, </w:t>
      </w:r>
      <w:proofErr w:type="spellStart"/>
      <w:r w:rsidRPr="00B72C55">
        <w:rPr>
          <w:sz w:val="18"/>
        </w:rPr>
        <w:t>estado_documento</w:t>
      </w:r>
      <w:proofErr w:type="spellEnd"/>
      <w:r w:rsidRPr="00B72C55">
        <w:rPr>
          <w:sz w:val="18"/>
        </w:rPr>
        <w:t xml:space="preserve">, </w:t>
      </w:r>
      <w:proofErr w:type="spellStart"/>
      <w:r w:rsidRPr="00B72C55">
        <w:rPr>
          <w:sz w:val="18"/>
        </w:rPr>
        <w:t>fecha_anulacion</w:t>
      </w:r>
      <w:proofErr w:type="spellEnd"/>
      <w:r w:rsidRPr="00B72C55">
        <w:rPr>
          <w:sz w:val="18"/>
        </w:rPr>
        <w:t xml:space="preserve">, </w:t>
      </w:r>
      <w:proofErr w:type="spellStart"/>
      <w:r w:rsidRPr="00B72C55">
        <w:rPr>
          <w:sz w:val="18"/>
        </w:rPr>
        <w:t>documento_referencia</w:t>
      </w:r>
      <w:proofErr w:type="spellEnd"/>
      <w:r w:rsidRPr="00B72C55">
        <w:rPr>
          <w:sz w:val="18"/>
        </w:rPr>
        <w:t xml:space="preserve">, </w:t>
      </w:r>
      <w:proofErr w:type="spellStart"/>
      <w:r w:rsidRPr="00B72C55">
        <w:rPr>
          <w:sz w:val="18"/>
        </w:rPr>
        <w:t>respaldo_documento</w:t>
      </w:r>
      <w:proofErr w:type="spellEnd"/>
      <w:r w:rsidRPr="00B72C55">
        <w:rPr>
          <w:sz w:val="18"/>
        </w:rPr>
        <w:t xml:space="preserve">, </w:t>
      </w:r>
      <w:proofErr w:type="spellStart"/>
      <w:r w:rsidRPr="00B72C55">
        <w:rPr>
          <w:sz w:val="18"/>
        </w:rPr>
        <w:t>observacion</w:t>
      </w:r>
      <w:proofErr w:type="spellEnd"/>
      <w:r w:rsidRPr="00B72C55">
        <w:rPr>
          <w:sz w:val="18"/>
        </w:rPr>
        <w:t>)</w:t>
      </w:r>
    </w:p>
    <w:p w14:paraId="05A8EA8C"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ficha_cliente.id_ficha_cliente</w:t>
      </w:r>
      <w:proofErr w:type="spellEnd"/>
      <w:r w:rsidRPr="00B72C55">
        <w:rPr>
          <w:sz w:val="18"/>
        </w:rPr>
        <w:t xml:space="preserve"> → </w:t>
      </w:r>
      <w:proofErr w:type="spellStart"/>
      <w:r w:rsidRPr="00B72C55">
        <w:rPr>
          <w:sz w:val="18"/>
        </w:rPr>
        <w:t>documento_tributario.id_ficha_cliente</w:t>
      </w:r>
      <w:proofErr w:type="spellEnd"/>
    </w:p>
    <w:p w14:paraId="3C3AB654"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nota_venta.id_nota_venta</w:t>
      </w:r>
      <w:proofErr w:type="spellEnd"/>
      <w:r w:rsidRPr="00B72C55">
        <w:rPr>
          <w:sz w:val="18"/>
        </w:rPr>
        <w:t xml:space="preserve"> → </w:t>
      </w:r>
      <w:proofErr w:type="spellStart"/>
      <w:r w:rsidRPr="00B72C55">
        <w:rPr>
          <w:sz w:val="18"/>
        </w:rPr>
        <w:t>documento_tributario.id_nota_venta</w:t>
      </w:r>
      <w:proofErr w:type="spellEnd"/>
    </w:p>
    <w:p w14:paraId="33719A92" w14:textId="77777777" w:rsidR="00B72C55" w:rsidRPr="00B72C55" w:rsidRDefault="00B72C55" w:rsidP="00B72C55">
      <w:pPr>
        <w:spacing w:after="40" w:line="240" w:lineRule="auto"/>
      </w:pPr>
      <w:r w:rsidRPr="00B72C55">
        <w:rPr>
          <w:sz w:val="18"/>
        </w:rPr>
        <w:t>HITO_</w:t>
      </w:r>
      <w:proofErr w:type="gramStart"/>
      <w:r w:rsidRPr="00B72C55">
        <w:rPr>
          <w:sz w:val="18"/>
        </w:rPr>
        <w:t>COBRO(</w:t>
      </w:r>
      <w:proofErr w:type="spellStart"/>
      <w:proofErr w:type="gramEnd"/>
      <w:r w:rsidRPr="00B72C55">
        <w:rPr>
          <w:b/>
          <w:sz w:val="18"/>
          <w:u w:val="single"/>
        </w:rPr>
        <w:t>id_hito_cobro</w:t>
      </w:r>
      <w:proofErr w:type="spellEnd"/>
      <w:r w:rsidRPr="00B72C55">
        <w:rPr>
          <w:sz w:val="18"/>
        </w:rPr>
        <w:t xml:space="preserve">, </w:t>
      </w:r>
      <w:proofErr w:type="spellStart"/>
      <w:r w:rsidRPr="00B72C55">
        <w:rPr>
          <w:sz w:val="18"/>
          <w:u w:val="dash"/>
        </w:rPr>
        <w:t>id_nota_venta</w:t>
      </w:r>
      <w:proofErr w:type="spellEnd"/>
      <w:r w:rsidRPr="00B72C55">
        <w:rPr>
          <w:sz w:val="18"/>
        </w:rPr>
        <w:t xml:space="preserve">, </w:t>
      </w:r>
      <w:proofErr w:type="spellStart"/>
      <w:r w:rsidRPr="00B72C55">
        <w:rPr>
          <w:sz w:val="18"/>
          <w:u w:val="dash"/>
        </w:rPr>
        <w:t>id_proyecto_financiero</w:t>
      </w:r>
      <w:proofErr w:type="spellEnd"/>
      <w:r w:rsidRPr="00B72C55">
        <w:rPr>
          <w:sz w:val="18"/>
        </w:rPr>
        <w:t xml:space="preserve">, </w:t>
      </w:r>
      <w:proofErr w:type="spellStart"/>
      <w:r w:rsidRPr="00B72C55">
        <w:rPr>
          <w:sz w:val="18"/>
        </w:rPr>
        <w:t>descripcion_hito</w:t>
      </w:r>
      <w:proofErr w:type="spellEnd"/>
      <w:r w:rsidRPr="00B72C55">
        <w:rPr>
          <w:sz w:val="18"/>
        </w:rPr>
        <w:t xml:space="preserve">, </w:t>
      </w:r>
      <w:proofErr w:type="spellStart"/>
      <w:r w:rsidRPr="00B72C55">
        <w:rPr>
          <w:sz w:val="18"/>
        </w:rPr>
        <w:t>fecha_programada_cobro</w:t>
      </w:r>
      <w:proofErr w:type="spellEnd"/>
      <w:r w:rsidRPr="00B72C55">
        <w:rPr>
          <w:sz w:val="18"/>
        </w:rPr>
        <w:t xml:space="preserve">, </w:t>
      </w:r>
      <w:proofErr w:type="spellStart"/>
      <w:r w:rsidRPr="00B72C55">
        <w:rPr>
          <w:sz w:val="18"/>
        </w:rPr>
        <w:t>monto_programado</w:t>
      </w:r>
      <w:proofErr w:type="spellEnd"/>
      <w:r w:rsidRPr="00B72C55">
        <w:rPr>
          <w:sz w:val="18"/>
        </w:rPr>
        <w:t xml:space="preserve">, </w:t>
      </w:r>
      <w:proofErr w:type="spellStart"/>
      <w:r w:rsidRPr="00B72C55">
        <w:rPr>
          <w:sz w:val="18"/>
        </w:rPr>
        <w:t>estado_hito</w:t>
      </w:r>
      <w:proofErr w:type="spellEnd"/>
      <w:r w:rsidRPr="00B72C55">
        <w:rPr>
          <w:sz w:val="18"/>
        </w:rPr>
        <w:t xml:space="preserve">, </w:t>
      </w:r>
      <w:proofErr w:type="spellStart"/>
      <w:r w:rsidRPr="00B72C55">
        <w:rPr>
          <w:sz w:val="18"/>
        </w:rPr>
        <w:t>fecha_pago_real</w:t>
      </w:r>
      <w:proofErr w:type="spellEnd"/>
      <w:r w:rsidRPr="00B72C55">
        <w:rPr>
          <w:sz w:val="18"/>
        </w:rPr>
        <w:t xml:space="preserve">, </w:t>
      </w:r>
      <w:proofErr w:type="spellStart"/>
      <w:r w:rsidRPr="00B72C55">
        <w:rPr>
          <w:sz w:val="18"/>
        </w:rPr>
        <w:t>observacion</w:t>
      </w:r>
      <w:proofErr w:type="spellEnd"/>
      <w:r w:rsidRPr="00B72C55">
        <w:rPr>
          <w:sz w:val="18"/>
        </w:rPr>
        <w:t>)</w:t>
      </w:r>
    </w:p>
    <w:p w14:paraId="284395A7"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nota_venta.id_nota_venta</w:t>
      </w:r>
      <w:proofErr w:type="spellEnd"/>
      <w:r w:rsidRPr="00B72C55">
        <w:rPr>
          <w:sz w:val="18"/>
        </w:rPr>
        <w:t xml:space="preserve"> → </w:t>
      </w:r>
      <w:proofErr w:type="spellStart"/>
      <w:r w:rsidRPr="00B72C55">
        <w:rPr>
          <w:sz w:val="18"/>
        </w:rPr>
        <w:t>hito_cobro.id_nota_venta</w:t>
      </w:r>
      <w:proofErr w:type="spellEnd"/>
    </w:p>
    <w:p w14:paraId="43D0ED80"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proyecto_financiero.id_proyecto_financiero</w:t>
      </w:r>
      <w:proofErr w:type="spellEnd"/>
      <w:r w:rsidRPr="00B72C55">
        <w:rPr>
          <w:sz w:val="18"/>
        </w:rPr>
        <w:t xml:space="preserve"> → </w:t>
      </w:r>
      <w:proofErr w:type="spellStart"/>
      <w:r w:rsidRPr="00B72C55">
        <w:rPr>
          <w:sz w:val="18"/>
        </w:rPr>
        <w:t>hito_cobro.id_proyecto_financiero</w:t>
      </w:r>
      <w:proofErr w:type="spellEnd"/>
    </w:p>
    <w:p w14:paraId="41342C6E" w14:textId="77777777" w:rsidR="00B72C55" w:rsidRPr="00B72C55" w:rsidRDefault="00B72C55" w:rsidP="00B72C55">
      <w:pPr>
        <w:spacing w:after="40" w:line="240" w:lineRule="auto"/>
      </w:pPr>
      <w:r w:rsidRPr="00B72C55">
        <w:rPr>
          <w:sz w:val="18"/>
        </w:rPr>
        <w:t>PAGO_</w:t>
      </w:r>
      <w:proofErr w:type="gramStart"/>
      <w:r w:rsidRPr="00B72C55">
        <w:rPr>
          <w:sz w:val="18"/>
        </w:rPr>
        <w:t>CLIENTE(</w:t>
      </w:r>
      <w:proofErr w:type="spellStart"/>
      <w:proofErr w:type="gramEnd"/>
      <w:r w:rsidRPr="00B72C55">
        <w:rPr>
          <w:b/>
          <w:sz w:val="18"/>
          <w:u w:val="single"/>
        </w:rPr>
        <w:t>id_pago_cliente</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rPr>
        <w:t>fecha_pago</w:t>
      </w:r>
      <w:proofErr w:type="spellEnd"/>
      <w:r w:rsidRPr="00B72C55">
        <w:rPr>
          <w:sz w:val="18"/>
        </w:rPr>
        <w:t xml:space="preserve">, </w:t>
      </w:r>
      <w:proofErr w:type="spellStart"/>
      <w:r w:rsidRPr="00B72C55">
        <w:rPr>
          <w:sz w:val="18"/>
        </w:rPr>
        <w:t>monto_pago</w:t>
      </w:r>
      <w:proofErr w:type="spellEnd"/>
      <w:r w:rsidRPr="00B72C55">
        <w:rPr>
          <w:sz w:val="18"/>
        </w:rPr>
        <w:t xml:space="preserve">, moneda, </w:t>
      </w:r>
      <w:proofErr w:type="spellStart"/>
      <w:r w:rsidRPr="00B72C55">
        <w:rPr>
          <w:sz w:val="18"/>
        </w:rPr>
        <w:t>tipo_cambio_usado</w:t>
      </w:r>
      <w:proofErr w:type="spellEnd"/>
      <w:r w:rsidRPr="00B72C55">
        <w:rPr>
          <w:sz w:val="18"/>
        </w:rPr>
        <w:t xml:space="preserve">, </w:t>
      </w:r>
      <w:proofErr w:type="spellStart"/>
      <w:r w:rsidRPr="00B72C55">
        <w:rPr>
          <w:sz w:val="18"/>
        </w:rPr>
        <w:t>monto_convertido</w:t>
      </w:r>
      <w:proofErr w:type="spellEnd"/>
      <w:r w:rsidRPr="00B72C55">
        <w:rPr>
          <w:sz w:val="18"/>
        </w:rPr>
        <w:t xml:space="preserve">, </w:t>
      </w:r>
      <w:proofErr w:type="spellStart"/>
      <w:r w:rsidRPr="00B72C55">
        <w:rPr>
          <w:sz w:val="18"/>
        </w:rPr>
        <w:t>medio_pago</w:t>
      </w:r>
      <w:proofErr w:type="spellEnd"/>
      <w:r w:rsidRPr="00B72C55">
        <w:rPr>
          <w:sz w:val="18"/>
        </w:rPr>
        <w:t xml:space="preserve">, </w:t>
      </w:r>
      <w:proofErr w:type="spellStart"/>
      <w:r w:rsidRPr="00B72C55">
        <w:rPr>
          <w:sz w:val="18"/>
        </w:rPr>
        <w:t>naturaleza_pago</w:t>
      </w:r>
      <w:proofErr w:type="spellEnd"/>
      <w:r w:rsidRPr="00B72C55">
        <w:rPr>
          <w:sz w:val="18"/>
        </w:rPr>
        <w:t xml:space="preserve">, </w:t>
      </w:r>
      <w:proofErr w:type="spellStart"/>
      <w:r w:rsidRPr="00B72C55">
        <w:rPr>
          <w:sz w:val="18"/>
        </w:rPr>
        <w:t>estado_verificacion</w:t>
      </w:r>
      <w:proofErr w:type="spellEnd"/>
      <w:r w:rsidRPr="00B72C55">
        <w:rPr>
          <w:sz w:val="18"/>
        </w:rPr>
        <w:t xml:space="preserve">, </w:t>
      </w:r>
      <w:proofErr w:type="spellStart"/>
      <w:r w:rsidRPr="00B72C55">
        <w:rPr>
          <w:sz w:val="18"/>
        </w:rPr>
        <w:t>comprobante_pago</w:t>
      </w:r>
      <w:proofErr w:type="spellEnd"/>
      <w:r w:rsidRPr="00B72C55">
        <w:rPr>
          <w:sz w:val="18"/>
        </w:rPr>
        <w:t xml:space="preserve">, </w:t>
      </w:r>
      <w:proofErr w:type="spellStart"/>
      <w:r w:rsidRPr="00B72C55">
        <w:rPr>
          <w:sz w:val="18"/>
        </w:rPr>
        <w:t>observacion</w:t>
      </w:r>
      <w:proofErr w:type="spellEnd"/>
      <w:r w:rsidRPr="00B72C55">
        <w:rPr>
          <w:sz w:val="18"/>
        </w:rPr>
        <w:t>)</w:t>
      </w:r>
    </w:p>
    <w:p w14:paraId="09994524"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ficha_cliente.id_ficha_cliente</w:t>
      </w:r>
      <w:proofErr w:type="spellEnd"/>
      <w:r w:rsidRPr="00B72C55">
        <w:rPr>
          <w:sz w:val="18"/>
        </w:rPr>
        <w:t xml:space="preserve"> → </w:t>
      </w:r>
      <w:proofErr w:type="spellStart"/>
      <w:r w:rsidRPr="00B72C55">
        <w:rPr>
          <w:sz w:val="18"/>
        </w:rPr>
        <w:t>pago_cliente.id_ficha_cliente</w:t>
      </w:r>
      <w:proofErr w:type="spellEnd"/>
    </w:p>
    <w:p w14:paraId="57FE2D00" w14:textId="77777777" w:rsidR="00B72C55" w:rsidRPr="00B72C55" w:rsidRDefault="00B72C55" w:rsidP="00B72C55">
      <w:pPr>
        <w:spacing w:after="40" w:line="240" w:lineRule="auto"/>
      </w:pPr>
      <w:r w:rsidRPr="00B72C55">
        <w:rPr>
          <w:sz w:val="18"/>
        </w:rPr>
        <w:t>ASIGNACION_PAGO_</w:t>
      </w:r>
      <w:proofErr w:type="gramStart"/>
      <w:r w:rsidRPr="00B72C55">
        <w:rPr>
          <w:sz w:val="18"/>
        </w:rPr>
        <w:t>CLIENTE(</w:t>
      </w:r>
      <w:proofErr w:type="spellStart"/>
      <w:proofErr w:type="gramEnd"/>
      <w:r w:rsidRPr="00B72C55">
        <w:rPr>
          <w:b/>
          <w:sz w:val="18"/>
          <w:u w:val="single"/>
        </w:rPr>
        <w:t>id_asignacion_pago_cliente</w:t>
      </w:r>
      <w:proofErr w:type="spellEnd"/>
      <w:r w:rsidRPr="00B72C55">
        <w:rPr>
          <w:sz w:val="18"/>
        </w:rPr>
        <w:t xml:space="preserve">, </w:t>
      </w:r>
      <w:proofErr w:type="spellStart"/>
      <w:r w:rsidRPr="00B72C55">
        <w:rPr>
          <w:sz w:val="18"/>
          <w:u w:val="dash"/>
        </w:rPr>
        <w:t>id_pago_cliente</w:t>
      </w:r>
      <w:proofErr w:type="spellEnd"/>
      <w:r w:rsidRPr="00B72C55">
        <w:rPr>
          <w:sz w:val="18"/>
        </w:rPr>
        <w:t xml:space="preserve">, </w:t>
      </w:r>
      <w:proofErr w:type="spellStart"/>
      <w:r w:rsidRPr="00B72C55">
        <w:rPr>
          <w:sz w:val="18"/>
          <w:u w:val="dash"/>
        </w:rPr>
        <w:t>id_nota_venta</w:t>
      </w:r>
      <w:proofErr w:type="spellEnd"/>
      <w:r w:rsidRPr="00B72C55">
        <w:rPr>
          <w:sz w:val="18"/>
        </w:rPr>
        <w:t xml:space="preserve">, </w:t>
      </w:r>
      <w:proofErr w:type="spellStart"/>
      <w:r w:rsidRPr="00B72C55">
        <w:rPr>
          <w:sz w:val="18"/>
          <w:u w:val="dash"/>
        </w:rPr>
        <w:t>id_documento_tributario</w:t>
      </w:r>
      <w:proofErr w:type="spellEnd"/>
      <w:r w:rsidRPr="00B72C55">
        <w:rPr>
          <w:sz w:val="18"/>
        </w:rPr>
        <w:t xml:space="preserve">, </w:t>
      </w:r>
      <w:proofErr w:type="spellStart"/>
      <w:r w:rsidRPr="00B72C55">
        <w:rPr>
          <w:sz w:val="18"/>
          <w:u w:val="dash"/>
        </w:rPr>
        <w:t>id_hito_cobro</w:t>
      </w:r>
      <w:proofErr w:type="spellEnd"/>
      <w:r w:rsidRPr="00B72C55">
        <w:rPr>
          <w:sz w:val="18"/>
        </w:rPr>
        <w:t xml:space="preserve">, </w:t>
      </w:r>
      <w:proofErr w:type="spellStart"/>
      <w:r w:rsidRPr="00B72C55">
        <w:rPr>
          <w:sz w:val="18"/>
        </w:rPr>
        <w:t>monto_asignado</w:t>
      </w:r>
      <w:proofErr w:type="spellEnd"/>
      <w:r w:rsidRPr="00B72C55">
        <w:rPr>
          <w:sz w:val="18"/>
        </w:rPr>
        <w:t xml:space="preserve">, </w:t>
      </w:r>
      <w:proofErr w:type="spellStart"/>
      <w:r w:rsidRPr="00B72C55">
        <w:rPr>
          <w:sz w:val="18"/>
        </w:rPr>
        <w:t>fecha_asignacion</w:t>
      </w:r>
      <w:proofErr w:type="spellEnd"/>
      <w:r w:rsidRPr="00B72C55">
        <w:rPr>
          <w:sz w:val="18"/>
        </w:rPr>
        <w:t xml:space="preserve">, </w:t>
      </w:r>
      <w:proofErr w:type="spellStart"/>
      <w:r w:rsidRPr="00B72C55">
        <w:rPr>
          <w:sz w:val="18"/>
        </w:rPr>
        <w:t>observacion</w:t>
      </w:r>
      <w:proofErr w:type="spellEnd"/>
      <w:r w:rsidRPr="00B72C55">
        <w:rPr>
          <w:sz w:val="18"/>
        </w:rPr>
        <w:t>)</w:t>
      </w:r>
    </w:p>
    <w:p w14:paraId="4D11384F"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pago_cliente.id_pago_cliente</w:t>
      </w:r>
      <w:proofErr w:type="spellEnd"/>
      <w:r w:rsidRPr="00B72C55">
        <w:rPr>
          <w:sz w:val="18"/>
        </w:rPr>
        <w:t xml:space="preserve"> → </w:t>
      </w:r>
      <w:proofErr w:type="spellStart"/>
      <w:r w:rsidRPr="00B72C55">
        <w:rPr>
          <w:sz w:val="18"/>
        </w:rPr>
        <w:t>asignacion_pago_cliente.id_pago_cliente</w:t>
      </w:r>
      <w:proofErr w:type="spellEnd"/>
    </w:p>
    <w:p w14:paraId="28AA0A57"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nota_venta.id_nota_venta</w:t>
      </w:r>
      <w:proofErr w:type="spellEnd"/>
      <w:r w:rsidRPr="00B72C55">
        <w:rPr>
          <w:sz w:val="18"/>
        </w:rPr>
        <w:t xml:space="preserve"> → </w:t>
      </w:r>
      <w:proofErr w:type="spellStart"/>
      <w:r w:rsidRPr="00B72C55">
        <w:rPr>
          <w:sz w:val="18"/>
        </w:rPr>
        <w:t>asignacion_pago_cliente.id_nota_venta</w:t>
      </w:r>
      <w:proofErr w:type="spellEnd"/>
    </w:p>
    <w:p w14:paraId="1E5B64B4"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documento_tributario.id_documento_tributario</w:t>
      </w:r>
      <w:proofErr w:type="spellEnd"/>
      <w:r w:rsidRPr="00B72C55">
        <w:rPr>
          <w:sz w:val="18"/>
        </w:rPr>
        <w:t xml:space="preserve"> → </w:t>
      </w:r>
      <w:proofErr w:type="spellStart"/>
      <w:r w:rsidRPr="00B72C55">
        <w:rPr>
          <w:sz w:val="18"/>
        </w:rPr>
        <w:t>asignacion_pago_cliente.id_documento_tributario</w:t>
      </w:r>
      <w:proofErr w:type="spellEnd"/>
    </w:p>
    <w:p w14:paraId="3333109A"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hito_cobro.id_hito_cobro</w:t>
      </w:r>
      <w:proofErr w:type="spellEnd"/>
      <w:r w:rsidRPr="00B72C55">
        <w:rPr>
          <w:sz w:val="18"/>
        </w:rPr>
        <w:t xml:space="preserve"> → </w:t>
      </w:r>
      <w:proofErr w:type="spellStart"/>
      <w:r w:rsidRPr="00B72C55">
        <w:rPr>
          <w:sz w:val="18"/>
        </w:rPr>
        <w:t>asignacion_pago_cliente.id_hito_cobro</w:t>
      </w:r>
      <w:proofErr w:type="spellEnd"/>
    </w:p>
    <w:p w14:paraId="4910BB29" w14:textId="77777777" w:rsidR="00B72C55" w:rsidRPr="00B72C55" w:rsidRDefault="00B72C55" w:rsidP="00B72C55">
      <w:pPr>
        <w:spacing w:after="40" w:line="240" w:lineRule="auto"/>
      </w:pPr>
      <w:r w:rsidRPr="00B72C55">
        <w:rPr>
          <w:sz w:val="18"/>
        </w:rPr>
        <w:t>PROYECTO_</w:t>
      </w:r>
      <w:proofErr w:type="gramStart"/>
      <w:r w:rsidRPr="00B72C55">
        <w:rPr>
          <w:sz w:val="18"/>
        </w:rPr>
        <w:t>FINANCIERO(</w:t>
      </w:r>
      <w:proofErr w:type="spellStart"/>
      <w:proofErr w:type="gramEnd"/>
      <w:r w:rsidRPr="00B72C55">
        <w:rPr>
          <w:b/>
          <w:sz w:val="18"/>
          <w:u w:val="single"/>
        </w:rPr>
        <w:t>id_proyecto_financiero</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id_nota_venta</w:t>
      </w:r>
      <w:proofErr w:type="spellEnd"/>
      <w:r w:rsidRPr="00B72C55">
        <w:rPr>
          <w:sz w:val="18"/>
        </w:rPr>
        <w:t xml:space="preserve">, </w:t>
      </w:r>
      <w:proofErr w:type="spellStart"/>
      <w:r w:rsidRPr="00B72C55">
        <w:rPr>
          <w:sz w:val="18"/>
          <w:u w:val="dash"/>
        </w:rPr>
        <w:t>id_proyecto_terreno</w:t>
      </w:r>
      <w:proofErr w:type="spellEnd"/>
      <w:r w:rsidRPr="00B72C55">
        <w:rPr>
          <w:sz w:val="18"/>
        </w:rPr>
        <w:t xml:space="preserve">, </w:t>
      </w:r>
      <w:proofErr w:type="spellStart"/>
      <w:r w:rsidRPr="00B72C55">
        <w:rPr>
          <w:sz w:val="18"/>
        </w:rPr>
        <w:t>codigo_proyecto_financiero</w:t>
      </w:r>
      <w:proofErr w:type="spellEnd"/>
      <w:r w:rsidRPr="00B72C55">
        <w:rPr>
          <w:sz w:val="18"/>
        </w:rPr>
        <w:t xml:space="preserve">, </w:t>
      </w:r>
      <w:proofErr w:type="spellStart"/>
      <w:r w:rsidRPr="00B72C55">
        <w:rPr>
          <w:sz w:val="18"/>
        </w:rPr>
        <w:t>fecha_inicio_financiera</w:t>
      </w:r>
      <w:proofErr w:type="spellEnd"/>
      <w:r w:rsidRPr="00B72C55">
        <w:rPr>
          <w:sz w:val="18"/>
        </w:rPr>
        <w:t xml:space="preserve">, </w:t>
      </w:r>
      <w:proofErr w:type="spellStart"/>
      <w:r w:rsidRPr="00B72C55">
        <w:rPr>
          <w:sz w:val="18"/>
        </w:rPr>
        <w:t>fecha_cierre_financiera</w:t>
      </w:r>
      <w:proofErr w:type="spellEnd"/>
      <w:r w:rsidRPr="00B72C55">
        <w:rPr>
          <w:sz w:val="18"/>
        </w:rPr>
        <w:t xml:space="preserve">, </w:t>
      </w:r>
      <w:proofErr w:type="spellStart"/>
      <w:r w:rsidRPr="00B72C55">
        <w:rPr>
          <w:sz w:val="18"/>
        </w:rPr>
        <w:t>estado_financiero_proyecto</w:t>
      </w:r>
      <w:proofErr w:type="spellEnd"/>
      <w:r w:rsidRPr="00B72C55">
        <w:rPr>
          <w:sz w:val="18"/>
        </w:rPr>
        <w:t xml:space="preserve">, </w:t>
      </w:r>
      <w:proofErr w:type="spellStart"/>
      <w:r w:rsidRPr="00B72C55">
        <w:rPr>
          <w:sz w:val="18"/>
        </w:rPr>
        <w:t>monto_venta_estimado</w:t>
      </w:r>
      <w:proofErr w:type="spellEnd"/>
      <w:r w:rsidRPr="00B72C55">
        <w:rPr>
          <w:sz w:val="18"/>
        </w:rPr>
        <w:t xml:space="preserve">, </w:t>
      </w:r>
      <w:proofErr w:type="spellStart"/>
      <w:r w:rsidRPr="00B72C55">
        <w:rPr>
          <w:sz w:val="18"/>
        </w:rPr>
        <w:t>monto_costo_estimado</w:t>
      </w:r>
      <w:proofErr w:type="spellEnd"/>
      <w:r w:rsidRPr="00B72C55">
        <w:rPr>
          <w:sz w:val="18"/>
        </w:rPr>
        <w:t xml:space="preserve">, </w:t>
      </w:r>
      <w:proofErr w:type="spellStart"/>
      <w:r w:rsidRPr="00B72C55">
        <w:rPr>
          <w:sz w:val="18"/>
        </w:rPr>
        <w:t>monto_costo_real</w:t>
      </w:r>
      <w:proofErr w:type="spellEnd"/>
      <w:r w:rsidRPr="00B72C55">
        <w:rPr>
          <w:sz w:val="18"/>
        </w:rPr>
        <w:t xml:space="preserve">, </w:t>
      </w:r>
      <w:proofErr w:type="spellStart"/>
      <w:r w:rsidRPr="00B72C55">
        <w:rPr>
          <w:sz w:val="18"/>
        </w:rPr>
        <w:t>margen_estimado</w:t>
      </w:r>
      <w:proofErr w:type="spellEnd"/>
      <w:r w:rsidRPr="00B72C55">
        <w:rPr>
          <w:sz w:val="18"/>
        </w:rPr>
        <w:t xml:space="preserve">, </w:t>
      </w:r>
      <w:proofErr w:type="spellStart"/>
      <w:r w:rsidRPr="00B72C55">
        <w:rPr>
          <w:sz w:val="18"/>
        </w:rPr>
        <w:t>margen_real</w:t>
      </w:r>
      <w:proofErr w:type="spellEnd"/>
      <w:r w:rsidRPr="00B72C55">
        <w:rPr>
          <w:sz w:val="18"/>
        </w:rPr>
        <w:t xml:space="preserve">, </w:t>
      </w:r>
      <w:proofErr w:type="spellStart"/>
      <w:r w:rsidRPr="00B72C55">
        <w:rPr>
          <w:sz w:val="18"/>
        </w:rPr>
        <w:t>observacion_financiera</w:t>
      </w:r>
      <w:proofErr w:type="spellEnd"/>
      <w:r w:rsidRPr="00B72C55">
        <w:rPr>
          <w:sz w:val="18"/>
        </w:rPr>
        <w:t>)</w:t>
      </w:r>
    </w:p>
    <w:p w14:paraId="21E8FE38"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ficha_cliente.id_ficha_cliente</w:t>
      </w:r>
      <w:proofErr w:type="spellEnd"/>
      <w:r w:rsidRPr="00B72C55">
        <w:rPr>
          <w:sz w:val="18"/>
        </w:rPr>
        <w:t xml:space="preserve"> → </w:t>
      </w:r>
      <w:proofErr w:type="spellStart"/>
      <w:r w:rsidRPr="00B72C55">
        <w:rPr>
          <w:sz w:val="18"/>
        </w:rPr>
        <w:t>proyecto_financiero.id_ficha_cliente</w:t>
      </w:r>
      <w:proofErr w:type="spellEnd"/>
    </w:p>
    <w:p w14:paraId="026D7A85"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nota_venta.id_nota_venta</w:t>
      </w:r>
      <w:proofErr w:type="spellEnd"/>
      <w:r w:rsidRPr="00B72C55">
        <w:rPr>
          <w:sz w:val="18"/>
        </w:rPr>
        <w:t xml:space="preserve"> → </w:t>
      </w:r>
      <w:proofErr w:type="spellStart"/>
      <w:r w:rsidRPr="00B72C55">
        <w:rPr>
          <w:sz w:val="18"/>
        </w:rPr>
        <w:t>proyecto_financiero.id_nota_venta</w:t>
      </w:r>
      <w:proofErr w:type="spellEnd"/>
    </w:p>
    <w:p w14:paraId="3D02016E" w14:textId="77777777" w:rsidR="00B72C55" w:rsidRPr="00B72C55" w:rsidRDefault="00B72C55" w:rsidP="00B72C55">
      <w:pPr>
        <w:spacing w:after="40" w:line="240" w:lineRule="auto"/>
      </w:pPr>
      <w:r w:rsidRPr="00B72C55">
        <w:rPr>
          <w:sz w:val="18"/>
        </w:rPr>
        <w:t xml:space="preserve">Externa: </w:t>
      </w:r>
      <w:proofErr w:type="spellStart"/>
      <w:r w:rsidRPr="00B72C55">
        <w:rPr>
          <w:sz w:val="18"/>
        </w:rPr>
        <w:t>proyecto_terreno.id_proyecto_terreno</w:t>
      </w:r>
      <w:proofErr w:type="spellEnd"/>
      <w:r w:rsidRPr="00B72C55">
        <w:rPr>
          <w:sz w:val="18"/>
        </w:rPr>
        <w:t xml:space="preserve"> → </w:t>
      </w:r>
      <w:proofErr w:type="spellStart"/>
      <w:r w:rsidRPr="00B72C55">
        <w:rPr>
          <w:sz w:val="18"/>
        </w:rPr>
        <w:t>proyecto_financiero.id_proyecto_terreno</w:t>
      </w:r>
      <w:proofErr w:type="spellEnd"/>
    </w:p>
    <w:p w14:paraId="10FDACE3" w14:textId="77777777" w:rsidR="00B72C55" w:rsidRPr="00B72C55" w:rsidRDefault="00B72C55" w:rsidP="00B72C55">
      <w:pPr>
        <w:spacing w:after="40" w:line="240" w:lineRule="auto"/>
      </w:pPr>
      <w:r w:rsidRPr="00B72C55">
        <w:rPr>
          <w:sz w:val="18"/>
        </w:rPr>
        <w:t>COSTO_</w:t>
      </w:r>
      <w:proofErr w:type="gramStart"/>
      <w:r w:rsidRPr="00B72C55">
        <w:rPr>
          <w:sz w:val="18"/>
        </w:rPr>
        <w:t>PROYECTO(</w:t>
      </w:r>
      <w:proofErr w:type="spellStart"/>
      <w:proofErr w:type="gramEnd"/>
      <w:r w:rsidRPr="00B72C55">
        <w:rPr>
          <w:b/>
          <w:sz w:val="18"/>
          <w:u w:val="single"/>
        </w:rPr>
        <w:t>id_costo_proyecto</w:t>
      </w:r>
      <w:proofErr w:type="spellEnd"/>
      <w:r w:rsidRPr="00B72C55">
        <w:rPr>
          <w:sz w:val="18"/>
        </w:rPr>
        <w:t xml:space="preserve">, </w:t>
      </w:r>
      <w:proofErr w:type="spellStart"/>
      <w:r w:rsidRPr="00B72C55">
        <w:rPr>
          <w:sz w:val="18"/>
          <w:u w:val="dash"/>
        </w:rPr>
        <w:t>id_proyecto_financiero</w:t>
      </w:r>
      <w:proofErr w:type="spellEnd"/>
      <w:r w:rsidRPr="00B72C55">
        <w:rPr>
          <w:sz w:val="18"/>
        </w:rPr>
        <w:t xml:space="preserve">, </w:t>
      </w:r>
      <w:proofErr w:type="spellStart"/>
      <w:r w:rsidRPr="00B72C55">
        <w:rPr>
          <w:sz w:val="18"/>
        </w:rPr>
        <w:t>descripcion_costo</w:t>
      </w:r>
      <w:proofErr w:type="spellEnd"/>
      <w:r w:rsidRPr="00B72C55">
        <w:rPr>
          <w:sz w:val="18"/>
        </w:rPr>
        <w:t xml:space="preserve">, </w:t>
      </w:r>
      <w:proofErr w:type="spellStart"/>
      <w:r w:rsidRPr="00B72C55">
        <w:rPr>
          <w:sz w:val="18"/>
        </w:rPr>
        <w:t>categoria_costo</w:t>
      </w:r>
      <w:proofErr w:type="spellEnd"/>
      <w:r w:rsidRPr="00B72C55">
        <w:rPr>
          <w:sz w:val="18"/>
        </w:rPr>
        <w:t xml:space="preserve">, </w:t>
      </w:r>
      <w:proofErr w:type="spellStart"/>
      <w:r w:rsidRPr="00B72C55">
        <w:rPr>
          <w:sz w:val="18"/>
        </w:rPr>
        <w:t>monto_costo</w:t>
      </w:r>
      <w:proofErr w:type="spellEnd"/>
      <w:r w:rsidRPr="00B72C55">
        <w:rPr>
          <w:sz w:val="18"/>
        </w:rPr>
        <w:t xml:space="preserve">, moneda, </w:t>
      </w:r>
      <w:proofErr w:type="spellStart"/>
      <w:r w:rsidRPr="00B72C55">
        <w:rPr>
          <w:sz w:val="18"/>
        </w:rPr>
        <w:t>fecha_costo</w:t>
      </w:r>
      <w:proofErr w:type="spellEnd"/>
      <w:r w:rsidRPr="00B72C55">
        <w:rPr>
          <w:sz w:val="18"/>
        </w:rPr>
        <w:t xml:space="preserve">, </w:t>
      </w:r>
      <w:proofErr w:type="spellStart"/>
      <w:r w:rsidRPr="00B72C55">
        <w:rPr>
          <w:sz w:val="18"/>
        </w:rPr>
        <w:t>origen_costo</w:t>
      </w:r>
      <w:proofErr w:type="spellEnd"/>
      <w:r w:rsidRPr="00B72C55">
        <w:rPr>
          <w:sz w:val="18"/>
        </w:rPr>
        <w:t xml:space="preserve">, </w:t>
      </w:r>
      <w:proofErr w:type="spellStart"/>
      <w:r w:rsidRPr="00B72C55">
        <w:rPr>
          <w:sz w:val="18"/>
        </w:rPr>
        <w:t>estado_costo</w:t>
      </w:r>
      <w:proofErr w:type="spellEnd"/>
      <w:r w:rsidRPr="00B72C55">
        <w:rPr>
          <w:sz w:val="18"/>
        </w:rPr>
        <w:t xml:space="preserve">, </w:t>
      </w:r>
      <w:proofErr w:type="spellStart"/>
      <w:r w:rsidRPr="00B72C55">
        <w:rPr>
          <w:sz w:val="18"/>
        </w:rPr>
        <w:t>observacion</w:t>
      </w:r>
      <w:proofErr w:type="spellEnd"/>
      <w:r w:rsidRPr="00B72C55">
        <w:rPr>
          <w:sz w:val="18"/>
        </w:rPr>
        <w:t>)</w:t>
      </w:r>
    </w:p>
    <w:p w14:paraId="6EDE355D"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proyecto_financiero.id_proyecto_financiero</w:t>
      </w:r>
      <w:proofErr w:type="spellEnd"/>
      <w:r w:rsidRPr="00B72C55">
        <w:rPr>
          <w:sz w:val="18"/>
        </w:rPr>
        <w:t xml:space="preserve"> → </w:t>
      </w:r>
      <w:proofErr w:type="spellStart"/>
      <w:r w:rsidRPr="00B72C55">
        <w:rPr>
          <w:sz w:val="18"/>
        </w:rPr>
        <w:t>costo_proyecto.id_proyecto_financiero</w:t>
      </w:r>
      <w:proofErr w:type="spellEnd"/>
    </w:p>
    <w:p w14:paraId="5DB213C4" w14:textId="77777777" w:rsidR="00B72C55" w:rsidRPr="00B72C55" w:rsidRDefault="00B72C55" w:rsidP="00B72C55">
      <w:pPr>
        <w:spacing w:after="40" w:line="240" w:lineRule="auto"/>
      </w:pPr>
      <w:r w:rsidRPr="00B72C55">
        <w:rPr>
          <w:sz w:val="18"/>
        </w:rPr>
        <w:t>DETALLE_COSTO_PROYECTO_DOCUMENTO_</w:t>
      </w:r>
      <w:proofErr w:type="gramStart"/>
      <w:r w:rsidRPr="00B72C55">
        <w:rPr>
          <w:sz w:val="18"/>
        </w:rPr>
        <w:t>PROVEEDOR(</w:t>
      </w:r>
      <w:proofErr w:type="gramEnd"/>
      <w:r w:rsidRPr="00B72C55">
        <w:rPr>
          <w:b/>
          <w:sz w:val="18"/>
          <w:u w:val="single"/>
        </w:rPr>
        <w:t>id_detalle_costo_proyecto_documento_proveedor</w:t>
      </w:r>
      <w:r w:rsidRPr="00B72C55">
        <w:rPr>
          <w:sz w:val="18"/>
        </w:rPr>
        <w:t xml:space="preserve">, </w:t>
      </w:r>
      <w:proofErr w:type="spellStart"/>
      <w:r w:rsidRPr="00B72C55">
        <w:rPr>
          <w:sz w:val="18"/>
          <w:u w:val="dash"/>
        </w:rPr>
        <w:t>id_documento_compra_proveedor</w:t>
      </w:r>
      <w:proofErr w:type="spellEnd"/>
      <w:r w:rsidRPr="00B72C55">
        <w:rPr>
          <w:sz w:val="18"/>
        </w:rPr>
        <w:t xml:space="preserve">, </w:t>
      </w:r>
      <w:proofErr w:type="spellStart"/>
      <w:r w:rsidRPr="00B72C55">
        <w:rPr>
          <w:sz w:val="18"/>
          <w:u w:val="dash"/>
        </w:rPr>
        <w:t>id_costo_proyecto</w:t>
      </w:r>
      <w:proofErr w:type="spellEnd"/>
      <w:r w:rsidRPr="00B72C55">
        <w:rPr>
          <w:sz w:val="18"/>
        </w:rPr>
        <w:t xml:space="preserve">, </w:t>
      </w:r>
      <w:proofErr w:type="spellStart"/>
      <w:r w:rsidRPr="00B72C55">
        <w:rPr>
          <w:sz w:val="18"/>
        </w:rPr>
        <w:t>monto_imputado</w:t>
      </w:r>
      <w:proofErr w:type="spellEnd"/>
      <w:r w:rsidRPr="00B72C55">
        <w:rPr>
          <w:sz w:val="18"/>
        </w:rPr>
        <w:t xml:space="preserve">, </w:t>
      </w:r>
      <w:proofErr w:type="spellStart"/>
      <w:r w:rsidRPr="00B72C55">
        <w:rPr>
          <w:sz w:val="18"/>
        </w:rPr>
        <w:t>porcentaje_imputado</w:t>
      </w:r>
      <w:proofErr w:type="spellEnd"/>
      <w:r w:rsidRPr="00B72C55">
        <w:rPr>
          <w:sz w:val="18"/>
        </w:rPr>
        <w:t xml:space="preserve">, </w:t>
      </w:r>
      <w:proofErr w:type="spellStart"/>
      <w:r w:rsidRPr="00B72C55">
        <w:rPr>
          <w:sz w:val="18"/>
        </w:rPr>
        <w:t>observacion</w:t>
      </w:r>
      <w:proofErr w:type="spellEnd"/>
      <w:r w:rsidRPr="00B72C55">
        <w:rPr>
          <w:sz w:val="18"/>
        </w:rPr>
        <w:t>)</w:t>
      </w:r>
    </w:p>
    <w:p w14:paraId="13AD1E19"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documento_compra_proveedor.id_documento_compra_proveedor</w:t>
      </w:r>
      <w:proofErr w:type="spellEnd"/>
      <w:r w:rsidRPr="00B72C55">
        <w:rPr>
          <w:sz w:val="18"/>
        </w:rPr>
        <w:t xml:space="preserve"> → detalle_costo_proyecto_documento_proveedor.id_documento_compra_proveedor</w:t>
      </w:r>
    </w:p>
    <w:p w14:paraId="73685B07"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costo_proyecto.id_costo_proyecto</w:t>
      </w:r>
      <w:proofErr w:type="spellEnd"/>
      <w:r w:rsidRPr="00B72C55">
        <w:rPr>
          <w:sz w:val="18"/>
        </w:rPr>
        <w:t xml:space="preserve"> → </w:t>
      </w:r>
      <w:proofErr w:type="spellStart"/>
      <w:r w:rsidRPr="00B72C55">
        <w:rPr>
          <w:sz w:val="18"/>
        </w:rPr>
        <w:t>detalle_costo_proyecto_documento_proveedor.id_costo_proyecto</w:t>
      </w:r>
      <w:proofErr w:type="spellEnd"/>
    </w:p>
    <w:p w14:paraId="0579135B" w14:textId="77777777" w:rsidR="00B72C55" w:rsidRPr="00B72C55" w:rsidRDefault="00B72C55" w:rsidP="00B72C55">
      <w:pPr>
        <w:spacing w:after="40" w:line="240" w:lineRule="auto"/>
      </w:pPr>
      <w:proofErr w:type="gramStart"/>
      <w:r w:rsidRPr="00B72C55">
        <w:rPr>
          <w:sz w:val="18"/>
        </w:rPr>
        <w:t>PROVEEDOR(</w:t>
      </w:r>
      <w:proofErr w:type="spellStart"/>
      <w:proofErr w:type="gramEnd"/>
      <w:r w:rsidRPr="00B72C55">
        <w:rPr>
          <w:b/>
          <w:sz w:val="18"/>
          <w:u w:val="single"/>
        </w:rPr>
        <w:t>id_proveedor</w:t>
      </w:r>
      <w:proofErr w:type="spellEnd"/>
      <w:r w:rsidRPr="00B72C55">
        <w:rPr>
          <w:sz w:val="18"/>
        </w:rPr>
        <w:t xml:space="preserve">, </w:t>
      </w:r>
      <w:proofErr w:type="spellStart"/>
      <w:r w:rsidRPr="00B72C55">
        <w:rPr>
          <w:sz w:val="18"/>
        </w:rPr>
        <w:t>identificador_tributario</w:t>
      </w:r>
      <w:proofErr w:type="spellEnd"/>
      <w:r w:rsidRPr="00B72C55">
        <w:rPr>
          <w:sz w:val="18"/>
        </w:rPr>
        <w:t xml:space="preserve">, </w:t>
      </w:r>
      <w:proofErr w:type="spellStart"/>
      <w:r w:rsidRPr="00B72C55">
        <w:rPr>
          <w:sz w:val="18"/>
        </w:rPr>
        <w:t>tipo_identificador</w:t>
      </w:r>
      <w:proofErr w:type="spellEnd"/>
      <w:r w:rsidRPr="00B72C55">
        <w:rPr>
          <w:sz w:val="18"/>
        </w:rPr>
        <w:t xml:space="preserve">, </w:t>
      </w:r>
      <w:proofErr w:type="spellStart"/>
      <w:r w:rsidRPr="00B72C55">
        <w:rPr>
          <w:sz w:val="18"/>
        </w:rPr>
        <w:t>nombre_razon_social</w:t>
      </w:r>
      <w:proofErr w:type="spellEnd"/>
      <w:r w:rsidRPr="00B72C55">
        <w:rPr>
          <w:sz w:val="18"/>
        </w:rPr>
        <w:t xml:space="preserve">, </w:t>
      </w:r>
      <w:proofErr w:type="spellStart"/>
      <w:r w:rsidRPr="00B72C55">
        <w:rPr>
          <w:sz w:val="18"/>
        </w:rPr>
        <w:t>pais_origen</w:t>
      </w:r>
      <w:proofErr w:type="spellEnd"/>
      <w:r w:rsidRPr="00B72C55">
        <w:rPr>
          <w:sz w:val="18"/>
        </w:rPr>
        <w:t xml:space="preserve">, </w:t>
      </w:r>
      <w:proofErr w:type="spellStart"/>
      <w:r w:rsidRPr="00B72C55">
        <w:rPr>
          <w:sz w:val="18"/>
        </w:rPr>
        <w:t>nacionalidad_origen</w:t>
      </w:r>
      <w:proofErr w:type="spellEnd"/>
      <w:r w:rsidRPr="00B72C55">
        <w:rPr>
          <w:sz w:val="18"/>
        </w:rPr>
        <w:t xml:space="preserve">, </w:t>
      </w:r>
      <w:proofErr w:type="spellStart"/>
      <w:r w:rsidRPr="00B72C55">
        <w:rPr>
          <w:sz w:val="18"/>
        </w:rPr>
        <w:t>contacto_proveedor</w:t>
      </w:r>
      <w:proofErr w:type="spellEnd"/>
      <w:r w:rsidRPr="00B72C55">
        <w:rPr>
          <w:sz w:val="18"/>
        </w:rPr>
        <w:t xml:space="preserve">, </w:t>
      </w:r>
      <w:proofErr w:type="spellStart"/>
      <w:r w:rsidRPr="00B72C55">
        <w:rPr>
          <w:sz w:val="18"/>
        </w:rPr>
        <w:t>correo_proveedor</w:t>
      </w:r>
      <w:proofErr w:type="spellEnd"/>
      <w:r w:rsidRPr="00B72C55">
        <w:rPr>
          <w:sz w:val="18"/>
        </w:rPr>
        <w:t xml:space="preserve">, </w:t>
      </w:r>
      <w:proofErr w:type="spellStart"/>
      <w:r w:rsidRPr="00B72C55">
        <w:rPr>
          <w:sz w:val="18"/>
        </w:rPr>
        <w:t>telefono_proveedor</w:t>
      </w:r>
      <w:proofErr w:type="spellEnd"/>
      <w:r w:rsidRPr="00B72C55">
        <w:rPr>
          <w:sz w:val="18"/>
        </w:rPr>
        <w:t xml:space="preserve">, </w:t>
      </w:r>
      <w:proofErr w:type="spellStart"/>
      <w:r w:rsidRPr="00B72C55">
        <w:rPr>
          <w:sz w:val="18"/>
        </w:rPr>
        <w:t>direccion_proveedor</w:t>
      </w:r>
      <w:proofErr w:type="spellEnd"/>
      <w:r w:rsidRPr="00B72C55">
        <w:rPr>
          <w:sz w:val="18"/>
        </w:rPr>
        <w:t xml:space="preserve">, </w:t>
      </w:r>
      <w:proofErr w:type="spellStart"/>
      <w:r w:rsidRPr="00B72C55">
        <w:rPr>
          <w:sz w:val="18"/>
        </w:rPr>
        <w:t>moneda_preferente</w:t>
      </w:r>
      <w:proofErr w:type="spellEnd"/>
      <w:r w:rsidRPr="00B72C55">
        <w:rPr>
          <w:sz w:val="18"/>
        </w:rPr>
        <w:t xml:space="preserve">, </w:t>
      </w:r>
      <w:proofErr w:type="spellStart"/>
      <w:r w:rsidRPr="00B72C55">
        <w:rPr>
          <w:sz w:val="18"/>
        </w:rPr>
        <w:t>estado_proveedor</w:t>
      </w:r>
      <w:proofErr w:type="spellEnd"/>
      <w:r w:rsidRPr="00B72C55">
        <w:rPr>
          <w:sz w:val="18"/>
        </w:rPr>
        <w:t xml:space="preserve">, </w:t>
      </w:r>
      <w:proofErr w:type="spellStart"/>
      <w:r w:rsidRPr="00B72C55">
        <w:rPr>
          <w:sz w:val="18"/>
        </w:rPr>
        <w:t>fecha_registro</w:t>
      </w:r>
      <w:proofErr w:type="spellEnd"/>
      <w:r w:rsidRPr="00B72C55">
        <w:rPr>
          <w:sz w:val="18"/>
        </w:rPr>
        <w:t>)</w:t>
      </w:r>
    </w:p>
    <w:p w14:paraId="10E84E9F" w14:textId="77777777" w:rsidR="00B72C55" w:rsidRPr="00B72C55" w:rsidRDefault="00B72C55" w:rsidP="00B72C55">
      <w:pPr>
        <w:spacing w:after="40" w:line="240" w:lineRule="auto"/>
      </w:pPr>
      <w:r w:rsidRPr="00B72C55">
        <w:rPr>
          <w:sz w:val="18"/>
        </w:rPr>
        <w:t>No tiene FK en esta etapa.</w:t>
      </w:r>
    </w:p>
    <w:p w14:paraId="3B1CE4F5" w14:textId="77777777" w:rsidR="00B72C55" w:rsidRPr="00B72C55" w:rsidRDefault="00B72C55" w:rsidP="00B72C55">
      <w:pPr>
        <w:spacing w:after="40" w:line="240" w:lineRule="auto"/>
      </w:pPr>
      <w:r w:rsidRPr="00B72C55">
        <w:rPr>
          <w:sz w:val="18"/>
        </w:rPr>
        <w:t>DOCUMENTO_COMPRA_</w:t>
      </w:r>
      <w:proofErr w:type="gramStart"/>
      <w:r w:rsidRPr="00B72C55">
        <w:rPr>
          <w:sz w:val="18"/>
        </w:rPr>
        <w:t>PROVEEDOR(</w:t>
      </w:r>
      <w:proofErr w:type="spellStart"/>
      <w:proofErr w:type="gramEnd"/>
      <w:r w:rsidRPr="00B72C55">
        <w:rPr>
          <w:b/>
          <w:sz w:val="18"/>
          <w:u w:val="single"/>
        </w:rPr>
        <w:t>id_documento_compra_proveedor</w:t>
      </w:r>
      <w:proofErr w:type="spellEnd"/>
      <w:r w:rsidRPr="00B72C55">
        <w:rPr>
          <w:sz w:val="18"/>
        </w:rPr>
        <w:t xml:space="preserve">, </w:t>
      </w:r>
      <w:proofErr w:type="spellStart"/>
      <w:r w:rsidRPr="00B72C55">
        <w:rPr>
          <w:sz w:val="18"/>
          <w:u w:val="dash"/>
        </w:rPr>
        <w:t>id_proveedor</w:t>
      </w:r>
      <w:proofErr w:type="spellEnd"/>
      <w:r w:rsidRPr="00B72C55">
        <w:rPr>
          <w:sz w:val="18"/>
        </w:rPr>
        <w:t xml:space="preserve">, </w:t>
      </w:r>
      <w:proofErr w:type="spellStart"/>
      <w:r w:rsidRPr="00B72C55">
        <w:rPr>
          <w:sz w:val="18"/>
        </w:rPr>
        <w:t>tipo_documento</w:t>
      </w:r>
      <w:proofErr w:type="spellEnd"/>
      <w:r w:rsidRPr="00B72C55">
        <w:rPr>
          <w:sz w:val="18"/>
        </w:rPr>
        <w:t xml:space="preserve">, </w:t>
      </w:r>
      <w:proofErr w:type="spellStart"/>
      <w:r w:rsidRPr="00B72C55">
        <w:rPr>
          <w:sz w:val="18"/>
        </w:rPr>
        <w:t>numero_documento</w:t>
      </w:r>
      <w:proofErr w:type="spellEnd"/>
      <w:r w:rsidRPr="00B72C55">
        <w:rPr>
          <w:sz w:val="18"/>
        </w:rPr>
        <w:t xml:space="preserve">, </w:t>
      </w:r>
      <w:proofErr w:type="spellStart"/>
      <w:r w:rsidRPr="00B72C55">
        <w:rPr>
          <w:sz w:val="18"/>
        </w:rPr>
        <w:t>fecha_emision</w:t>
      </w:r>
      <w:proofErr w:type="spellEnd"/>
      <w:r w:rsidRPr="00B72C55">
        <w:rPr>
          <w:sz w:val="18"/>
        </w:rPr>
        <w:t xml:space="preserve">, </w:t>
      </w:r>
      <w:proofErr w:type="spellStart"/>
      <w:r w:rsidRPr="00B72C55">
        <w:rPr>
          <w:sz w:val="18"/>
        </w:rPr>
        <w:t>fecha_vencimiento</w:t>
      </w:r>
      <w:proofErr w:type="spellEnd"/>
      <w:r w:rsidRPr="00B72C55">
        <w:rPr>
          <w:sz w:val="18"/>
        </w:rPr>
        <w:t xml:space="preserve">, </w:t>
      </w:r>
      <w:proofErr w:type="spellStart"/>
      <w:r w:rsidRPr="00B72C55">
        <w:rPr>
          <w:sz w:val="18"/>
        </w:rPr>
        <w:t>monto_neto</w:t>
      </w:r>
      <w:proofErr w:type="spellEnd"/>
      <w:r w:rsidRPr="00B72C55">
        <w:rPr>
          <w:sz w:val="18"/>
        </w:rPr>
        <w:t xml:space="preserve">, </w:t>
      </w:r>
      <w:proofErr w:type="spellStart"/>
      <w:r w:rsidRPr="00B72C55">
        <w:rPr>
          <w:sz w:val="18"/>
        </w:rPr>
        <w:t>monto_impuesto</w:t>
      </w:r>
      <w:proofErr w:type="spellEnd"/>
      <w:r w:rsidRPr="00B72C55">
        <w:rPr>
          <w:sz w:val="18"/>
        </w:rPr>
        <w:t xml:space="preserve">, </w:t>
      </w:r>
      <w:proofErr w:type="spellStart"/>
      <w:r w:rsidRPr="00B72C55">
        <w:rPr>
          <w:sz w:val="18"/>
        </w:rPr>
        <w:t>monto_total</w:t>
      </w:r>
      <w:proofErr w:type="spellEnd"/>
      <w:r w:rsidRPr="00B72C55">
        <w:rPr>
          <w:sz w:val="18"/>
        </w:rPr>
        <w:t xml:space="preserve">, moneda, </w:t>
      </w:r>
      <w:proofErr w:type="spellStart"/>
      <w:r w:rsidRPr="00B72C55">
        <w:rPr>
          <w:sz w:val="18"/>
        </w:rPr>
        <w:t>tipo_cambio_usado</w:t>
      </w:r>
      <w:proofErr w:type="spellEnd"/>
      <w:r w:rsidRPr="00B72C55">
        <w:rPr>
          <w:sz w:val="18"/>
        </w:rPr>
        <w:t xml:space="preserve">, </w:t>
      </w:r>
      <w:proofErr w:type="spellStart"/>
      <w:r w:rsidRPr="00B72C55">
        <w:rPr>
          <w:sz w:val="18"/>
        </w:rPr>
        <w:t>fecha_tipo_cambio</w:t>
      </w:r>
      <w:proofErr w:type="spellEnd"/>
      <w:r w:rsidRPr="00B72C55">
        <w:rPr>
          <w:sz w:val="18"/>
        </w:rPr>
        <w:t xml:space="preserve">, </w:t>
      </w:r>
      <w:proofErr w:type="spellStart"/>
      <w:r w:rsidRPr="00B72C55">
        <w:rPr>
          <w:sz w:val="18"/>
        </w:rPr>
        <w:t>monto_convertido</w:t>
      </w:r>
      <w:proofErr w:type="spellEnd"/>
      <w:r w:rsidRPr="00B72C55">
        <w:rPr>
          <w:sz w:val="18"/>
        </w:rPr>
        <w:t xml:space="preserve">, </w:t>
      </w:r>
      <w:proofErr w:type="spellStart"/>
      <w:r w:rsidRPr="00B72C55">
        <w:rPr>
          <w:sz w:val="18"/>
        </w:rPr>
        <w:t>estado_documento</w:t>
      </w:r>
      <w:proofErr w:type="spellEnd"/>
      <w:r w:rsidRPr="00B72C55">
        <w:rPr>
          <w:sz w:val="18"/>
        </w:rPr>
        <w:t xml:space="preserve">, </w:t>
      </w:r>
      <w:proofErr w:type="spellStart"/>
      <w:r w:rsidRPr="00B72C55">
        <w:rPr>
          <w:sz w:val="18"/>
        </w:rPr>
        <w:t>respaldo_documento</w:t>
      </w:r>
      <w:proofErr w:type="spellEnd"/>
      <w:r w:rsidRPr="00B72C55">
        <w:rPr>
          <w:sz w:val="18"/>
        </w:rPr>
        <w:t xml:space="preserve">, </w:t>
      </w:r>
      <w:proofErr w:type="spellStart"/>
      <w:r w:rsidRPr="00B72C55">
        <w:rPr>
          <w:sz w:val="18"/>
        </w:rPr>
        <w:t>observacion</w:t>
      </w:r>
      <w:proofErr w:type="spellEnd"/>
      <w:r w:rsidRPr="00B72C55">
        <w:rPr>
          <w:sz w:val="18"/>
        </w:rPr>
        <w:t>)</w:t>
      </w:r>
    </w:p>
    <w:p w14:paraId="5E885183"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proveedor.id_proveedor</w:t>
      </w:r>
      <w:proofErr w:type="spellEnd"/>
      <w:r w:rsidRPr="00B72C55">
        <w:rPr>
          <w:sz w:val="18"/>
        </w:rPr>
        <w:t xml:space="preserve"> → </w:t>
      </w:r>
      <w:proofErr w:type="spellStart"/>
      <w:r w:rsidRPr="00B72C55">
        <w:rPr>
          <w:sz w:val="18"/>
        </w:rPr>
        <w:t>documento_compra_proveedor.id_proveedor</w:t>
      </w:r>
      <w:proofErr w:type="spellEnd"/>
    </w:p>
    <w:p w14:paraId="2EABE582" w14:textId="77777777" w:rsidR="00B72C55" w:rsidRPr="00B72C55" w:rsidRDefault="00B72C55" w:rsidP="00B72C55">
      <w:pPr>
        <w:spacing w:after="40" w:line="240" w:lineRule="auto"/>
      </w:pPr>
      <w:r w:rsidRPr="00B72C55">
        <w:rPr>
          <w:sz w:val="18"/>
        </w:rPr>
        <w:t>DETALLE_DOCUMENTO_COMPRA_</w:t>
      </w:r>
      <w:proofErr w:type="gramStart"/>
      <w:r w:rsidRPr="00B72C55">
        <w:rPr>
          <w:sz w:val="18"/>
        </w:rPr>
        <w:t>PROVEEDOR(</w:t>
      </w:r>
      <w:proofErr w:type="gramEnd"/>
      <w:r w:rsidRPr="00B72C55">
        <w:rPr>
          <w:b/>
          <w:sz w:val="18"/>
          <w:u w:val="single"/>
        </w:rPr>
        <w:t>id_detalle_documento_compra_proveedor</w:t>
      </w:r>
      <w:r w:rsidRPr="00B72C55">
        <w:rPr>
          <w:sz w:val="18"/>
        </w:rPr>
        <w:t xml:space="preserve">, </w:t>
      </w:r>
      <w:proofErr w:type="spellStart"/>
      <w:r w:rsidRPr="00B72C55">
        <w:rPr>
          <w:sz w:val="18"/>
          <w:u w:val="dash"/>
        </w:rPr>
        <w:t>id_documento_compra_proveedor</w:t>
      </w:r>
      <w:proofErr w:type="spellEnd"/>
      <w:r w:rsidRPr="00B72C55">
        <w:rPr>
          <w:sz w:val="18"/>
        </w:rPr>
        <w:t xml:space="preserve">, </w:t>
      </w:r>
      <w:proofErr w:type="spellStart"/>
      <w:r w:rsidRPr="00B72C55">
        <w:rPr>
          <w:sz w:val="18"/>
          <w:u w:val="dash"/>
        </w:rPr>
        <w:t>id_historial_precio_material</w:t>
      </w:r>
      <w:proofErr w:type="spellEnd"/>
      <w:r w:rsidRPr="00B72C55">
        <w:rPr>
          <w:sz w:val="18"/>
        </w:rPr>
        <w:t xml:space="preserve">, </w:t>
      </w:r>
      <w:proofErr w:type="spellStart"/>
      <w:r w:rsidRPr="00B72C55">
        <w:rPr>
          <w:sz w:val="18"/>
        </w:rPr>
        <w:t>cantidad_material</w:t>
      </w:r>
      <w:proofErr w:type="spellEnd"/>
      <w:r w:rsidRPr="00B72C55">
        <w:rPr>
          <w:sz w:val="18"/>
        </w:rPr>
        <w:t xml:space="preserve">, </w:t>
      </w:r>
      <w:proofErr w:type="spellStart"/>
      <w:r w:rsidRPr="00B72C55">
        <w:rPr>
          <w:sz w:val="18"/>
        </w:rPr>
        <w:t>unidad_medida</w:t>
      </w:r>
      <w:proofErr w:type="spellEnd"/>
      <w:r w:rsidRPr="00B72C55">
        <w:rPr>
          <w:sz w:val="18"/>
        </w:rPr>
        <w:t xml:space="preserve">, </w:t>
      </w:r>
      <w:proofErr w:type="spellStart"/>
      <w:r w:rsidRPr="00B72C55">
        <w:rPr>
          <w:sz w:val="18"/>
        </w:rPr>
        <w:t>precio_unitario_documento</w:t>
      </w:r>
      <w:proofErr w:type="spellEnd"/>
      <w:r w:rsidRPr="00B72C55">
        <w:rPr>
          <w:sz w:val="18"/>
        </w:rPr>
        <w:t xml:space="preserve">, </w:t>
      </w:r>
      <w:proofErr w:type="spellStart"/>
      <w:r w:rsidRPr="00B72C55">
        <w:rPr>
          <w:sz w:val="18"/>
        </w:rPr>
        <w:t>subtotal_linea</w:t>
      </w:r>
      <w:proofErr w:type="spellEnd"/>
      <w:r w:rsidRPr="00B72C55">
        <w:rPr>
          <w:sz w:val="18"/>
        </w:rPr>
        <w:t xml:space="preserve">, </w:t>
      </w:r>
      <w:proofErr w:type="spellStart"/>
      <w:r w:rsidRPr="00B72C55">
        <w:rPr>
          <w:sz w:val="18"/>
        </w:rPr>
        <w:t>observacion</w:t>
      </w:r>
      <w:proofErr w:type="spellEnd"/>
      <w:r w:rsidRPr="00B72C55">
        <w:rPr>
          <w:sz w:val="18"/>
        </w:rPr>
        <w:t>)</w:t>
      </w:r>
    </w:p>
    <w:p w14:paraId="13907AAE"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documento_compra_proveedor.id_documento_compra_proveedor</w:t>
      </w:r>
      <w:proofErr w:type="spellEnd"/>
      <w:r w:rsidRPr="00B72C55">
        <w:rPr>
          <w:sz w:val="18"/>
        </w:rPr>
        <w:t xml:space="preserve"> → detalle_documento_compra_proveedor.id_documento_compra_proveedor</w:t>
      </w:r>
    </w:p>
    <w:p w14:paraId="28BF1F82"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historial_precio_material.id_historial_precio_material</w:t>
      </w:r>
      <w:proofErr w:type="spellEnd"/>
      <w:r w:rsidRPr="00B72C55">
        <w:rPr>
          <w:sz w:val="18"/>
        </w:rPr>
        <w:t xml:space="preserve"> → </w:t>
      </w:r>
      <w:proofErr w:type="spellStart"/>
      <w:r w:rsidRPr="00B72C55">
        <w:rPr>
          <w:sz w:val="18"/>
        </w:rPr>
        <w:t>detalle_documento_compra_proveedor.id_historial_precio_material</w:t>
      </w:r>
      <w:proofErr w:type="spellEnd"/>
    </w:p>
    <w:p w14:paraId="47287DD7" w14:textId="77777777" w:rsidR="00B72C55" w:rsidRPr="00B72C55" w:rsidRDefault="00B72C55" w:rsidP="00B72C55">
      <w:pPr>
        <w:spacing w:after="40" w:line="240" w:lineRule="auto"/>
      </w:pPr>
      <w:r w:rsidRPr="00B72C55">
        <w:rPr>
          <w:sz w:val="18"/>
        </w:rPr>
        <w:lastRenderedPageBreak/>
        <w:t>PAGO_</w:t>
      </w:r>
      <w:proofErr w:type="gramStart"/>
      <w:r w:rsidRPr="00B72C55">
        <w:rPr>
          <w:sz w:val="18"/>
        </w:rPr>
        <w:t>PROVEEDOR(</w:t>
      </w:r>
      <w:proofErr w:type="spellStart"/>
      <w:proofErr w:type="gramEnd"/>
      <w:r w:rsidRPr="00B72C55">
        <w:rPr>
          <w:b/>
          <w:sz w:val="18"/>
          <w:u w:val="single"/>
        </w:rPr>
        <w:t>id_pago_proveedor</w:t>
      </w:r>
      <w:proofErr w:type="spellEnd"/>
      <w:r w:rsidRPr="00B72C55">
        <w:rPr>
          <w:sz w:val="18"/>
        </w:rPr>
        <w:t xml:space="preserve">, </w:t>
      </w:r>
      <w:proofErr w:type="spellStart"/>
      <w:r w:rsidRPr="00B72C55">
        <w:rPr>
          <w:sz w:val="18"/>
          <w:u w:val="dash"/>
        </w:rPr>
        <w:t>id_proveedor</w:t>
      </w:r>
      <w:proofErr w:type="spellEnd"/>
      <w:r w:rsidRPr="00B72C55">
        <w:rPr>
          <w:sz w:val="18"/>
        </w:rPr>
        <w:t xml:space="preserve">, </w:t>
      </w:r>
      <w:proofErr w:type="spellStart"/>
      <w:r w:rsidRPr="00B72C55">
        <w:rPr>
          <w:sz w:val="18"/>
        </w:rPr>
        <w:t>fecha_pago</w:t>
      </w:r>
      <w:proofErr w:type="spellEnd"/>
      <w:r w:rsidRPr="00B72C55">
        <w:rPr>
          <w:sz w:val="18"/>
        </w:rPr>
        <w:t xml:space="preserve">, </w:t>
      </w:r>
      <w:proofErr w:type="spellStart"/>
      <w:r w:rsidRPr="00B72C55">
        <w:rPr>
          <w:sz w:val="18"/>
        </w:rPr>
        <w:t>monto_pago</w:t>
      </w:r>
      <w:proofErr w:type="spellEnd"/>
      <w:r w:rsidRPr="00B72C55">
        <w:rPr>
          <w:sz w:val="18"/>
        </w:rPr>
        <w:t xml:space="preserve">, moneda, </w:t>
      </w:r>
      <w:proofErr w:type="spellStart"/>
      <w:r w:rsidRPr="00B72C55">
        <w:rPr>
          <w:sz w:val="18"/>
        </w:rPr>
        <w:t>tipo_cambio_usado</w:t>
      </w:r>
      <w:proofErr w:type="spellEnd"/>
      <w:r w:rsidRPr="00B72C55">
        <w:rPr>
          <w:sz w:val="18"/>
        </w:rPr>
        <w:t xml:space="preserve">, </w:t>
      </w:r>
      <w:proofErr w:type="spellStart"/>
      <w:r w:rsidRPr="00B72C55">
        <w:rPr>
          <w:sz w:val="18"/>
        </w:rPr>
        <w:t>monto_convertido</w:t>
      </w:r>
      <w:proofErr w:type="spellEnd"/>
      <w:r w:rsidRPr="00B72C55">
        <w:rPr>
          <w:sz w:val="18"/>
        </w:rPr>
        <w:t xml:space="preserve">, </w:t>
      </w:r>
      <w:proofErr w:type="spellStart"/>
      <w:r w:rsidRPr="00B72C55">
        <w:rPr>
          <w:sz w:val="18"/>
        </w:rPr>
        <w:t>medio_pago</w:t>
      </w:r>
      <w:proofErr w:type="spellEnd"/>
      <w:r w:rsidRPr="00B72C55">
        <w:rPr>
          <w:sz w:val="18"/>
        </w:rPr>
        <w:t xml:space="preserve">, </w:t>
      </w:r>
      <w:proofErr w:type="spellStart"/>
      <w:r w:rsidRPr="00B72C55">
        <w:rPr>
          <w:sz w:val="18"/>
        </w:rPr>
        <w:t>estado_pago</w:t>
      </w:r>
      <w:proofErr w:type="spellEnd"/>
      <w:r w:rsidRPr="00B72C55">
        <w:rPr>
          <w:sz w:val="18"/>
        </w:rPr>
        <w:t xml:space="preserve">, </w:t>
      </w:r>
      <w:proofErr w:type="spellStart"/>
      <w:r w:rsidRPr="00B72C55">
        <w:rPr>
          <w:sz w:val="18"/>
        </w:rPr>
        <w:t>comprobante_pago</w:t>
      </w:r>
      <w:proofErr w:type="spellEnd"/>
      <w:r w:rsidRPr="00B72C55">
        <w:rPr>
          <w:sz w:val="18"/>
        </w:rPr>
        <w:t xml:space="preserve">, </w:t>
      </w:r>
      <w:proofErr w:type="spellStart"/>
      <w:r w:rsidRPr="00B72C55">
        <w:rPr>
          <w:sz w:val="18"/>
        </w:rPr>
        <w:t>observacion</w:t>
      </w:r>
      <w:proofErr w:type="spellEnd"/>
      <w:r w:rsidRPr="00B72C55">
        <w:rPr>
          <w:sz w:val="18"/>
        </w:rPr>
        <w:t>)</w:t>
      </w:r>
    </w:p>
    <w:p w14:paraId="7770831C"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proveedor.id_proveedor</w:t>
      </w:r>
      <w:proofErr w:type="spellEnd"/>
      <w:r w:rsidRPr="00B72C55">
        <w:rPr>
          <w:sz w:val="18"/>
        </w:rPr>
        <w:t xml:space="preserve"> → </w:t>
      </w:r>
      <w:proofErr w:type="spellStart"/>
      <w:r w:rsidRPr="00B72C55">
        <w:rPr>
          <w:sz w:val="18"/>
        </w:rPr>
        <w:t>pago_proveedor.id_proveedor</w:t>
      </w:r>
      <w:proofErr w:type="spellEnd"/>
    </w:p>
    <w:p w14:paraId="3262B97E" w14:textId="77777777" w:rsidR="00B72C55" w:rsidRPr="00B72C55" w:rsidRDefault="00B72C55" w:rsidP="00B72C55">
      <w:pPr>
        <w:spacing w:after="40" w:line="240" w:lineRule="auto"/>
      </w:pPr>
      <w:r w:rsidRPr="00B72C55">
        <w:rPr>
          <w:sz w:val="18"/>
        </w:rPr>
        <w:t>ASIGNACION_PAGO_</w:t>
      </w:r>
      <w:proofErr w:type="gramStart"/>
      <w:r w:rsidRPr="00B72C55">
        <w:rPr>
          <w:sz w:val="18"/>
        </w:rPr>
        <w:t>PROVEEDOR(</w:t>
      </w:r>
      <w:proofErr w:type="spellStart"/>
      <w:proofErr w:type="gramEnd"/>
      <w:r w:rsidRPr="00B72C55">
        <w:rPr>
          <w:b/>
          <w:sz w:val="18"/>
          <w:u w:val="single"/>
        </w:rPr>
        <w:t>id_asignacion_pago_proveedor</w:t>
      </w:r>
      <w:proofErr w:type="spellEnd"/>
      <w:r w:rsidRPr="00B72C55">
        <w:rPr>
          <w:sz w:val="18"/>
        </w:rPr>
        <w:t xml:space="preserve">, </w:t>
      </w:r>
      <w:proofErr w:type="spellStart"/>
      <w:r w:rsidRPr="00B72C55">
        <w:rPr>
          <w:sz w:val="18"/>
          <w:u w:val="dash"/>
        </w:rPr>
        <w:t>id_pago_proveedor</w:t>
      </w:r>
      <w:proofErr w:type="spellEnd"/>
      <w:r w:rsidRPr="00B72C55">
        <w:rPr>
          <w:sz w:val="18"/>
        </w:rPr>
        <w:t xml:space="preserve">, </w:t>
      </w:r>
      <w:proofErr w:type="spellStart"/>
      <w:r w:rsidRPr="00B72C55">
        <w:rPr>
          <w:sz w:val="18"/>
          <w:u w:val="dash"/>
        </w:rPr>
        <w:t>id_documento_compra_proveedor</w:t>
      </w:r>
      <w:proofErr w:type="spellEnd"/>
      <w:r w:rsidRPr="00B72C55">
        <w:rPr>
          <w:sz w:val="18"/>
        </w:rPr>
        <w:t xml:space="preserve">, </w:t>
      </w:r>
      <w:proofErr w:type="spellStart"/>
      <w:r w:rsidRPr="00B72C55">
        <w:rPr>
          <w:sz w:val="18"/>
        </w:rPr>
        <w:t>monto_asignado</w:t>
      </w:r>
      <w:proofErr w:type="spellEnd"/>
      <w:r w:rsidRPr="00B72C55">
        <w:rPr>
          <w:sz w:val="18"/>
        </w:rPr>
        <w:t xml:space="preserve">, </w:t>
      </w:r>
      <w:proofErr w:type="spellStart"/>
      <w:r w:rsidRPr="00B72C55">
        <w:rPr>
          <w:sz w:val="18"/>
        </w:rPr>
        <w:t>fecha_asignacion</w:t>
      </w:r>
      <w:proofErr w:type="spellEnd"/>
      <w:r w:rsidRPr="00B72C55">
        <w:rPr>
          <w:sz w:val="18"/>
        </w:rPr>
        <w:t xml:space="preserve">, </w:t>
      </w:r>
      <w:proofErr w:type="spellStart"/>
      <w:r w:rsidRPr="00B72C55">
        <w:rPr>
          <w:sz w:val="18"/>
        </w:rPr>
        <w:t>observacion</w:t>
      </w:r>
      <w:proofErr w:type="spellEnd"/>
      <w:r w:rsidRPr="00B72C55">
        <w:rPr>
          <w:sz w:val="18"/>
        </w:rPr>
        <w:t>)</w:t>
      </w:r>
    </w:p>
    <w:p w14:paraId="1072D50B"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pago_proveedor.id_pago_proveedor</w:t>
      </w:r>
      <w:proofErr w:type="spellEnd"/>
      <w:r w:rsidRPr="00B72C55">
        <w:rPr>
          <w:sz w:val="18"/>
        </w:rPr>
        <w:t xml:space="preserve"> → </w:t>
      </w:r>
      <w:proofErr w:type="spellStart"/>
      <w:r w:rsidRPr="00B72C55">
        <w:rPr>
          <w:sz w:val="18"/>
        </w:rPr>
        <w:t>asignacion_pago_proveedor.id_pago_proveedor</w:t>
      </w:r>
      <w:proofErr w:type="spellEnd"/>
    </w:p>
    <w:p w14:paraId="2063B84D"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documento_compra_proveedor.id_documento_compra_proveedor</w:t>
      </w:r>
      <w:proofErr w:type="spellEnd"/>
      <w:r w:rsidRPr="00B72C55">
        <w:rPr>
          <w:sz w:val="18"/>
        </w:rPr>
        <w:t xml:space="preserve"> → </w:t>
      </w:r>
      <w:proofErr w:type="spellStart"/>
      <w:r w:rsidRPr="00B72C55">
        <w:rPr>
          <w:sz w:val="18"/>
        </w:rPr>
        <w:t>asignacion_pago_proveedor.id_documento_compra_proveedor</w:t>
      </w:r>
      <w:proofErr w:type="spellEnd"/>
    </w:p>
    <w:p w14:paraId="2CA22961" w14:textId="77777777" w:rsidR="00B72C55" w:rsidRPr="00B72C55" w:rsidRDefault="00B72C55" w:rsidP="00B72C55">
      <w:pPr>
        <w:spacing w:after="40" w:line="240" w:lineRule="auto"/>
      </w:pPr>
      <w:r w:rsidRPr="00B72C55">
        <w:rPr>
          <w:sz w:val="18"/>
        </w:rPr>
        <w:t>GASTO_CAJA_</w:t>
      </w:r>
      <w:proofErr w:type="gramStart"/>
      <w:r w:rsidRPr="00B72C55">
        <w:rPr>
          <w:sz w:val="18"/>
        </w:rPr>
        <w:t>CHICA(</w:t>
      </w:r>
      <w:proofErr w:type="spellStart"/>
      <w:proofErr w:type="gramEnd"/>
      <w:r w:rsidRPr="00B72C55">
        <w:rPr>
          <w:b/>
          <w:sz w:val="18"/>
          <w:u w:val="single"/>
        </w:rPr>
        <w:t>id_gasto_caja_chica</w:t>
      </w:r>
      <w:proofErr w:type="spellEnd"/>
      <w:r w:rsidRPr="00B72C55">
        <w:rPr>
          <w:sz w:val="18"/>
        </w:rPr>
        <w:t xml:space="preserve">, </w:t>
      </w:r>
      <w:proofErr w:type="spellStart"/>
      <w:r w:rsidRPr="00B72C55">
        <w:rPr>
          <w:sz w:val="18"/>
        </w:rPr>
        <w:t>fecha_gasto</w:t>
      </w:r>
      <w:proofErr w:type="spellEnd"/>
      <w:r w:rsidRPr="00B72C55">
        <w:rPr>
          <w:sz w:val="18"/>
        </w:rPr>
        <w:t xml:space="preserve">, </w:t>
      </w:r>
      <w:proofErr w:type="spellStart"/>
      <w:r w:rsidRPr="00B72C55">
        <w:rPr>
          <w:sz w:val="18"/>
        </w:rPr>
        <w:t>monto_gasto</w:t>
      </w:r>
      <w:proofErr w:type="spellEnd"/>
      <w:r w:rsidRPr="00B72C55">
        <w:rPr>
          <w:sz w:val="18"/>
        </w:rPr>
        <w:t xml:space="preserve">, </w:t>
      </w:r>
      <w:proofErr w:type="spellStart"/>
      <w:r w:rsidRPr="00B72C55">
        <w:rPr>
          <w:sz w:val="18"/>
        </w:rPr>
        <w:t>descripcion_gasto</w:t>
      </w:r>
      <w:proofErr w:type="spellEnd"/>
      <w:r w:rsidRPr="00B72C55">
        <w:rPr>
          <w:sz w:val="18"/>
        </w:rPr>
        <w:t xml:space="preserve">, </w:t>
      </w:r>
      <w:proofErr w:type="spellStart"/>
      <w:r w:rsidRPr="00B72C55">
        <w:rPr>
          <w:sz w:val="18"/>
        </w:rPr>
        <w:t>motivo_gasto</w:t>
      </w:r>
      <w:proofErr w:type="spellEnd"/>
      <w:r w:rsidRPr="00B72C55">
        <w:rPr>
          <w:sz w:val="18"/>
        </w:rPr>
        <w:t xml:space="preserve">, </w:t>
      </w:r>
      <w:proofErr w:type="spellStart"/>
      <w:r w:rsidRPr="00B72C55">
        <w:rPr>
          <w:sz w:val="18"/>
        </w:rPr>
        <w:t>categoria_gasto</w:t>
      </w:r>
      <w:proofErr w:type="spellEnd"/>
      <w:r w:rsidRPr="00B72C55">
        <w:rPr>
          <w:sz w:val="18"/>
        </w:rPr>
        <w:t xml:space="preserve">, </w:t>
      </w:r>
      <w:proofErr w:type="spellStart"/>
      <w:r w:rsidRPr="00B72C55">
        <w:rPr>
          <w:sz w:val="18"/>
        </w:rPr>
        <w:t>responsable_gasto</w:t>
      </w:r>
      <w:proofErr w:type="spellEnd"/>
      <w:r w:rsidRPr="00B72C55">
        <w:rPr>
          <w:sz w:val="18"/>
        </w:rPr>
        <w:t xml:space="preserve">, </w:t>
      </w:r>
      <w:proofErr w:type="spellStart"/>
      <w:r w:rsidRPr="00B72C55">
        <w:rPr>
          <w:sz w:val="18"/>
        </w:rPr>
        <w:t>respaldo_gasto</w:t>
      </w:r>
      <w:proofErr w:type="spellEnd"/>
      <w:r w:rsidRPr="00B72C55">
        <w:rPr>
          <w:sz w:val="18"/>
        </w:rPr>
        <w:t xml:space="preserve">, </w:t>
      </w:r>
      <w:proofErr w:type="spellStart"/>
      <w:r w:rsidRPr="00B72C55">
        <w:rPr>
          <w:sz w:val="18"/>
        </w:rPr>
        <w:t>estado_validacion</w:t>
      </w:r>
      <w:proofErr w:type="spellEnd"/>
      <w:r w:rsidRPr="00B72C55">
        <w:rPr>
          <w:sz w:val="18"/>
        </w:rPr>
        <w:t xml:space="preserve">, </w:t>
      </w:r>
      <w:proofErr w:type="spellStart"/>
      <w:r w:rsidRPr="00B72C55">
        <w:rPr>
          <w:sz w:val="18"/>
        </w:rPr>
        <w:t>observacion</w:t>
      </w:r>
      <w:proofErr w:type="spellEnd"/>
      <w:r w:rsidRPr="00B72C55">
        <w:rPr>
          <w:sz w:val="18"/>
        </w:rPr>
        <w:t>)</w:t>
      </w:r>
    </w:p>
    <w:p w14:paraId="641A4C0C" w14:textId="77777777" w:rsidR="00B72C55" w:rsidRPr="00B72C55" w:rsidRDefault="00B72C55" w:rsidP="00B72C55">
      <w:pPr>
        <w:spacing w:after="40" w:line="240" w:lineRule="auto"/>
      </w:pPr>
      <w:r w:rsidRPr="00B72C55">
        <w:rPr>
          <w:sz w:val="18"/>
        </w:rPr>
        <w:t>No tiene FK interna obligatoria en esta etapa.</w:t>
      </w:r>
    </w:p>
    <w:p w14:paraId="5FE45215" w14:textId="77777777" w:rsidR="00B72C55" w:rsidRPr="00B72C55" w:rsidRDefault="00B72C55" w:rsidP="00B72C55">
      <w:pPr>
        <w:spacing w:after="40" w:line="240" w:lineRule="auto"/>
      </w:pPr>
      <w:r w:rsidRPr="00B72C55">
        <w:rPr>
          <w:sz w:val="18"/>
        </w:rPr>
        <w:t>MOVIMIENTO_</w:t>
      </w:r>
      <w:proofErr w:type="gramStart"/>
      <w:r w:rsidRPr="00B72C55">
        <w:rPr>
          <w:sz w:val="18"/>
        </w:rPr>
        <w:t>FINANCIERO(</w:t>
      </w:r>
      <w:proofErr w:type="spellStart"/>
      <w:proofErr w:type="gramEnd"/>
      <w:r w:rsidRPr="00B72C55">
        <w:rPr>
          <w:b/>
          <w:sz w:val="18"/>
          <w:u w:val="single"/>
        </w:rPr>
        <w:t>id_movimiento_financiero</w:t>
      </w:r>
      <w:proofErr w:type="spellEnd"/>
      <w:r w:rsidRPr="00B72C55">
        <w:rPr>
          <w:sz w:val="18"/>
        </w:rPr>
        <w:t xml:space="preserve">, </w:t>
      </w:r>
      <w:proofErr w:type="spellStart"/>
      <w:r w:rsidRPr="00B72C55">
        <w:rPr>
          <w:sz w:val="18"/>
          <w:u w:val="dash"/>
        </w:rPr>
        <w:t>id_pago_cliente</w:t>
      </w:r>
      <w:proofErr w:type="spellEnd"/>
      <w:r w:rsidRPr="00B72C55">
        <w:rPr>
          <w:sz w:val="18"/>
        </w:rPr>
        <w:t xml:space="preserve">, </w:t>
      </w:r>
      <w:proofErr w:type="spellStart"/>
      <w:r w:rsidRPr="00B72C55">
        <w:rPr>
          <w:sz w:val="18"/>
          <w:u w:val="dash"/>
        </w:rPr>
        <w:t>id_pago_proveedor</w:t>
      </w:r>
      <w:proofErr w:type="spellEnd"/>
      <w:r w:rsidRPr="00B72C55">
        <w:rPr>
          <w:sz w:val="18"/>
        </w:rPr>
        <w:t xml:space="preserve">, </w:t>
      </w:r>
      <w:proofErr w:type="spellStart"/>
      <w:r w:rsidRPr="00B72C55">
        <w:rPr>
          <w:sz w:val="18"/>
          <w:u w:val="dash"/>
        </w:rPr>
        <w:t>id_gasto_caja_chica</w:t>
      </w:r>
      <w:proofErr w:type="spellEnd"/>
      <w:r w:rsidRPr="00B72C55">
        <w:rPr>
          <w:sz w:val="18"/>
        </w:rPr>
        <w:t xml:space="preserve">, </w:t>
      </w:r>
      <w:proofErr w:type="spellStart"/>
      <w:r w:rsidRPr="00B72C55">
        <w:rPr>
          <w:sz w:val="18"/>
          <w:u w:val="dash"/>
        </w:rPr>
        <w:t>id_liquidacion_remuneracion</w:t>
      </w:r>
      <w:proofErr w:type="spellEnd"/>
      <w:r w:rsidRPr="00B72C55">
        <w:rPr>
          <w:sz w:val="18"/>
        </w:rPr>
        <w:t xml:space="preserve">, </w:t>
      </w:r>
      <w:proofErr w:type="spellStart"/>
      <w:r w:rsidRPr="00B72C55">
        <w:rPr>
          <w:sz w:val="18"/>
        </w:rPr>
        <w:t>fecha_movimiento</w:t>
      </w:r>
      <w:proofErr w:type="spellEnd"/>
      <w:r w:rsidRPr="00B72C55">
        <w:rPr>
          <w:sz w:val="18"/>
        </w:rPr>
        <w:t xml:space="preserve">, </w:t>
      </w:r>
      <w:proofErr w:type="spellStart"/>
      <w:r w:rsidRPr="00B72C55">
        <w:rPr>
          <w:sz w:val="18"/>
        </w:rPr>
        <w:t>tipo_movimiento_financiero</w:t>
      </w:r>
      <w:proofErr w:type="spellEnd"/>
      <w:r w:rsidRPr="00B72C55">
        <w:rPr>
          <w:sz w:val="18"/>
        </w:rPr>
        <w:t xml:space="preserve">, </w:t>
      </w:r>
      <w:proofErr w:type="spellStart"/>
      <w:r w:rsidRPr="00B72C55">
        <w:rPr>
          <w:sz w:val="18"/>
        </w:rPr>
        <w:t>naturaleza_movimiento</w:t>
      </w:r>
      <w:proofErr w:type="spellEnd"/>
      <w:r w:rsidRPr="00B72C55">
        <w:rPr>
          <w:sz w:val="18"/>
        </w:rPr>
        <w:t xml:space="preserve">, </w:t>
      </w:r>
      <w:proofErr w:type="spellStart"/>
      <w:r w:rsidRPr="00B72C55">
        <w:rPr>
          <w:sz w:val="18"/>
        </w:rPr>
        <w:t>motivo_movimiento</w:t>
      </w:r>
      <w:proofErr w:type="spellEnd"/>
      <w:r w:rsidRPr="00B72C55">
        <w:rPr>
          <w:sz w:val="18"/>
        </w:rPr>
        <w:t xml:space="preserve">, </w:t>
      </w:r>
      <w:proofErr w:type="spellStart"/>
      <w:r w:rsidRPr="00B72C55">
        <w:rPr>
          <w:sz w:val="18"/>
        </w:rPr>
        <w:t>monto_movimiento</w:t>
      </w:r>
      <w:proofErr w:type="spellEnd"/>
      <w:r w:rsidRPr="00B72C55">
        <w:rPr>
          <w:sz w:val="18"/>
        </w:rPr>
        <w:t xml:space="preserve">, moneda, </w:t>
      </w:r>
      <w:proofErr w:type="spellStart"/>
      <w:r w:rsidRPr="00B72C55">
        <w:rPr>
          <w:sz w:val="18"/>
        </w:rPr>
        <w:t>origen_movimiento_financiero</w:t>
      </w:r>
      <w:proofErr w:type="spellEnd"/>
      <w:r w:rsidRPr="00B72C55">
        <w:rPr>
          <w:sz w:val="18"/>
        </w:rPr>
        <w:t xml:space="preserve">, </w:t>
      </w:r>
      <w:proofErr w:type="spellStart"/>
      <w:r w:rsidRPr="00B72C55">
        <w:rPr>
          <w:sz w:val="18"/>
        </w:rPr>
        <w:t>descripcion_origen</w:t>
      </w:r>
      <w:proofErr w:type="spellEnd"/>
      <w:r w:rsidRPr="00B72C55">
        <w:rPr>
          <w:sz w:val="18"/>
        </w:rPr>
        <w:t xml:space="preserve">, </w:t>
      </w:r>
      <w:proofErr w:type="spellStart"/>
      <w:r w:rsidRPr="00B72C55">
        <w:rPr>
          <w:sz w:val="18"/>
        </w:rPr>
        <w:t>estado_movimiento</w:t>
      </w:r>
      <w:proofErr w:type="spellEnd"/>
      <w:r w:rsidRPr="00B72C55">
        <w:rPr>
          <w:sz w:val="18"/>
        </w:rPr>
        <w:t xml:space="preserve">, </w:t>
      </w:r>
      <w:proofErr w:type="spellStart"/>
      <w:r w:rsidRPr="00B72C55">
        <w:rPr>
          <w:sz w:val="18"/>
        </w:rPr>
        <w:t>observacion</w:t>
      </w:r>
      <w:proofErr w:type="spellEnd"/>
      <w:r w:rsidRPr="00B72C55">
        <w:rPr>
          <w:sz w:val="18"/>
        </w:rPr>
        <w:t>)</w:t>
      </w:r>
    </w:p>
    <w:p w14:paraId="552DD4C8"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pago_cliente.id_pago_cliente</w:t>
      </w:r>
      <w:proofErr w:type="spellEnd"/>
      <w:r w:rsidRPr="00B72C55">
        <w:rPr>
          <w:sz w:val="18"/>
        </w:rPr>
        <w:t xml:space="preserve"> → </w:t>
      </w:r>
      <w:proofErr w:type="spellStart"/>
      <w:r w:rsidRPr="00B72C55">
        <w:rPr>
          <w:sz w:val="18"/>
        </w:rPr>
        <w:t>movimiento_financiero.id_pago_cliente</w:t>
      </w:r>
      <w:proofErr w:type="spellEnd"/>
    </w:p>
    <w:p w14:paraId="5A48DEBC"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pago_proveedor.id_pago_proveedor</w:t>
      </w:r>
      <w:proofErr w:type="spellEnd"/>
      <w:r w:rsidRPr="00B72C55">
        <w:rPr>
          <w:sz w:val="18"/>
        </w:rPr>
        <w:t xml:space="preserve"> → </w:t>
      </w:r>
      <w:proofErr w:type="spellStart"/>
      <w:r w:rsidRPr="00B72C55">
        <w:rPr>
          <w:sz w:val="18"/>
        </w:rPr>
        <w:t>movimiento_financiero.id_pago_proveedor</w:t>
      </w:r>
      <w:proofErr w:type="spellEnd"/>
    </w:p>
    <w:p w14:paraId="3895C995"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gasto_caja_chica.id_gasto_caja_chica</w:t>
      </w:r>
      <w:proofErr w:type="spellEnd"/>
      <w:r w:rsidRPr="00B72C55">
        <w:rPr>
          <w:sz w:val="18"/>
        </w:rPr>
        <w:t xml:space="preserve"> → </w:t>
      </w:r>
      <w:proofErr w:type="spellStart"/>
      <w:r w:rsidRPr="00B72C55">
        <w:rPr>
          <w:sz w:val="18"/>
        </w:rPr>
        <w:t>movimiento_financiero.id_gasto_caja_chica</w:t>
      </w:r>
      <w:proofErr w:type="spellEnd"/>
    </w:p>
    <w:p w14:paraId="6563398F"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liquidacion_remuneracion.id_liquidacion_remuneracion</w:t>
      </w:r>
      <w:proofErr w:type="spellEnd"/>
      <w:r w:rsidRPr="00B72C55">
        <w:rPr>
          <w:sz w:val="18"/>
        </w:rPr>
        <w:t xml:space="preserve"> → </w:t>
      </w:r>
      <w:proofErr w:type="spellStart"/>
      <w:r w:rsidRPr="00B72C55">
        <w:rPr>
          <w:sz w:val="18"/>
        </w:rPr>
        <w:t>movimiento_financiero.id_liquidacion_remuneracion</w:t>
      </w:r>
      <w:proofErr w:type="spellEnd"/>
    </w:p>
    <w:p w14:paraId="2AA41A63" w14:textId="77777777" w:rsidR="00B72C55" w:rsidRPr="00B72C55" w:rsidRDefault="00B72C55" w:rsidP="00B72C55">
      <w:pPr>
        <w:spacing w:after="40" w:line="240" w:lineRule="auto"/>
      </w:pPr>
      <w:r w:rsidRPr="00B72C55">
        <w:rPr>
          <w:sz w:val="18"/>
        </w:rPr>
        <w:t>MOVIMIENTO_</w:t>
      </w:r>
      <w:proofErr w:type="gramStart"/>
      <w:r w:rsidRPr="00B72C55">
        <w:rPr>
          <w:sz w:val="18"/>
        </w:rPr>
        <w:t>BANCARIO(</w:t>
      </w:r>
      <w:proofErr w:type="spellStart"/>
      <w:proofErr w:type="gramEnd"/>
      <w:r w:rsidRPr="00B72C55">
        <w:rPr>
          <w:b/>
          <w:sz w:val="18"/>
          <w:u w:val="single"/>
        </w:rPr>
        <w:t>id_movimiento_bancario</w:t>
      </w:r>
      <w:proofErr w:type="spellEnd"/>
      <w:r w:rsidRPr="00B72C55">
        <w:rPr>
          <w:sz w:val="18"/>
        </w:rPr>
        <w:t xml:space="preserve">, </w:t>
      </w:r>
      <w:proofErr w:type="spellStart"/>
      <w:r w:rsidRPr="00B72C55">
        <w:rPr>
          <w:sz w:val="18"/>
        </w:rPr>
        <w:t>fecha_movimiento_bancario</w:t>
      </w:r>
      <w:proofErr w:type="spellEnd"/>
      <w:r w:rsidRPr="00B72C55">
        <w:rPr>
          <w:sz w:val="18"/>
        </w:rPr>
        <w:t xml:space="preserve">, </w:t>
      </w:r>
      <w:proofErr w:type="spellStart"/>
      <w:r w:rsidRPr="00B72C55">
        <w:rPr>
          <w:sz w:val="18"/>
        </w:rPr>
        <w:t>monto_bancario</w:t>
      </w:r>
      <w:proofErr w:type="spellEnd"/>
      <w:r w:rsidRPr="00B72C55">
        <w:rPr>
          <w:sz w:val="18"/>
        </w:rPr>
        <w:t xml:space="preserve">, moneda, </w:t>
      </w:r>
      <w:proofErr w:type="spellStart"/>
      <w:r w:rsidRPr="00B72C55">
        <w:rPr>
          <w:sz w:val="18"/>
        </w:rPr>
        <w:t>descripcion_bancaria</w:t>
      </w:r>
      <w:proofErr w:type="spellEnd"/>
      <w:r w:rsidRPr="00B72C55">
        <w:rPr>
          <w:sz w:val="18"/>
        </w:rPr>
        <w:t xml:space="preserve">, </w:t>
      </w:r>
      <w:proofErr w:type="spellStart"/>
      <w:r w:rsidRPr="00B72C55">
        <w:rPr>
          <w:sz w:val="18"/>
        </w:rPr>
        <w:t>glosa_bancaria</w:t>
      </w:r>
      <w:proofErr w:type="spellEnd"/>
      <w:r w:rsidRPr="00B72C55">
        <w:rPr>
          <w:sz w:val="18"/>
        </w:rPr>
        <w:t xml:space="preserve">, </w:t>
      </w:r>
      <w:proofErr w:type="spellStart"/>
      <w:r w:rsidRPr="00B72C55">
        <w:rPr>
          <w:sz w:val="18"/>
        </w:rPr>
        <w:t>tipo_movimiento_bancario</w:t>
      </w:r>
      <w:proofErr w:type="spellEnd"/>
      <w:r w:rsidRPr="00B72C55">
        <w:rPr>
          <w:sz w:val="18"/>
        </w:rPr>
        <w:t xml:space="preserve">, banco, </w:t>
      </w:r>
      <w:proofErr w:type="spellStart"/>
      <w:r w:rsidRPr="00B72C55">
        <w:rPr>
          <w:sz w:val="18"/>
        </w:rPr>
        <w:t>cuenta_bancaria</w:t>
      </w:r>
      <w:proofErr w:type="spellEnd"/>
      <w:r w:rsidRPr="00B72C55">
        <w:rPr>
          <w:sz w:val="18"/>
        </w:rPr>
        <w:t xml:space="preserve">, </w:t>
      </w:r>
      <w:proofErr w:type="spellStart"/>
      <w:r w:rsidRPr="00B72C55">
        <w:rPr>
          <w:sz w:val="18"/>
        </w:rPr>
        <w:t>numero_operacion</w:t>
      </w:r>
      <w:proofErr w:type="spellEnd"/>
      <w:r w:rsidRPr="00B72C55">
        <w:rPr>
          <w:sz w:val="18"/>
        </w:rPr>
        <w:t xml:space="preserve">, </w:t>
      </w:r>
      <w:proofErr w:type="spellStart"/>
      <w:r w:rsidRPr="00B72C55">
        <w:rPr>
          <w:sz w:val="18"/>
        </w:rPr>
        <w:t>estado_conciliacion</w:t>
      </w:r>
      <w:proofErr w:type="spellEnd"/>
      <w:r w:rsidRPr="00B72C55">
        <w:rPr>
          <w:sz w:val="18"/>
        </w:rPr>
        <w:t>)</w:t>
      </w:r>
    </w:p>
    <w:p w14:paraId="74950FF8" w14:textId="77777777" w:rsidR="00B72C55" w:rsidRPr="00B72C55" w:rsidRDefault="00B72C55" w:rsidP="00B72C55">
      <w:pPr>
        <w:spacing w:after="40" w:line="240" w:lineRule="auto"/>
      </w:pPr>
      <w:r w:rsidRPr="00B72C55">
        <w:rPr>
          <w:sz w:val="18"/>
        </w:rPr>
        <w:t>No tiene FK en esta etapa.</w:t>
      </w:r>
    </w:p>
    <w:p w14:paraId="15928C4A" w14:textId="77777777" w:rsidR="00B72C55" w:rsidRPr="00B72C55" w:rsidRDefault="00B72C55" w:rsidP="00B72C55">
      <w:pPr>
        <w:spacing w:after="40" w:line="240" w:lineRule="auto"/>
      </w:pPr>
      <w:proofErr w:type="gramStart"/>
      <w:r w:rsidRPr="00B72C55">
        <w:rPr>
          <w:sz w:val="18"/>
        </w:rPr>
        <w:t>CONCILIACION(</w:t>
      </w:r>
      <w:proofErr w:type="spellStart"/>
      <w:proofErr w:type="gramEnd"/>
      <w:r w:rsidRPr="00B72C55">
        <w:rPr>
          <w:b/>
          <w:sz w:val="18"/>
          <w:u w:val="single"/>
        </w:rPr>
        <w:t>id_conciliacion</w:t>
      </w:r>
      <w:proofErr w:type="spellEnd"/>
      <w:r w:rsidRPr="00B72C55">
        <w:rPr>
          <w:sz w:val="18"/>
        </w:rPr>
        <w:t xml:space="preserve">, </w:t>
      </w:r>
      <w:proofErr w:type="spellStart"/>
      <w:r w:rsidRPr="00B72C55">
        <w:rPr>
          <w:sz w:val="18"/>
          <w:u w:val="dash"/>
        </w:rPr>
        <w:t>id_movimiento_financiero</w:t>
      </w:r>
      <w:proofErr w:type="spellEnd"/>
      <w:r w:rsidRPr="00B72C55">
        <w:rPr>
          <w:sz w:val="18"/>
        </w:rPr>
        <w:t xml:space="preserve">, </w:t>
      </w:r>
      <w:proofErr w:type="spellStart"/>
      <w:r w:rsidRPr="00B72C55">
        <w:rPr>
          <w:sz w:val="18"/>
          <w:u w:val="dash"/>
        </w:rPr>
        <w:t>id_movimiento_bancario</w:t>
      </w:r>
      <w:proofErr w:type="spellEnd"/>
      <w:r w:rsidRPr="00B72C55">
        <w:rPr>
          <w:sz w:val="18"/>
        </w:rPr>
        <w:t xml:space="preserve">, </w:t>
      </w:r>
      <w:proofErr w:type="spellStart"/>
      <w:r w:rsidRPr="00B72C55">
        <w:rPr>
          <w:sz w:val="18"/>
        </w:rPr>
        <w:t>fecha_conciliacion</w:t>
      </w:r>
      <w:proofErr w:type="spellEnd"/>
      <w:r w:rsidRPr="00B72C55">
        <w:rPr>
          <w:sz w:val="18"/>
        </w:rPr>
        <w:t xml:space="preserve">, </w:t>
      </w:r>
      <w:proofErr w:type="spellStart"/>
      <w:r w:rsidRPr="00B72C55">
        <w:rPr>
          <w:sz w:val="18"/>
        </w:rPr>
        <w:t>monto_conciliado</w:t>
      </w:r>
      <w:proofErr w:type="spellEnd"/>
      <w:r w:rsidRPr="00B72C55">
        <w:rPr>
          <w:sz w:val="18"/>
        </w:rPr>
        <w:t xml:space="preserve">, </w:t>
      </w:r>
      <w:proofErr w:type="spellStart"/>
      <w:r w:rsidRPr="00B72C55">
        <w:rPr>
          <w:sz w:val="18"/>
        </w:rPr>
        <w:t>diferencia_conciliacion</w:t>
      </w:r>
      <w:proofErr w:type="spellEnd"/>
      <w:r w:rsidRPr="00B72C55">
        <w:rPr>
          <w:sz w:val="18"/>
        </w:rPr>
        <w:t xml:space="preserve">, </w:t>
      </w:r>
      <w:proofErr w:type="spellStart"/>
      <w:r w:rsidRPr="00B72C55">
        <w:rPr>
          <w:sz w:val="18"/>
        </w:rPr>
        <w:t>estado_conciliacion</w:t>
      </w:r>
      <w:proofErr w:type="spellEnd"/>
      <w:r w:rsidRPr="00B72C55">
        <w:rPr>
          <w:sz w:val="18"/>
        </w:rPr>
        <w:t xml:space="preserve">, </w:t>
      </w:r>
      <w:proofErr w:type="spellStart"/>
      <w:r w:rsidRPr="00B72C55">
        <w:rPr>
          <w:sz w:val="18"/>
        </w:rPr>
        <w:t>responsable_conciliacion</w:t>
      </w:r>
      <w:proofErr w:type="spellEnd"/>
      <w:r w:rsidRPr="00B72C55">
        <w:rPr>
          <w:sz w:val="18"/>
        </w:rPr>
        <w:t xml:space="preserve">, </w:t>
      </w:r>
      <w:proofErr w:type="spellStart"/>
      <w:r w:rsidRPr="00B72C55">
        <w:rPr>
          <w:sz w:val="18"/>
        </w:rPr>
        <w:t>observacion</w:t>
      </w:r>
      <w:proofErr w:type="spellEnd"/>
      <w:r w:rsidRPr="00B72C55">
        <w:rPr>
          <w:sz w:val="18"/>
        </w:rPr>
        <w:t>)</w:t>
      </w:r>
    </w:p>
    <w:p w14:paraId="321CBBA4"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movimiento_financiero.id_movimiento_financiero</w:t>
      </w:r>
      <w:proofErr w:type="spellEnd"/>
      <w:r w:rsidRPr="00B72C55">
        <w:rPr>
          <w:sz w:val="18"/>
        </w:rPr>
        <w:t xml:space="preserve"> → </w:t>
      </w:r>
      <w:proofErr w:type="spellStart"/>
      <w:r w:rsidRPr="00B72C55">
        <w:rPr>
          <w:sz w:val="18"/>
        </w:rPr>
        <w:t>conciliacion.id_movimiento_financiero</w:t>
      </w:r>
      <w:proofErr w:type="spellEnd"/>
    </w:p>
    <w:p w14:paraId="1357445E"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movimiento_bancario.id_movimiento_bancario</w:t>
      </w:r>
      <w:proofErr w:type="spellEnd"/>
      <w:r w:rsidRPr="00B72C55">
        <w:rPr>
          <w:sz w:val="18"/>
        </w:rPr>
        <w:t xml:space="preserve"> → </w:t>
      </w:r>
      <w:proofErr w:type="spellStart"/>
      <w:r w:rsidRPr="00B72C55">
        <w:rPr>
          <w:sz w:val="18"/>
        </w:rPr>
        <w:t>conciliacion.id_movimiento_bancario</w:t>
      </w:r>
      <w:proofErr w:type="spellEnd"/>
    </w:p>
    <w:p w14:paraId="15E6900F" w14:textId="77777777" w:rsidR="00B72C55" w:rsidRPr="00B72C55" w:rsidRDefault="00B72C55" w:rsidP="00B72C55">
      <w:pPr>
        <w:spacing w:after="40" w:line="240" w:lineRule="auto"/>
      </w:pPr>
      <w:r w:rsidRPr="00B72C55">
        <w:rPr>
          <w:sz w:val="18"/>
        </w:rPr>
        <w:t>FONDO_GLOBAL_</w:t>
      </w:r>
      <w:proofErr w:type="gramStart"/>
      <w:r w:rsidRPr="00B72C55">
        <w:rPr>
          <w:sz w:val="18"/>
        </w:rPr>
        <w:t>CREDITO(</w:t>
      </w:r>
      <w:proofErr w:type="spellStart"/>
      <w:proofErr w:type="gramEnd"/>
      <w:r w:rsidRPr="00B72C55">
        <w:rPr>
          <w:b/>
          <w:sz w:val="18"/>
          <w:u w:val="single"/>
        </w:rPr>
        <w:t>id_fondo_global_credito</w:t>
      </w:r>
      <w:proofErr w:type="spellEnd"/>
      <w:r w:rsidRPr="00B72C55">
        <w:rPr>
          <w:sz w:val="18"/>
        </w:rPr>
        <w:t xml:space="preserve">, </w:t>
      </w:r>
      <w:proofErr w:type="spellStart"/>
      <w:r w:rsidRPr="00B72C55">
        <w:rPr>
          <w:sz w:val="18"/>
        </w:rPr>
        <w:t>fecha_calculo</w:t>
      </w:r>
      <w:proofErr w:type="spellEnd"/>
      <w:r w:rsidRPr="00B72C55">
        <w:rPr>
          <w:sz w:val="18"/>
        </w:rPr>
        <w:t xml:space="preserve">, </w:t>
      </w:r>
      <w:proofErr w:type="spellStart"/>
      <w:r w:rsidRPr="00B72C55">
        <w:rPr>
          <w:sz w:val="18"/>
        </w:rPr>
        <w:t>monto_disponible</w:t>
      </w:r>
      <w:proofErr w:type="spellEnd"/>
      <w:r w:rsidRPr="00B72C55">
        <w:rPr>
          <w:sz w:val="18"/>
        </w:rPr>
        <w:t xml:space="preserve">, </w:t>
      </w:r>
      <w:proofErr w:type="spellStart"/>
      <w:r w:rsidRPr="00B72C55">
        <w:rPr>
          <w:sz w:val="18"/>
        </w:rPr>
        <w:t>monto_comprometido</w:t>
      </w:r>
      <w:proofErr w:type="spellEnd"/>
      <w:r w:rsidRPr="00B72C55">
        <w:rPr>
          <w:sz w:val="18"/>
        </w:rPr>
        <w:t xml:space="preserve">, </w:t>
      </w:r>
      <w:proofErr w:type="spellStart"/>
      <w:r w:rsidRPr="00B72C55">
        <w:rPr>
          <w:sz w:val="18"/>
        </w:rPr>
        <w:t>monto_restante</w:t>
      </w:r>
      <w:proofErr w:type="spellEnd"/>
      <w:r w:rsidRPr="00B72C55">
        <w:rPr>
          <w:sz w:val="18"/>
        </w:rPr>
        <w:t xml:space="preserve">, </w:t>
      </w:r>
      <w:proofErr w:type="spellStart"/>
      <w:r w:rsidRPr="00B72C55">
        <w:rPr>
          <w:sz w:val="18"/>
        </w:rPr>
        <w:t>estado_fondo</w:t>
      </w:r>
      <w:proofErr w:type="spellEnd"/>
      <w:r w:rsidRPr="00B72C55">
        <w:rPr>
          <w:sz w:val="18"/>
        </w:rPr>
        <w:t xml:space="preserve">, </w:t>
      </w:r>
      <w:proofErr w:type="spellStart"/>
      <w:r w:rsidRPr="00B72C55">
        <w:rPr>
          <w:sz w:val="18"/>
        </w:rPr>
        <w:t>observacion</w:t>
      </w:r>
      <w:proofErr w:type="spellEnd"/>
      <w:r w:rsidRPr="00B72C55">
        <w:rPr>
          <w:sz w:val="18"/>
        </w:rPr>
        <w:t>)</w:t>
      </w:r>
    </w:p>
    <w:p w14:paraId="493154FC" w14:textId="77777777" w:rsidR="00B72C55" w:rsidRPr="00B72C55" w:rsidRDefault="00B72C55" w:rsidP="00B72C55">
      <w:pPr>
        <w:spacing w:after="40" w:line="240" w:lineRule="auto"/>
      </w:pPr>
      <w:r w:rsidRPr="00B72C55">
        <w:rPr>
          <w:sz w:val="18"/>
        </w:rPr>
        <w:t>No tiene FK en esta etapa.</w:t>
      </w:r>
    </w:p>
    <w:p w14:paraId="0496109B" w14:textId="77777777" w:rsidR="00B72C55" w:rsidRPr="00B72C55" w:rsidRDefault="00B72C55" w:rsidP="00B72C55">
      <w:pPr>
        <w:spacing w:after="40" w:line="240" w:lineRule="auto"/>
      </w:pPr>
      <w:r w:rsidRPr="00B72C55">
        <w:rPr>
          <w:sz w:val="18"/>
        </w:rPr>
        <w:t>EVALUACION_</w:t>
      </w:r>
      <w:proofErr w:type="gramStart"/>
      <w:r w:rsidRPr="00B72C55">
        <w:rPr>
          <w:sz w:val="18"/>
        </w:rPr>
        <w:t>CREDITO(</w:t>
      </w:r>
      <w:proofErr w:type="spellStart"/>
      <w:proofErr w:type="gramEnd"/>
      <w:r w:rsidRPr="00B72C55">
        <w:rPr>
          <w:b/>
          <w:sz w:val="18"/>
          <w:u w:val="single"/>
        </w:rPr>
        <w:t>id_evaluacion_credito</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rPr>
        <w:t>fecha_evaluacion</w:t>
      </w:r>
      <w:proofErr w:type="spellEnd"/>
      <w:r w:rsidRPr="00B72C55">
        <w:rPr>
          <w:sz w:val="18"/>
        </w:rPr>
        <w:t xml:space="preserve">, </w:t>
      </w:r>
      <w:proofErr w:type="spellStart"/>
      <w:r w:rsidRPr="00B72C55">
        <w:rPr>
          <w:sz w:val="18"/>
        </w:rPr>
        <w:t>resultado_evaluacion</w:t>
      </w:r>
      <w:proofErr w:type="spellEnd"/>
      <w:r w:rsidRPr="00B72C55">
        <w:rPr>
          <w:sz w:val="18"/>
        </w:rPr>
        <w:t xml:space="preserve">, </w:t>
      </w:r>
      <w:proofErr w:type="spellStart"/>
      <w:r w:rsidRPr="00B72C55">
        <w:rPr>
          <w:sz w:val="18"/>
        </w:rPr>
        <w:t>puntaje_riesgo</w:t>
      </w:r>
      <w:proofErr w:type="spellEnd"/>
      <w:r w:rsidRPr="00B72C55">
        <w:rPr>
          <w:sz w:val="18"/>
        </w:rPr>
        <w:t xml:space="preserve">, </w:t>
      </w:r>
      <w:proofErr w:type="spellStart"/>
      <w:r w:rsidRPr="00B72C55">
        <w:rPr>
          <w:sz w:val="18"/>
        </w:rPr>
        <w:t>comportamiento_pago_evaluado</w:t>
      </w:r>
      <w:proofErr w:type="spellEnd"/>
      <w:r w:rsidRPr="00B72C55">
        <w:rPr>
          <w:sz w:val="18"/>
        </w:rPr>
        <w:t xml:space="preserve">, </w:t>
      </w:r>
      <w:proofErr w:type="spellStart"/>
      <w:r w:rsidRPr="00B72C55">
        <w:rPr>
          <w:sz w:val="18"/>
        </w:rPr>
        <w:t>fundamento_evaluacion</w:t>
      </w:r>
      <w:proofErr w:type="spellEnd"/>
      <w:r w:rsidRPr="00B72C55">
        <w:rPr>
          <w:sz w:val="18"/>
        </w:rPr>
        <w:t xml:space="preserve">, </w:t>
      </w:r>
      <w:proofErr w:type="spellStart"/>
      <w:r w:rsidRPr="00B72C55">
        <w:rPr>
          <w:sz w:val="18"/>
        </w:rPr>
        <w:t>estado_evaluacion</w:t>
      </w:r>
      <w:proofErr w:type="spellEnd"/>
      <w:r w:rsidRPr="00B72C55">
        <w:rPr>
          <w:sz w:val="18"/>
        </w:rPr>
        <w:t xml:space="preserve">, </w:t>
      </w:r>
      <w:proofErr w:type="spellStart"/>
      <w:r w:rsidRPr="00B72C55">
        <w:rPr>
          <w:sz w:val="18"/>
        </w:rPr>
        <w:t>observacion</w:t>
      </w:r>
      <w:proofErr w:type="spellEnd"/>
      <w:r w:rsidRPr="00B72C55">
        <w:rPr>
          <w:sz w:val="18"/>
        </w:rPr>
        <w:t>)</w:t>
      </w:r>
    </w:p>
    <w:p w14:paraId="0C07C19C"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ficha_cliente.id_ficha_cliente</w:t>
      </w:r>
      <w:proofErr w:type="spellEnd"/>
      <w:r w:rsidRPr="00B72C55">
        <w:rPr>
          <w:sz w:val="18"/>
        </w:rPr>
        <w:t xml:space="preserve"> → </w:t>
      </w:r>
      <w:proofErr w:type="spellStart"/>
      <w:r w:rsidRPr="00B72C55">
        <w:rPr>
          <w:sz w:val="18"/>
        </w:rPr>
        <w:t>evaluacion_credito.id_ficha_cliente</w:t>
      </w:r>
      <w:proofErr w:type="spellEnd"/>
    </w:p>
    <w:p w14:paraId="209B3319" w14:textId="77777777" w:rsidR="00B72C55" w:rsidRPr="00B72C55" w:rsidRDefault="00B72C55" w:rsidP="00B72C55">
      <w:pPr>
        <w:spacing w:after="40" w:line="240" w:lineRule="auto"/>
      </w:pPr>
      <w:r w:rsidRPr="00B72C55">
        <w:rPr>
          <w:sz w:val="18"/>
        </w:rPr>
        <w:t>LIMITE_CREDITO_</w:t>
      </w:r>
      <w:proofErr w:type="gramStart"/>
      <w:r w:rsidRPr="00B72C55">
        <w:rPr>
          <w:sz w:val="18"/>
        </w:rPr>
        <w:t>CLIENTE(</w:t>
      </w:r>
      <w:proofErr w:type="spellStart"/>
      <w:proofErr w:type="gramEnd"/>
      <w:r w:rsidRPr="00B72C55">
        <w:rPr>
          <w:b/>
          <w:sz w:val="18"/>
          <w:u w:val="single"/>
        </w:rPr>
        <w:t>id_limite_credito_cliente</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id_evaluacion_credito</w:t>
      </w:r>
      <w:proofErr w:type="spellEnd"/>
      <w:r w:rsidRPr="00B72C55">
        <w:rPr>
          <w:sz w:val="18"/>
        </w:rPr>
        <w:t xml:space="preserve">, </w:t>
      </w:r>
      <w:proofErr w:type="spellStart"/>
      <w:r w:rsidRPr="00B72C55">
        <w:rPr>
          <w:sz w:val="18"/>
        </w:rPr>
        <w:t>monto_limite</w:t>
      </w:r>
      <w:proofErr w:type="spellEnd"/>
      <w:r w:rsidRPr="00B72C55">
        <w:rPr>
          <w:sz w:val="18"/>
        </w:rPr>
        <w:t xml:space="preserve">, </w:t>
      </w:r>
      <w:proofErr w:type="spellStart"/>
      <w:r w:rsidRPr="00B72C55">
        <w:rPr>
          <w:sz w:val="18"/>
        </w:rPr>
        <w:t>fecha_inicio_vigencia</w:t>
      </w:r>
      <w:proofErr w:type="spellEnd"/>
      <w:r w:rsidRPr="00B72C55">
        <w:rPr>
          <w:sz w:val="18"/>
        </w:rPr>
        <w:t xml:space="preserve">, </w:t>
      </w:r>
      <w:proofErr w:type="spellStart"/>
      <w:r w:rsidRPr="00B72C55">
        <w:rPr>
          <w:sz w:val="18"/>
        </w:rPr>
        <w:t>fecha_fin_vigencia</w:t>
      </w:r>
      <w:proofErr w:type="spellEnd"/>
      <w:r w:rsidRPr="00B72C55">
        <w:rPr>
          <w:sz w:val="18"/>
        </w:rPr>
        <w:t xml:space="preserve">, </w:t>
      </w:r>
      <w:proofErr w:type="spellStart"/>
      <w:r w:rsidRPr="00B72C55">
        <w:rPr>
          <w:sz w:val="18"/>
        </w:rPr>
        <w:t>estado_limite</w:t>
      </w:r>
      <w:proofErr w:type="spellEnd"/>
      <w:r w:rsidRPr="00B72C55">
        <w:rPr>
          <w:sz w:val="18"/>
        </w:rPr>
        <w:t xml:space="preserve">, </w:t>
      </w:r>
      <w:proofErr w:type="spellStart"/>
      <w:r w:rsidRPr="00B72C55">
        <w:rPr>
          <w:sz w:val="18"/>
        </w:rPr>
        <w:t>motivo_modificacion</w:t>
      </w:r>
      <w:proofErr w:type="spellEnd"/>
      <w:r w:rsidRPr="00B72C55">
        <w:rPr>
          <w:sz w:val="18"/>
        </w:rPr>
        <w:t xml:space="preserve">, </w:t>
      </w:r>
      <w:proofErr w:type="spellStart"/>
      <w:r w:rsidRPr="00B72C55">
        <w:rPr>
          <w:sz w:val="18"/>
        </w:rPr>
        <w:t>observacion</w:t>
      </w:r>
      <w:proofErr w:type="spellEnd"/>
      <w:r w:rsidRPr="00B72C55">
        <w:rPr>
          <w:sz w:val="18"/>
        </w:rPr>
        <w:t>)</w:t>
      </w:r>
    </w:p>
    <w:p w14:paraId="7D040D1C"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ficha_cliente.id_ficha_cliente</w:t>
      </w:r>
      <w:proofErr w:type="spellEnd"/>
      <w:r w:rsidRPr="00B72C55">
        <w:rPr>
          <w:sz w:val="18"/>
        </w:rPr>
        <w:t xml:space="preserve"> → </w:t>
      </w:r>
      <w:proofErr w:type="spellStart"/>
      <w:r w:rsidRPr="00B72C55">
        <w:rPr>
          <w:sz w:val="18"/>
        </w:rPr>
        <w:t>limite_credito_cliente.id_ficha_cliente</w:t>
      </w:r>
      <w:proofErr w:type="spellEnd"/>
    </w:p>
    <w:p w14:paraId="1F77F2DF"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evaluacion_credito.id_evaluacion_credito</w:t>
      </w:r>
      <w:proofErr w:type="spellEnd"/>
      <w:r w:rsidRPr="00B72C55">
        <w:rPr>
          <w:sz w:val="18"/>
        </w:rPr>
        <w:t xml:space="preserve"> → </w:t>
      </w:r>
      <w:proofErr w:type="spellStart"/>
      <w:r w:rsidRPr="00B72C55">
        <w:rPr>
          <w:sz w:val="18"/>
        </w:rPr>
        <w:t>limite_credito_cliente.id_evaluacion_credito</w:t>
      </w:r>
      <w:proofErr w:type="spellEnd"/>
    </w:p>
    <w:p w14:paraId="57AD06B0" w14:textId="77777777" w:rsidR="00B72C55" w:rsidRPr="00B72C55" w:rsidRDefault="00B72C55" w:rsidP="00B72C55">
      <w:pPr>
        <w:spacing w:after="40" w:line="240" w:lineRule="auto"/>
      </w:pPr>
      <w:r w:rsidRPr="00B72C55">
        <w:rPr>
          <w:sz w:val="18"/>
        </w:rPr>
        <w:t>CREDITO_</w:t>
      </w:r>
      <w:proofErr w:type="gramStart"/>
      <w:r w:rsidRPr="00B72C55">
        <w:rPr>
          <w:sz w:val="18"/>
        </w:rPr>
        <w:t>PROYECTO(</w:t>
      </w:r>
      <w:proofErr w:type="spellStart"/>
      <w:proofErr w:type="gramEnd"/>
      <w:r w:rsidRPr="00B72C55">
        <w:rPr>
          <w:b/>
          <w:sz w:val="18"/>
          <w:u w:val="single"/>
        </w:rPr>
        <w:t>id_credito_proyecto</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id_proyecto_financiero</w:t>
      </w:r>
      <w:proofErr w:type="spellEnd"/>
      <w:r w:rsidRPr="00B72C55">
        <w:rPr>
          <w:sz w:val="18"/>
        </w:rPr>
        <w:t xml:space="preserve">, </w:t>
      </w:r>
      <w:proofErr w:type="spellStart"/>
      <w:r w:rsidRPr="00B72C55">
        <w:rPr>
          <w:sz w:val="18"/>
          <w:u w:val="dash"/>
        </w:rPr>
        <w:t>id_limite_credito_cliente</w:t>
      </w:r>
      <w:proofErr w:type="spellEnd"/>
      <w:r w:rsidRPr="00B72C55">
        <w:rPr>
          <w:sz w:val="18"/>
        </w:rPr>
        <w:t xml:space="preserve">, </w:t>
      </w:r>
      <w:proofErr w:type="spellStart"/>
      <w:r w:rsidRPr="00B72C55">
        <w:rPr>
          <w:sz w:val="18"/>
          <w:u w:val="dash"/>
        </w:rPr>
        <w:t>id_fondo_global_credito</w:t>
      </w:r>
      <w:proofErr w:type="spellEnd"/>
      <w:r w:rsidRPr="00B72C55">
        <w:rPr>
          <w:sz w:val="18"/>
        </w:rPr>
        <w:t xml:space="preserve">, </w:t>
      </w:r>
      <w:proofErr w:type="spellStart"/>
      <w:r w:rsidRPr="00B72C55">
        <w:rPr>
          <w:sz w:val="18"/>
          <w:u w:val="dash"/>
        </w:rPr>
        <w:t>id_evaluacion_credito</w:t>
      </w:r>
      <w:proofErr w:type="spellEnd"/>
      <w:r w:rsidRPr="00B72C55">
        <w:rPr>
          <w:sz w:val="18"/>
        </w:rPr>
        <w:t xml:space="preserve">, </w:t>
      </w:r>
      <w:proofErr w:type="spellStart"/>
      <w:r w:rsidRPr="00B72C55">
        <w:rPr>
          <w:sz w:val="18"/>
        </w:rPr>
        <w:t>monto_credito</w:t>
      </w:r>
      <w:proofErr w:type="spellEnd"/>
      <w:r w:rsidRPr="00B72C55">
        <w:rPr>
          <w:sz w:val="18"/>
        </w:rPr>
        <w:t xml:space="preserve">, </w:t>
      </w:r>
      <w:proofErr w:type="spellStart"/>
      <w:r w:rsidRPr="00B72C55">
        <w:rPr>
          <w:sz w:val="18"/>
        </w:rPr>
        <w:t>fecha_otorgamiento</w:t>
      </w:r>
      <w:proofErr w:type="spellEnd"/>
      <w:r w:rsidRPr="00B72C55">
        <w:rPr>
          <w:sz w:val="18"/>
        </w:rPr>
        <w:t xml:space="preserve">, </w:t>
      </w:r>
      <w:proofErr w:type="spellStart"/>
      <w:r w:rsidRPr="00B72C55">
        <w:rPr>
          <w:sz w:val="18"/>
        </w:rPr>
        <w:t>fecha_vencimiento</w:t>
      </w:r>
      <w:proofErr w:type="spellEnd"/>
      <w:r w:rsidRPr="00B72C55">
        <w:rPr>
          <w:sz w:val="18"/>
        </w:rPr>
        <w:t xml:space="preserve">, </w:t>
      </w:r>
      <w:proofErr w:type="spellStart"/>
      <w:r w:rsidRPr="00B72C55">
        <w:rPr>
          <w:sz w:val="18"/>
        </w:rPr>
        <w:t>estado_credito</w:t>
      </w:r>
      <w:proofErr w:type="spellEnd"/>
      <w:r w:rsidRPr="00B72C55">
        <w:rPr>
          <w:sz w:val="18"/>
        </w:rPr>
        <w:t xml:space="preserve">, </w:t>
      </w:r>
      <w:proofErr w:type="spellStart"/>
      <w:r w:rsidRPr="00B72C55">
        <w:rPr>
          <w:sz w:val="18"/>
        </w:rPr>
        <w:t>motivo_aprobacion</w:t>
      </w:r>
      <w:proofErr w:type="spellEnd"/>
      <w:r w:rsidRPr="00B72C55">
        <w:rPr>
          <w:sz w:val="18"/>
        </w:rPr>
        <w:t xml:space="preserve">, </w:t>
      </w:r>
      <w:proofErr w:type="spellStart"/>
      <w:r w:rsidRPr="00B72C55">
        <w:rPr>
          <w:sz w:val="18"/>
        </w:rPr>
        <w:t>observacion</w:t>
      </w:r>
      <w:proofErr w:type="spellEnd"/>
      <w:r w:rsidRPr="00B72C55">
        <w:rPr>
          <w:sz w:val="18"/>
        </w:rPr>
        <w:t>)</w:t>
      </w:r>
    </w:p>
    <w:p w14:paraId="23E67830"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ficha_cliente.id_ficha_cliente</w:t>
      </w:r>
      <w:proofErr w:type="spellEnd"/>
      <w:r w:rsidRPr="00B72C55">
        <w:rPr>
          <w:sz w:val="18"/>
        </w:rPr>
        <w:t xml:space="preserve"> → </w:t>
      </w:r>
      <w:proofErr w:type="spellStart"/>
      <w:r w:rsidRPr="00B72C55">
        <w:rPr>
          <w:sz w:val="18"/>
        </w:rPr>
        <w:t>credito_proyecto.id_ficha_cliente</w:t>
      </w:r>
      <w:proofErr w:type="spellEnd"/>
    </w:p>
    <w:p w14:paraId="5B9D92A4"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proyecto_financiero.id_proyecto_financiero</w:t>
      </w:r>
      <w:proofErr w:type="spellEnd"/>
      <w:r w:rsidRPr="00B72C55">
        <w:rPr>
          <w:sz w:val="18"/>
        </w:rPr>
        <w:t xml:space="preserve"> → </w:t>
      </w:r>
      <w:proofErr w:type="spellStart"/>
      <w:r w:rsidRPr="00B72C55">
        <w:rPr>
          <w:sz w:val="18"/>
        </w:rPr>
        <w:t>credito_proyecto.id_proyecto_financiero</w:t>
      </w:r>
      <w:proofErr w:type="spellEnd"/>
    </w:p>
    <w:p w14:paraId="470F892D"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limite_credito_cliente.id_limite_credito_cliente</w:t>
      </w:r>
      <w:proofErr w:type="spellEnd"/>
      <w:r w:rsidRPr="00B72C55">
        <w:rPr>
          <w:sz w:val="18"/>
        </w:rPr>
        <w:t xml:space="preserve"> → </w:t>
      </w:r>
      <w:proofErr w:type="spellStart"/>
      <w:r w:rsidRPr="00B72C55">
        <w:rPr>
          <w:sz w:val="18"/>
        </w:rPr>
        <w:t>credito_proyecto.id_limite_credito_cliente</w:t>
      </w:r>
      <w:proofErr w:type="spellEnd"/>
    </w:p>
    <w:p w14:paraId="3A0E56E5"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fondo_global_credito.id_fondo_global_credito</w:t>
      </w:r>
      <w:proofErr w:type="spellEnd"/>
      <w:r w:rsidRPr="00B72C55">
        <w:rPr>
          <w:sz w:val="18"/>
        </w:rPr>
        <w:t xml:space="preserve"> → </w:t>
      </w:r>
      <w:proofErr w:type="spellStart"/>
      <w:r w:rsidRPr="00B72C55">
        <w:rPr>
          <w:sz w:val="18"/>
        </w:rPr>
        <w:t>credito_proyecto.id_fondo_global_credito</w:t>
      </w:r>
      <w:proofErr w:type="spellEnd"/>
    </w:p>
    <w:p w14:paraId="532856F9"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evaluacion_credito.id_evaluacion_credito</w:t>
      </w:r>
      <w:proofErr w:type="spellEnd"/>
      <w:r w:rsidRPr="00B72C55">
        <w:rPr>
          <w:sz w:val="18"/>
        </w:rPr>
        <w:t xml:space="preserve"> → </w:t>
      </w:r>
      <w:proofErr w:type="spellStart"/>
      <w:r w:rsidRPr="00B72C55">
        <w:rPr>
          <w:sz w:val="18"/>
        </w:rPr>
        <w:t>credito_proyecto.id_evaluacion_credito</w:t>
      </w:r>
      <w:proofErr w:type="spellEnd"/>
    </w:p>
    <w:p w14:paraId="4D9D68BF" w14:textId="77777777" w:rsidR="00B72C55" w:rsidRPr="00B72C55" w:rsidRDefault="00B72C55" w:rsidP="00B72C55">
      <w:pPr>
        <w:spacing w:after="40" w:line="240" w:lineRule="auto"/>
      </w:pPr>
      <w:proofErr w:type="gramStart"/>
      <w:r w:rsidRPr="00B72C55">
        <w:rPr>
          <w:sz w:val="18"/>
        </w:rPr>
        <w:t>EMPLEADO(</w:t>
      </w:r>
      <w:proofErr w:type="spellStart"/>
      <w:proofErr w:type="gramEnd"/>
      <w:r w:rsidRPr="00B72C55">
        <w:rPr>
          <w:b/>
          <w:sz w:val="18"/>
          <w:u w:val="single"/>
        </w:rPr>
        <w:t>rut_empleado</w:t>
      </w:r>
      <w:proofErr w:type="spellEnd"/>
      <w:r w:rsidRPr="00B72C55">
        <w:rPr>
          <w:sz w:val="18"/>
        </w:rPr>
        <w:t xml:space="preserve">, nombres, </w:t>
      </w:r>
      <w:proofErr w:type="spellStart"/>
      <w:r w:rsidRPr="00B72C55">
        <w:rPr>
          <w:sz w:val="18"/>
        </w:rPr>
        <w:t>apellido_paterno</w:t>
      </w:r>
      <w:proofErr w:type="spellEnd"/>
      <w:r w:rsidRPr="00B72C55">
        <w:rPr>
          <w:sz w:val="18"/>
        </w:rPr>
        <w:t xml:space="preserve">, </w:t>
      </w:r>
      <w:proofErr w:type="spellStart"/>
      <w:r w:rsidRPr="00B72C55">
        <w:rPr>
          <w:sz w:val="18"/>
        </w:rPr>
        <w:t>apellido_materno</w:t>
      </w:r>
      <w:proofErr w:type="spellEnd"/>
      <w:r w:rsidRPr="00B72C55">
        <w:rPr>
          <w:sz w:val="18"/>
        </w:rPr>
        <w:t xml:space="preserve">, </w:t>
      </w:r>
      <w:proofErr w:type="spellStart"/>
      <w:r w:rsidRPr="00B72C55">
        <w:rPr>
          <w:sz w:val="18"/>
        </w:rPr>
        <w:t>fecha_nacimiento</w:t>
      </w:r>
      <w:proofErr w:type="spellEnd"/>
      <w:r w:rsidRPr="00B72C55">
        <w:rPr>
          <w:sz w:val="18"/>
        </w:rPr>
        <w:t xml:space="preserve">, </w:t>
      </w:r>
      <w:proofErr w:type="spellStart"/>
      <w:r w:rsidRPr="00B72C55">
        <w:rPr>
          <w:sz w:val="18"/>
        </w:rPr>
        <w:t>fecha_ingreso</w:t>
      </w:r>
      <w:proofErr w:type="spellEnd"/>
      <w:r w:rsidRPr="00B72C55">
        <w:rPr>
          <w:sz w:val="18"/>
        </w:rPr>
        <w:t xml:space="preserve">, cargo, </w:t>
      </w:r>
      <w:proofErr w:type="spellStart"/>
      <w:r w:rsidRPr="00B72C55">
        <w:rPr>
          <w:sz w:val="18"/>
        </w:rPr>
        <w:t>sueldo_base</w:t>
      </w:r>
      <w:proofErr w:type="spellEnd"/>
      <w:r w:rsidRPr="00B72C55">
        <w:rPr>
          <w:sz w:val="18"/>
        </w:rPr>
        <w:t xml:space="preserve">, </w:t>
      </w:r>
      <w:proofErr w:type="spellStart"/>
      <w:r w:rsidRPr="00B72C55">
        <w:rPr>
          <w:sz w:val="18"/>
        </w:rPr>
        <w:t>tipo_vinculo_laboral</w:t>
      </w:r>
      <w:proofErr w:type="spellEnd"/>
      <w:r w:rsidRPr="00B72C55">
        <w:rPr>
          <w:sz w:val="18"/>
        </w:rPr>
        <w:t xml:space="preserve">, </w:t>
      </w:r>
      <w:proofErr w:type="spellStart"/>
      <w:r w:rsidRPr="00B72C55">
        <w:rPr>
          <w:sz w:val="18"/>
        </w:rPr>
        <w:t>prevision_salud</w:t>
      </w:r>
      <w:proofErr w:type="spellEnd"/>
      <w:r w:rsidRPr="00B72C55">
        <w:rPr>
          <w:sz w:val="18"/>
        </w:rPr>
        <w:t xml:space="preserve">, </w:t>
      </w:r>
      <w:proofErr w:type="spellStart"/>
      <w:r w:rsidRPr="00B72C55">
        <w:rPr>
          <w:sz w:val="18"/>
        </w:rPr>
        <w:t>afp</w:t>
      </w:r>
      <w:proofErr w:type="spellEnd"/>
      <w:r w:rsidRPr="00B72C55">
        <w:rPr>
          <w:sz w:val="18"/>
        </w:rPr>
        <w:t xml:space="preserve">, </w:t>
      </w:r>
      <w:proofErr w:type="spellStart"/>
      <w:r w:rsidRPr="00B72C55">
        <w:rPr>
          <w:sz w:val="18"/>
        </w:rPr>
        <w:t>seguro_cesantia</w:t>
      </w:r>
      <w:proofErr w:type="spellEnd"/>
      <w:r w:rsidRPr="00B72C55">
        <w:rPr>
          <w:sz w:val="18"/>
        </w:rPr>
        <w:t xml:space="preserve">, </w:t>
      </w:r>
      <w:proofErr w:type="spellStart"/>
      <w:r w:rsidRPr="00B72C55">
        <w:rPr>
          <w:sz w:val="18"/>
        </w:rPr>
        <w:t>estado_laboral</w:t>
      </w:r>
      <w:proofErr w:type="spellEnd"/>
      <w:r w:rsidRPr="00B72C55">
        <w:rPr>
          <w:sz w:val="18"/>
        </w:rPr>
        <w:t>)</w:t>
      </w:r>
    </w:p>
    <w:p w14:paraId="2AC83C82" w14:textId="77777777" w:rsidR="00B72C55" w:rsidRPr="00B72C55" w:rsidRDefault="00B72C55" w:rsidP="00B72C55">
      <w:pPr>
        <w:spacing w:after="40" w:line="240" w:lineRule="auto"/>
      </w:pPr>
      <w:r w:rsidRPr="00B72C55">
        <w:rPr>
          <w:sz w:val="18"/>
        </w:rPr>
        <w:t>No tiene FK en esta etapa.</w:t>
      </w:r>
    </w:p>
    <w:p w14:paraId="5EC607E3" w14:textId="77777777" w:rsidR="00B72C55" w:rsidRPr="00B72C55" w:rsidRDefault="00B72C55" w:rsidP="00B72C55">
      <w:pPr>
        <w:spacing w:after="40" w:line="240" w:lineRule="auto"/>
      </w:pPr>
      <w:r w:rsidRPr="00B72C55">
        <w:rPr>
          <w:sz w:val="18"/>
        </w:rPr>
        <w:t>TAREA_</w:t>
      </w:r>
      <w:proofErr w:type="gramStart"/>
      <w:r w:rsidRPr="00B72C55">
        <w:rPr>
          <w:sz w:val="18"/>
        </w:rPr>
        <w:t>CATALOGADA(</w:t>
      </w:r>
      <w:proofErr w:type="spellStart"/>
      <w:proofErr w:type="gramEnd"/>
      <w:r w:rsidRPr="00B72C55">
        <w:rPr>
          <w:b/>
          <w:sz w:val="18"/>
          <w:u w:val="single"/>
        </w:rPr>
        <w:t>id_tarea_catalogada</w:t>
      </w:r>
      <w:proofErr w:type="spellEnd"/>
      <w:r w:rsidRPr="00B72C55">
        <w:rPr>
          <w:sz w:val="18"/>
        </w:rPr>
        <w:t xml:space="preserve">, </w:t>
      </w:r>
      <w:proofErr w:type="spellStart"/>
      <w:r w:rsidRPr="00B72C55">
        <w:rPr>
          <w:sz w:val="18"/>
        </w:rPr>
        <w:t>nombre_tarea</w:t>
      </w:r>
      <w:proofErr w:type="spellEnd"/>
      <w:r w:rsidRPr="00B72C55">
        <w:rPr>
          <w:sz w:val="18"/>
        </w:rPr>
        <w:t xml:space="preserve">, </w:t>
      </w:r>
      <w:proofErr w:type="spellStart"/>
      <w:r w:rsidRPr="00B72C55">
        <w:rPr>
          <w:sz w:val="18"/>
        </w:rPr>
        <w:t>descripcion_tarea</w:t>
      </w:r>
      <w:proofErr w:type="spellEnd"/>
      <w:r w:rsidRPr="00B72C55">
        <w:rPr>
          <w:sz w:val="18"/>
        </w:rPr>
        <w:t xml:space="preserve">, </w:t>
      </w:r>
      <w:proofErr w:type="spellStart"/>
      <w:r w:rsidRPr="00B72C55">
        <w:rPr>
          <w:sz w:val="18"/>
        </w:rPr>
        <w:t>valor_unitario_tarea</w:t>
      </w:r>
      <w:proofErr w:type="spellEnd"/>
      <w:r w:rsidRPr="00B72C55">
        <w:rPr>
          <w:sz w:val="18"/>
        </w:rPr>
        <w:t xml:space="preserve">, </w:t>
      </w:r>
      <w:proofErr w:type="spellStart"/>
      <w:r w:rsidRPr="00B72C55">
        <w:rPr>
          <w:sz w:val="18"/>
        </w:rPr>
        <w:t>estado_tarea</w:t>
      </w:r>
      <w:proofErr w:type="spellEnd"/>
      <w:r w:rsidRPr="00B72C55">
        <w:rPr>
          <w:sz w:val="18"/>
        </w:rPr>
        <w:t xml:space="preserve">, </w:t>
      </w:r>
      <w:proofErr w:type="spellStart"/>
      <w:r w:rsidRPr="00B72C55">
        <w:rPr>
          <w:sz w:val="18"/>
        </w:rPr>
        <w:t>fecha_vigencia_inicio</w:t>
      </w:r>
      <w:proofErr w:type="spellEnd"/>
      <w:r w:rsidRPr="00B72C55">
        <w:rPr>
          <w:sz w:val="18"/>
        </w:rPr>
        <w:t xml:space="preserve">, </w:t>
      </w:r>
      <w:proofErr w:type="spellStart"/>
      <w:r w:rsidRPr="00B72C55">
        <w:rPr>
          <w:sz w:val="18"/>
        </w:rPr>
        <w:t>fecha_vigencia_fin</w:t>
      </w:r>
      <w:proofErr w:type="spellEnd"/>
      <w:r w:rsidRPr="00B72C55">
        <w:rPr>
          <w:sz w:val="18"/>
        </w:rPr>
        <w:t>)</w:t>
      </w:r>
    </w:p>
    <w:p w14:paraId="6E29864C" w14:textId="77777777" w:rsidR="00B72C55" w:rsidRPr="00B72C55" w:rsidRDefault="00B72C55" w:rsidP="00B72C55">
      <w:pPr>
        <w:spacing w:after="40" w:line="240" w:lineRule="auto"/>
      </w:pPr>
      <w:r w:rsidRPr="00B72C55">
        <w:rPr>
          <w:sz w:val="18"/>
        </w:rPr>
        <w:t>No tiene FK en esta etapa.</w:t>
      </w:r>
    </w:p>
    <w:p w14:paraId="4A1214F5" w14:textId="77777777" w:rsidR="00B72C55" w:rsidRPr="00B72C55" w:rsidRDefault="00B72C55" w:rsidP="00B72C55">
      <w:pPr>
        <w:spacing w:after="40" w:line="240" w:lineRule="auto"/>
      </w:pPr>
      <w:r w:rsidRPr="00B72C55">
        <w:rPr>
          <w:sz w:val="18"/>
        </w:rPr>
        <w:t>TAREA_</w:t>
      </w:r>
      <w:proofErr w:type="gramStart"/>
      <w:r w:rsidRPr="00B72C55">
        <w:rPr>
          <w:sz w:val="18"/>
        </w:rPr>
        <w:t>REMUNERABLE(</w:t>
      </w:r>
      <w:proofErr w:type="spellStart"/>
      <w:proofErr w:type="gramEnd"/>
      <w:r w:rsidRPr="00B72C55">
        <w:rPr>
          <w:b/>
          <w:sz w:val="18"/>
          <w:u w:val="single"/>
        </w:rPr>
        <w:t>id_tarea_remunerable</w:t>
      </w:r>
      <w:proofErr w:type="spellEnd"/>
      <w:r w:rsidRPr="00B72C55">
        <w:rPr>
          <w:sz w:val="18"/>
        </w:rPr>
        <w:t xml:space="preserve">, </w:t>
      </w:r>
      <w:proofErr w:type="spellStart"/>
      <w:r w:rsidRPr="00B72C55">
        <w:rPr>
          <w:sz w:val="18"/>
          <w:u w:val="dash"/>
        </w:rPr>
        <w:t>rut_empleado</w:t>
      </w:r>
      <w:proofErr w:type="spellEnd"/>
      <w:r w:rsidRPr="00B72C55">
        <w:rPr>
          <w:sz w:val="18"/>
        </w:rPr>
        <w:t xml:space="preserve">, </w:t>
      </w:r>
      <w:proofErr w:type="spellStart"/>
      <w:r w:rsidRPr="00B72C55">
        <w:rPr>
          <w:sz w:val="18"/>
          <w:u w:val="dash"/>
        </w:rPr>
        <w:t>id_tarea_catalogada</w:t>
      </w:r>
      <w:proofErr w:type="spellEnd"/>
      <w:r w:rsidRPr="00B72C55">
        <w:rPr>
          <w:sz w:val="18"/>
        </w:rPr>
        <w:t xml:space="preserve">, </w:t>
      </w:r>
      <w:proofErr w:type="spellStart"/>
      <w:r w:rsidRPr="00B72C55">
        <w:rPr>
          <w:sz w:val="18"/>
          <w:u w:val="dash"/>
        </w:rPr>
        <w:t>id_proyecto_financiero</w:t>
      </w:r>
      <w:proofErr w:type="spellEnd"/>
      <w:r w:rsidRPr="00B72C55">
        <w:rPr>
          <w:sz w:val="18"/>
        </w:rPr>
        <w:t xml:space="preserve">, </w:t>
      </w:r>
      <w:proofErr w:type="spellStart"/>
      <w:r w:rsidRPr="00B72C55">
        <w:rPr>
          <w:sz w:val="18"/>
          <w:u w:val="dash"/>
        </w:rPr>
        <w:t>id_liquidacion_remuneracion</w:t>
      </w:r>
      <w:proofErr w:type="spellEnd"/>
      <w:r w:rsidRPr="00B72C55">
        <w:rPr>
          <w:sz w:val="18"/>
        </w:rPr>
        <w:t xml:space="preserve">, </w:t>
      </w:r>
      <w:proofErr w:type="spellStart"/>
      <w:r w:rsidRPr="00B72C55">
        <w:rPr>
          <w:sz w:val="18"/>
          <w:u w:val="dash"/>
        </w:rPr>
        <w:t>id_orden_trabajo</w:t>
      </w:r>
      <w:proofErr w:type="spellEnd"/>
      <w:r w:rsidRPr="00B72C55">
        <w:rPr>
          <w:sz w:val="18"/>
        </w:rPr>
        <w:t xml:space="preserve">, </w:t>
      </w:r>
      <w:proofErr w:type="spellStart"/>
      <w:r w:rsidRPr="00B72C55">
        <w:rPr>
          <w:sz w:val="18"/>
        </w:rPr>
        <w:t>fecha_tarea</w:t>
      </w:r>
      <w:proofErr w:type="spellEnd"/>
      <w:r w:rsidRPr="00B72C55">
        <w:rPr>
          <w:sz w:val="18"/>
        </w:rPr>
        <w:t xml:space="preserve">, </w:t>
      </w:r>
      <w:proofErr w:type="spellStart"/>
      <w:r w:rsidRPr="00B72C55">
        <w:rPr>
          <w:sz w:val="18"/>
        </w:rPr>
        <w:t>cantidad_realizada</w:t>
      </w:r>
      <w:proofErr w:type="spellEnd"/>
      <w:r w:rsidRPr="00B72C55">
        <w:rPr>
          <w:sz w:val="18"/>
        </w:rPr>
        <w:t xml:space="preserve">, </w:t>
      </w:r>
      <w:proofErr w:type="spellStart"/>
      <w:r w:rsidRPr="00B72C55">
        <w:rPr>
          <w:sz w:val="18"/>
        </w:rPr>
        <w:t>estado_validacion</w:t>
      </w:r>
      <w:proofErr w:type="spellEnd"/>
      <w:r w:rsidRPr="00B72C55">
        <w:rPr>
          <w:sz w:val="18"/>
        </w:rPr>
        <w:t xml:space="preserve">, </w:t>
      </w:r>
      <w:proofErr w:type="spellStart"/>
      <w:r w:rsidRPr="00B72C55">
        <w:rPr>
          <w:sz w:val="18"/>
        </w:rPr>
        <w:t>monto_calculado</w:t>
      </w:r>
      <w:proofErr w:type="spellEnd"/>
      <w:r w:rsidRPr="00B72C55">
        <w:rPr>
          <w:sz w:val="18"/>
        </w:rPr>
        <w:t xml:space="preserve">, </w:t>
      </w:r>
      <w:proofErr w:type="spellStart"/>
      <w:r w:rsidRPr="00B72C55">
        <w:rPr>
          <w:sz w:val="18"/>
        </w:rPr>
        <w:t>referencia_unidad_terminada</w:t>
      </w:r>
      <w:proofErr w:type="spellEnd"/>
      <w:r w:rsidRPr="00B72C55">
        <w:rPr>
          <w:sz w:val="18"/>
        </w:rPr>
        <w:t xml:space="preserve">, </w:t>
      </w:r>
      <w:proofErr w:type="spellStart"/>
      <w:r w:rsidRPr="00B72C55">
        <w:rPr>
          <w:sz w:val="18"/>
        </w:rPr>
        <w:t>observacion</w:t>
      </w:r>
      <w:proofErr w:type="spellEnd"/>
      <w:r w:rsidRPr="00B72C55">
        <w:rPr>
          <w:sz w:val="18"/>
        </w:rPr>
        <w:t>)</w:t>
      </w:r>
    </w:p>
    <w:p w14:paraId="32BAE4E1"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empleado.rut_empleado</w:t>
      </w:r>
      <w:proofErr w:type="spellEnd"/>
      <w:r w:rsidRPr="00B72C55">
        <w:rPr>
          <w:sz w:val="18"/>
        </w:rPr>
        <w:t xml:space="preserve"> → </w:t>
      </w:r>
      <w:proofErr w:type="spellStart"/>
      <w:r w:rsidRPr="00B72C55">
        <w:rPr>
          <w:sz w:val="18"/>
        </w:rPr>
        <w:t>tarea_remunerable.rut_empleado</w:t>
      </w:r>
      <w:proofErr w:type="spellEnd"/>
    </w:p>
    <w:p w14:paraId="46EB5877"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tarea_catalogada.id_tarea_catalogada</w:t>
      </w:r>
      <w:proofErr w:type="spellEnd"/>
      <w:r w:rsidRPr="00B72C55">
        <w:rPr>
          <w:sz w:val="18"/>
        </w:rPr>
        <w:t xml:space="preserve"> → </w:t>
      </w:r>
      <w:proofErr w:type="spellStart"/>
      <w:r w:rsidRPr="00B72C55">
        <w:rPr>
          <w:sz w:val="18"/>
        </w:rPr>
        <w:t>tarea_remunerable.id_tarea_catalogada</w:t>
      </w:r>
      <w:proofErr w:type="spellEnd"/>
    </w:p>
    <w:p w14:paraId="4DADA712"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proyecto_financiero.id_proyecto_financiero</w:t>
      </w:r>
      <w:proofErr w:type="spellEnd"/>
      <w:r w:rsidRPr="00B72C55">
        <w:rPr>
          <w:sz w:val="18"/>
        </w:rPr>
        <w:t xml:space="preserve"> → </w:t>
      </w:r>
      <w:proofErr w:type="spellStart"/>
      <w:r w:rsidRPr="00B72C55">
        <w:rPr>
          <w:sz w:val="18"/>
        </w:rPr>
        <w:t>tarea_remunerable.id_proyecto_financiero</w:t>
      </w:r>
      <w:proofErr w:type="spellEnd"/>
    </w:p>
    <w:p w14:paraId="19EF2F37"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liquidacion_remuneracion.id_liquidacion_remuneracion</w:t>
      </w:r>
      <w:proofErr w:type="spellEnd"/>
      <w:r w:rsidRPr="00B72C55">
        <w:rPr>
          <w:sz w:val="18"/>
        </w:rPr>
        <w:t xml:space="preserve"> → </w:t>
      </w:r>
      <w:proofErr w:type="spellStart"/>
      <w:r w:rsidRPr="00B72C55">
        <w:rPr>
          <w:sz w:val="18"/>
        </w:rPr>
        <w:t>tarea_remunerable.id_liquidacion_remuneracion</w:t>
      </w:r>
      <w:proofErr w:type="spellEnd"/>
    </w:p>
    <w:p w14:paraId="07F30403" w14:textId="77777777" w:rsidR="00B72C55" w:rsidRPr="00B72C55" w:rsidRDefault="00B72C55" w:rsidP="00B72C55">
      <w:pPr>
        <w:spacing w:after="40" w:line="240" w:lineRule="auto"/>
      </w:pPr>
      <w:r w:rsidRPr="00B72C55">
        <w:rPr>
          <w:sz w:val="18"/>
        </w:rPr>
        <w:t xml:space="preserve">Externa: </w:t>
      </w:r>
      <w:proofErr w:type="spellStart"/>
      <w:r w:rsidRPr="00B72C55">
        <w:rPr>
          <w:sz w:val="18"/>
        </w:rPr>
        <w:t>orden_trabajo.id_orden_trabajo</w:t>
      </w:r>
      <w:proofErr w:type="spellEnd"/>
      <w:r w:rsidRPr="00B72C55">
        <w:rPr>
          <w:sz w:val="18"/>
        </w:rPr>
        <w:t xml:space="preserve"> → </w:t>
      </w:r>
      <w:proofErr w:type="spellStart"/>
      <w:r w:rsidRPr="00B72C55">
        <w:rPr>
          <w:sz w:val="18"/>
        </w:rPr>
        <w:t>tarea_remunerable.id_orden_trabajo</w:t>
      </w:r>
      <w:proofErr w:type="spellEnd"/>
    </w:p>
    <w:p w14:paraId="10ED8EF4" w14:textId="77777777" w:rsidR="00B72C55" w:rsidRPr="00B72C55" w:rsidRDefault="00B72C55" w:rsidP="00B72C55">
      <w:pPr>
        <w:spacing w:after="40" w:line="240" w:lineRule="auto"/>
      </w:pPr>
      <w:r w:rsidRPr="00B72C55">
        <w:rPr>
          <w:sz w:val="18"/>
        </w:rPr>
        <w:lastRenderedPageBreak/>
        <w:t>LIQUIDACION_</w:t>
      </w:r>
      <w:proofErr w:type="gramStart"/>
      <w:r w:rsidRPr="00B72C55">
        <w:rPr>
          <w:sz w:val="18"/>
        </w:rPr>
        <w:t>REMUNERACION(</w:t>
      </w:r>
      <w:proofErr w:type="spellStart"/>
      <w:proofErr w:type="gramEnd"/>
      <w:r w:rsidRPr="00B72C55">
        <w:rPr>
          <w:b/>
          <w:sz w:val="18"/>
          <w:u w:val="single"/>
        </w:rPr>
        <w:t>id_liquidacion_remuneracion</w:t>
      </w:r>
      <w:proofErr w:type="spellEnd"/>
      <w:r w:rsidRPr="00B72C55">
        <w:rPr>
          <w:sz w:val="18"/>
        </w:rPr>
        <w:t xml:space="preserve">, </w:t>
      </w:r>
      <w:proofErr w:type="spellStart"/>
      <w:r w:rsidRPr="00B72C55">
        <w:rPr>
          <w:sz w:val="18"/>
          <w:u w:val="dash"/>
        </w:rPr>
        <w:t>rut_empleado</w:t>
      </w:r>
      <w:proofErr w:type="spellEnd"/>
      <w:r w:rsidRPr="00B72C55">
        <w:rPr>
          <w:sz w:val="18"/>
        </w:rPr>
        <w:t xml:space="preserve">, </w:t>
      </w:r>
      <w:proofErr w:type="spellStart"/>
      <w:r w:rsidRPr="00B72C55">
        <w:rPr>
          <w:sz w:val="18"/>
        </w:rPr>
        <w:t>periodo_liquidacion</w:t>
      </w:r>
      <w:proofErr w:type="spellEnd"/>
      <w:r w:rsidRPr="00B72C55">
        <w:rPr>
          <w:sz w:val="18"/>
        </w:rPr>
        <w:t xml:space="preserve">, </w:t>
      </w:r>
      <w:proofErr w:type="spellStart"/>
      <w:r w:rsidRPr="00B72C55">
        <w:rPr>
          <w:sz w:val="18"/>
        </w:rPr>
        <w:t>fecha_generacion</w:t>
      </w:r>
      <w:proofErr w:type="spellEnd"/>
      <w:r w:rsidRPr="00B72C55">
        <w:rPr>
          <w:sz w:val="18"/>
        </w:rPr>
        <w:t xml:space="preserve">, </w:t>
      </w:r>
      <w:proofErr w:type="spellStart"/>
      <w:r w:rsidRPr="00B72C55">
        <w:rPr>
          <w:sz w:val="18"/>
        </w:rPr>
        <w:t>fecha_aprobacion</w:t>
      </w:r>
      <w:proofErr w:type="spellEnd"/>
      <w:r w:rsidRPr="00B72C55">
        <w:rPr>
          <w:sz w:val="18"/>
        </w:rPr>
        <w:t xml:space="preserve">, </w:t>
      </w:r>
      <w:proofErr w:type="spellStart"/>
      <w:r w:rsidRPr="00B72C55">
        <w:rPr>
          <w:sz w:val="18"/>
        </w:rPr>
        <w:t>sueldo_base_periodo</w:t>
      </w:r>
      <w:proofErr w:type="spellEnd"/>
      <w:r w:rsidRPr="00B72C55">
        <w:rPr>
          <w:sz w:val="18"/>
        </w:rPr>
        <w:t xml:space="preserve">, </w:t>
      </w:r>
      <w:proofErr w:type="spellStart"/>
      <w:r w:rsidRPr="00B72C55">
        <w:rPr>
          <w:sz w:val="18"/>
        </w:rPr>
        <w:t>total_bonos</w:t>
      </w:r>
      <w:proofErr w:type="spellEnd"/>
      <w:r w:rsidRPr="00B72C55">
        <w:rPr>
          <w:sz w:val="18"/>
        </w:rPr>
        <w:t xml:space="preserve">, </w:t>
      </w:r>
      <w:proofErr w:type="spellStart"/>
      <w:r w:rsidRPr="00B72C55">
        <w:rPr>
          <w:sz w:val="18"/>
        </w:rPr>
        <w:t>total_descuentos</w:t>
      </w:r>
      <w:proofErr w:type="spellEnd"/>
      <w:r w:rsidRPr="00B72C55">
        <w:rPr>
          <w:sz w:val="18"/>
        </w:rPr>
        <w:t xml:space="preserve">, </w:t>
      </w:r>
      <w:proofErr w:type="spellStart"/>
      <w:r w:rsidRPr="00B72C55">
        <w:rPr>
          <w:sz w:val="18"/>
        </w:rPr>
        <w:t>total_haberes</w:t>
      </w:r>
      <w:proofErr w:type="spellEnd"/>
      <w:r w:rsidRPr="00B72C55">
        <w:rPr>
          <w:sz w:val="18"/>
        </w:rPr>
        <w:t xml:space="preserve">, </w:t>
      </w:r>
      <w:proofErr w:type="spellStart"/>
      <w:r w:rsidRPr="00B72C55">
        <w:rPr>
          <w:sz w:val="18"/>
        </w:rPr>
        <w:t>total_liquido</w:t>
      </w:r>
      <w:proofErr w:type="spellEnd"/>
      <w:r w:rsidRPr="00B72C55">
        <w:rPr>
          <w:sz w:val="18"/>
        </w:rPr>
        <w:t xml:space="preserve">, </w:t>
      </w:r>
      <w:proofErr w:type="spellStart"/>
      <w:r w:rsidRPr="00B72C55">
        <w:rPr>
          <w:sz w:val="18"/>
        </w:rPr>
        <w:t>estado_liquidacion</w:t>
      </w:r>
      <w:proofErr w:type="spellEnd"/>
      <w:r w:rsidRPr="00B72C55">
        <w:rPr>
          <w:sz w:val="18"/>
        </w:rPr>
        <w:t xml:space="preserve">, </w:t>
      </w:r>
      <w:proofErr w:type="spellStart"/>
      <w:r w:rsidRPr="00B72C55">
        <w:rPr>
          <w:sz w:val="18"/>
        </w:rPr>
        <w:t>respaldo_liquidacion</w:t>
      </w:r>
      <w:proofErr w:type="spellEnd"/>
      <w:r w:rsidRPr="00B72C55">
        <w:rPr>
          <w:sz w:val="18"/>
        </w:rPr>
        <w:t xml:space="preserve">, </w:t>
      </w:r>
      <w:proofErr w:type="spellStart"/>
      <w:r w:rsidRPr="00B72C55">
        <w:rPr>
          <w:sz w:val="18"/>
        </w:rPr>
        <w:t>observacion</w:t>
      </w:r>
      <w:proofErr w:type="spellEnd"/>
      <w:r w:rsidRPr="00B72C55">
        <w:rPr>
          <w:sz w:val="18"/>
        </w:rPr>
        <w:t>)</w:t>
      </w:r>
    </w:p>
    <w:p w14:paraId="0491F266"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empleado.rut_empleado</w:t>
      </w:r>
      <w:proofErr w:type="spellEnd"/>
      <w:r w:rsidRPr="00B72C55">
        <w:rPr>
          <w:sz w:val="18"/>
        </w:rPr>
        <w:t xml:space="preserve"> → </w:t>
      </w:r>
      <w:proofErr w:type="spellStart"/>
      <w:r w:rsidRPr="00B72C55">
        <w:rPr>
          <w:sz w:val="18"/>
        </w:rPr>
        <w:t>liquidacion_remuneracion.rut_empleado</w:t>
      </w:r>
      <w:proofErr w:type="spellEnd"/>
    </w:p>
    <w:p w14:paraId="6E0CD8AB" w14:textId="77777777" w:rsidR="00B72C55" w:rsidRPr="00B72C55" w:rsidRDefault="00B72C55" w:rsidP="00B72C55">
      <w:pPr>
        <w:spacing w:after="40" w:line="240" w:lineRule="auto"/>
      </w:pPr>
      <w:r w:rsidRPr="00B72C55">
        <w:rPr>
          <w:sz w:val="18"/>
        </w:rPr>
        <w:t>DETALLE_LIQUIDACION_</w:t>
      </w:r>
      <w:proofErr w:type="gramStart"/>
      <w:r w:rsidRPr="00B72C55">
        <w:rPr>
          <w:sz w:val="18"/>
        </w:rPr>
        <w:t>REMUNERACION(</w:t>
      </w:r>
      <w:proofErr w:type="gramEnd"/>
      <w:r w:rsidRPr="00B72C55">
        <w:rPr>
          <w:b/>
          <w:sz w:val="18"/>
          <w:u w:val="single"/>
        </w:rPr>
        <w:t>id_detalle_liquidacion_remuneracion</w:t>
      </w:r>
      <w:r w:rsidRPr="00B72C55">
        <w:rPr>
          <w:sz w:val="18"/>
        </w:rPr>
        <w:t xml:space="preserve">, </w:t>
      </w:r>
      <w:proofErr w:type="spellStart"/>
      <w:r w:rsidRPr="00B72C55">
        <w:rPr>
          <w:sz w:val="18"/>
          <w:u w:val="dash"/>
        </w:rPr>
        <w:t>id_liquidacion_remuneracion</w:t>
      </w:r>
      <w:proofErr w:type="spellEnd"/>
      <w:r w:rsidRPr="00B72C55">
        <w:rPr>
          <w:sz w:val="18"/>
        </w:rPr>
        <w:t xml:space="preserve">, </w:t>
      </w:r>
      <w:proofErr w:type="spellStart"/>
      <w:r w:rsidRPr="00B72C55">
        <w:rPr>
          <w:sz w:val="18"/>
        </w:rPr>
        <w:t>tipo_concepto</w:t>
      </w:r>
      <w:proofErr w:type="spellEnd"/>
      <w:r w:rsidRPr="00B72C55">
        <w:rPr>
          <w:sz w:val="18"/>
        </w:rPr>
        <w:t xml:space="preserve">, </w:t>
      </w:r>
      <w:proofErr w:type="spellStart"/>
      <w:r w:rsidRPr="00B72C55">
        <w:rPr>
          <w:sz w:val="18"/>
        </w:rPr>
        <w:t>descripcion_concepto</w:t>
      </w:r>
      <w:proofErr w:type="spellEnd"/>
      <w:r w:rsidRPr="00B72C55">
        <w:rPr>
          <w:sz w:val="18"/>
        </w:rPr>
        <w:t xml:space="preserve">, </w:t>
      </w:r>
      <w:proofErr w:type="spellStart"/>
      <w:r w:rsidRPr="00B72C55">
        <w:rPr>
          <w:sz w:val="18"/>
        </w:rPr>
        <w:t>monto_concepto</w:t>
      </w:r>
      <w:proofErr w:type="spellEnd"/>
      <w:r w:rsidRPr="00B72C55">
        <w:rPr>
          <w:sz w:val="18"/>
        </w:rPr>
        <w:t xml:space="preserve">, </w:t>
      </w:r>
      <w:proofErr w:type="spellStart"/>
      <w:r w:rsidRPr="00B72C55">
        <w:rPr>
          <w:sz w:val="18"/>
        </w:rPr>
        <w:t>naturaleza_concepto</w:t>
      </w:r>
      <w:proofErr w:type="spellEnd"/>
      <w:r w:rsidRPr="00B72C55">
        <w:rPr>
          <w:sz w:val="18"/>
        </w:rPr>
        <w:t xml:space="preserve">, </w:t>
      </w:r>
      <w:proofErr w:type="spellStart"/>
      <w:r w:rsidRPr="00B72C55">
        <w:rPr>
          <w:sz w:val="18"/>
        </w:rPr>
        <w:t>observacion</w:t>
      </w:r>
      <w:proofErr w:type="spellEnd"/>
      <w:r w:rsidRPr="00B72C55">
        <w:rPr>
          <w:sz w:val="18"/>
        </w:rPr>
        <w:t>)</w:t>
      </w:r>
    </w:p>
    <w:p w14:paraId="7DE0F900"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liquidacion_remuneracion.id_liquidacion_remuneracion</w:t>
      </w:r>
      <w:proofErr w:type="spellEnd"/>
      <w:r w:rsidRPr="00B72C55">
        <w:rPr>
          <w:sz w:val="18"/>
        </w:rPr>
        <w:t xml:space="preserve"> → </w:t>
      </w:r>
      <w:proofErr w:type="spellStart"/>
      <w:r w:rsidRPr="00B72C55">
        <w:rPr>
          <w:sz w:val="18"/>
        </w:rPr>
        <w:t>detalle_liquidacion_remuneracion.id_liquidacion_remuneracion</w:t>
      </w:r>
      <w:proofErr w:type="spellEnd"/>
    </w:p>
    <w:p w14:paraId="3ABD6FF5" w14:textId="77777777" w:rsidR="00B72C55" w:rsidRPr="00B72C55" w:rsidRDefault="00B72C55" w:rsidP="00B72C55">
      <w:pPr>
        <w:spacing w:after="40" w:line="240" w:lineRule="auto"/>
      </w:pPr>
      <w:r w:rsidRPr="00B72C55">
        <w:rPr>
          <w:sz w:val="18"/>
        </w:rPr>
        <w:t>ALERTA_</w:t>
      </w:r>
      <w:proofErr w:type="gramStart"/>
      <w:r w:rsidRPr="00B72C55">
        <w:rPr>
          <w:sz w:val="18"/>
        </w:rPr>
        <w:t>FINANCIERA(</w:t>
      </w:r>
      <w:proofErr w:type="spellStart"/>
      <w:proofErr w:type="gramEnd"/>
      <w:r w:rsidRPr="00B72C55">
        <w:rPr>
          <w:b/>
          <w:sz w:val="18"/>
          <w:u w:val="single"/>
        </w:rPr>
        <w:t>id_alerta_financiera</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id_nota_venta</w:t>
      </w:r>
      <w:proofErr w:type="spellEnd"/>
      <w:r w:rsidRPr="00B72C55">
        <w:rPr>
          <w:sz w:val="18"/>
        </w:rPr>
        <w:t xml:space="preserve">, </w:t>
      </w:r>
      <w:proofErr w:type="spellStart"/>
      <w:r w:rsidRPr="00B72C55">
        <w:rPr>
          <w:sz w:val="18"/>
          <w:u w:val="dash"/>
        </w:rPr>
        <w:t>id_documento_tributario</w:t>
      </w:r>
      <w:proofErr w:type="spellEnd"/>
      <w:r w:rsidRPr="00B72C55">
        <w:rPr>
          <w:sz w:val="18"/>
        </w:rPr>
        <w:t xml:space="preserve">, </w:t>
      </w:r>
      <w:proofErr w:type="spellStart"/>
      <w:r w:rsidRPr="00B72C55">
        <w:rPr>
          <w:sz w:val="18"/>
          <w:u w:val="dash"/>
        </w:rPr>
        <w:t>id_documento_compra_proveedor</w:t>
      </w:r>
      <w:proofErr w:type="spellEnd"/>
      <w:r w:rsidRPr="00B72C55">
        <w:rPr>
          <w:sz w:val="18"/>
        </w:rPr>
        <w:t xml:space="preserve">, </w:t>
      </w:r>
      <w:proofErr w:type="spellStart"/>
      <w:r w:rsidRPr="00B72C55">
        <w:rPr>
          <w:sz w:val="18"/>
          <w:u w:val="dash"/>
        </w:rPr>
        <w:t>id_proyecto_financiero</w:t>
      </w:r>
      <w:proofErr w:type="spellEnd"/>
      <w:r w:rsidRPr="00B72C55">
        <w:rPr>
          <w:sz w:val="18"/>
        </w:rPr>
        <w:t xml:space="preserve">, </w:t>
      </w:r>
      <w:proofErr w:type="spellStart"/>
      <w:r w:rsidRPr="00B72C55">
        <w:rPr>
          <w:sz w:val="18"/>
          <w:u w:val="dash"/>
        </w:rPr>
        <w:t>id_credito_proyecto</w:t>
      </w:r>
      <w:proofErr w:type="spellEnd"/>
      <w:r w:rsidRPr="00B72C55">
        <w:rPr>
          <w:sz w:val="18"/>
        </w:rPr>
        <w:t xml:space="preserve">, </w:t>
      </w:r>
      <w:proofErr w:type="spellStart"/>
      <w:r w:rsidRPr="00B72C55">
        <w:rPr>
          <w:sz w:val="18"/>
          <w:u w:val="dash"/>
        </w:rPr>
        <w:t>id_evaluacion_credito</w:t>
      </w:r>
      <w:proofErr w:type="spellEnd"/>
      <w:r w:rsidRPr="00B72C55">
        <w:rPr>
          <w:sz w:val="18"/>
        </w:rPr>
        <w:t xml:space="preserve">, </w:t>
      </w:r>
      <w:proofErr w:type="spellStart"/>
      <w:r w:rsidRPr="00B72C55">
        <w:rPr>
          <w:sz w:val="18"/>
          <w:u w:val="dash"/>
        </w:rPr>
        <w:t>id_fondo_global_credito</w:t>
      </w:r>
      <w:proofErr w:type="spellEnd"/>
      <w:r w:rsidRPr="00B72C55">
        <w:rPr>
          <w:sz w:val="18"/>
        </w:rPr>
        <w:t xml:space="preserve">, </w:t>
      </w:r>
      <w:proofErr w:type="spellStart"/>
      <w:r w:rsidRPr="00B72C55">
        <w:rPr>
          <w:sz w:val="18"/>
          <w:u w:val="dash"/>
        </w:rPr>
        <w:t>id_proveedor</w:t>
      </w:r>
      <w:proofErr w:type="spellEnd"/>
      <w:r w:rsidRPr="00B72C55">
        <w:rPr>
          <w:sz w:val="18"/>
        </w:rPr>
        <w:t xml:space="preserve">, </w:t>
      </w:r>
      <w:proofErr w:type="spellStart"/>
      <w:r w:rsidRPr="00B72C55">
        <w:rPr>
          <w:sz w:val="18"/>
        </w:rPr>
        <w:t>tipo_alerta</w:t>
      </w:r>
      <w:proofErr w:type="spellEnd"/>
      <w:r w:rsidRPr="00B72C55">
        <w:rPr>
          <w:sz w:val="18"/>
        </w:rPr>
        <w:t xml:space="preserve">, </w:t>
      </w:r>
      <w:proofErr w:type="spellStart"/>
      <w:r w:rsidRPr="00B72C55">
        <w:rPr>
          <w:sz w:val="18"/>
        </w:rPr>
        <w:t>fecha_generacion</w:t>
      </w:r>
      <w:proofErr w:type="spellEnd"/>
      <w:r w:rsidRPr="00B72C55">
        <w:rPr>
          <w:sz w:val="18"/>
        </w:rPr>
        <w:t xml:space="preserve">, </w:t>
      </w:r>
      <w:proofErr w:type="spellStart"/>
      <w:r w:rsidRPr="00B72C55">
        <w:rPr>
          <w:sz w:val="18"/>
        </w:rPr>
        <w:t>descripcion_alerta</w:t>
      </w:r>
      <w:proofErr w:type="spellEnd"/>
      <w:r w:rsidRPr="00B72C55">
        <w:rPr>
          <w:sz w:val="18"/>
        </w:rPr>
        <w:t xml:space="preserve">, </w:t>
      </w:r>
      <w:proofErr w:type="spellStart"/>
      <w:r w:rsidRPr="00B72C55">
        <w:rPr>
          <w:sz w:val="18"/>
        </w:rPr>
        <w:t>nivel_alerta</w:t>
      </w:r>
      <w:proofErr w:type="spellEnd"/>
      <w:r w:rsidRPr="00B72C55">
        <w:rPr>
          <w:sz w:val="18"/>
        </w:rPr>
        <w:t xml:space="preserve">, </w:t>
      </w:r>
      <w:proofErr w:type="spellStart"/>
      <w:r w:rsidRPr="00B72C55">
        <w:rPr>
          <w:sz w:val="18"/>
        </w:rPr>
        <w:t>estado_alerta</w:t>
      </w:r>
      <w:proofErr w:type="spellEnd"/>
      <w:r w:rsidRPr="00B72C55">
        <w:rPr>
          <w:sz w:val="18"/>
        </w:rPr>
        <w:t xml:space="preserve">, </w:t>
      </w:r>
      <w:proofErr w:type="spellStart"/>
      <w:r w:rsidRPr="00B72C55">
        <w:rPr>
          <w:sz w:val="18"/>
        </w:rPr>
        <w:t>fecha_cierre</w:t>
      </w:r>
      <w:proofErr w:type="spellEnd"/>
      <w:r w:rsidRPr="00B72C55">
        <w:rPr>
          <w:sz w:val="18"/>
        </w:rPr>
        <w:t xml:space="preserve">, </w:t>
      </w:r>
      <w:proofErr w:type="spellStart"/>
      <w:r w:rsidRPr="00B72C55">
        <w:rPr>
          <w:sz w:val="18"/>
        </w:rPr>
        <w:t>observacion</w:t>
      </w:r>
      <w:proofErr w:type="spellEnd"/>
      <w:r w:rsidRPr="00B72C55">
        <w:rPr>
          <w:sz w:val="18"/>
        </w:rPr>
        <w:t>)</w:t>
      </w:r>
    </w:p>
    <w:p w14:paraId="107CE6B2"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ficha_cliente.id_ficha_cliente</w:t>
      </w:r>
      <w:proofErr w:type="spellEnd"/>
      <w:r w:rsidRPr="00B72C55">
        <w:rPr>
          <w:sz w:val="18"/>
        </w:rPr>
        <w:t xml:space="preserve"> → </w:t>
      </w:r>
      <w:proofErr w:type="spellStart"/>
      <w:r w:rsidRPr="00B72C55">
        <w:rPr>
          <w:sz w:val="18"/>
        </w:rPr>
        <w:t>alerta_financiera.id_ficha_cliente</w:t>
      </w:r>
      <w:proofErr w:type="spellEnd"/>
    </w:p>
    <w:p w14:paraId="22AAE23A"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nota_venta.id_nota_venta</w:t>
      </w:r>
      <w:proofErr w:type="spellEnd"/>
      <w:r w:rsidRPr="00B72C55">
        <w:rPr>
          <w:sz w:val="18"/>
        </w:rPr>
        <w:t xml:space="preserve"> → </w:t>
      </w:r>
      <w:proofErr w:type="spellStart"/>
      <w:r w:rsidRPr="00B72C55">
        <w:rPr>
          <w:sz w:val="18"/>
        </w:rPr>
        <w:t>alerta_financiera.id_nota_venta</w:t>
      </w:r>
      <w:proofErr w:type="spellEnd"/>
    </w:p>
    <w:p w14:paraId="10B5A151"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documento_tributario.id_documento_tributario</w:t>
      </w:r>
      <w:proofErr w:type="spellEnd"/>
      <w:r w:rsidRPr="00B72C55">
        <w:rPr>
          <w:sz w:val="18"/>
        </w:rPr>
        <w:t xml:space="preserve"> → </w:t>
      </w:r>
      <w:proofErr w:type="spellStart"/>
      <w:r w:rsidRPr="00B72C55">
        <w:rPr>
          <w:sz w:val="18"/>
        </w:rPr>
        <w:t>alerta_financiera.id_documento_tributario</w:t>
      </w:r>
      <w:proofErr w:type="spellEnd"/>
    </w:p>
    <w:p w14:paraId="22FA5687"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documento_compra_proveedor.id_documento_compra_proveedor</w:t>
      </w:r>
      <w:proofErr w:type="spellEnd"/>
      <w:r w:rsidRPr="00B72C55">
        <w:rPr>
          <w:sz w:val="18"/>
        </w:rPr>
        <w:t xml:space="preserve"> → </w:t>
      </w:r>
      <w:proofErr w:type="spellStart"/>
      <w:r w:rsidRPr="00B72C55">
        <w:rPr>
          <w:sz w:val="18"/>
        </w:rPr>
        <w:t>alerta_financiera.id_documento_compra_proveedor</w:t>
      </w:r>
      <w:proofErr w:type="spellEnd"/>
    </w:p>
    <w:p w14:paraId="78D6320F"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proyecto_financiero.id_proyecto_financiero</w:t>
      </w:r>
      <w:proofErr w:type="spellEnd"/>
      <w:r w:rsidRPr="00B72C55">
        <w:rPr>
          <w:sz w:val="18"/>
        </w:rPr>
        <w:t xml:space="preserve"> → </w:t>
      </w:r>
      <w:proofErr w:type="spellStart"/>
      <w:r w:rsidRPr="00B72C55">
        <w:rPr>
          <w:sz w:val="18"/>
        </w:rPr>
        <w:t>alerta_financiera.id_proyecto_financiero</w:t>
      </w:r>
      <w:proofErr w:type="spellEnd"/>
    </w:p>
    <w:p w14:paraId="4C4B726B"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credito_proyecto.id_credito_proyecto</w:t>
      </w:r>
      <w:proofErr w:type="spellEnd"/>
      <w:r w:rsidRPr="00B72C55">
        <w:rPr>
          <w:sz w:val="18"/>
        </w:rPr>
        <w:t xml:space="preserve"> → </w:t>
      </w:r>
      <w:proofErr w:type="spellStart"/>
      <w:r w:rsidRPr="00B72C55">
        <w:rPr>
          <w:sz w:val="18"/>
        </w:rPr>
        <w:t>alerta_financiera.id_credito_proyecto</w:t>
      </w:r>
      <w:proofErr w:type="spellEnd"/>
    </w:p>
    <w:p w14:paraId="05714E36"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evaluacion_credito.id_evaluacion_credito</w:t>
      </w:r>
      <w:proofErr w:type="spellEnd"/>
      <w:r w:rsidRPr="00B72C55">
        <w:rPr>
          <w:sz w:val="18"/>
        </w:rPr>
        <w:t xml:space="preserve"> → </w:t>
      </w:r>
      <w:proofErr w:type="spellStart"/>
      <w:r w:rsidRPr="00B72C55">
        <w:rPr>
          <w:sz w:val="18"/>
        </w:rPr>
        <w:t>alerta_financiera.id_evaluacion_credito</w:t>
      </w:r>
      <w:proofErr w:type="spellEnd"/>
    </w:p>
    <w:p w14:paraId="66D23133"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fondo_global_credito.id_fondo_global_credito</w:t>
      </w:r>
      <w:proofErr w:type="spellEnd"/>
      <w:r w:rsidRPr="00B72C55">
        <w:rPr>
          <w:sz w:val="18"/>
        </w:rPr>
        <w:t xml:space="preserve"> → </w:t>
      </w:r>
      <w:proofErr w:type="spellStart"/>
      <w:r w:rsidRPr="00B72C55">
        <w:rPr>
          <w:sz w:val="18"/>
        </w:rPr>
        <w:t>alerta_financiera.id_fondo_global_credito</w:t>
      </w:r>
      <w:proofErr w:type="spellEnd"/>
    </w:p>
    <w:p w14:paraId="28B66B96"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proveedor.id_proveedor</w:t>
      </w:r>
      <w:proofErr w:type="spellEnd"/>
      <w:r w:rsidRPr="00B72C55">
        <w:rPr>
          <w:sz w:val="18"/>
        </w:rPr>
        <w:t xml:space="preserve"> → </w:t>
      </w:r>
      <w:proofErr w:type="spellStart"/>
      <w:r w:rsidRPr="00B72C55">
        <w:rPr>
          <w:sz w:val="18"/>
        </w:rPr>
        <w:t>alerta_financiera.id_proveedor</w:t>
      </w:r>
      <w:proofErr w:type="spellEnd"/>
    </w:p>
    <w:p w14:paraId="794A2F35" w14:textId="77777777" w:rsidR="00B72C55" w:rsidRPr="00B72C55" w:rsidRDefault="00B72C55" w:rsidP="00B72C55">
      <w:pPr>
        <w:spacing w:after="40" w:line="240" w:lineRule="auto"/>
      </w:pPr>
      <w:r w:rsidRPr="00B72C55">
        <w:rPr>
          <w:sz w:val="18"/>
        </w:rPr>
        <w:t>EVENTO_</w:t>
      </w:r>
      <w:proofErr w:type="gramStart"/>
      <w:r w:rsidRPr="00B72C55">
        <w:rPr>
          <w:sz w:val="18"/>
        </w:rPr>
        <w:t>AUDITORIA(</w:t>
      </w:r>
      <w:proofErr w:type="spellStart"/>
      <w:proofErr w:type="gramEnd"/>
      <w:r w:rsidRPr="00B72C55">
        <w:rPr>
          <w:b/>
          <w:sz w:val="18"/>
          <w:u w:val="single"/>
        </w:rPr>
        <w:t>id_evento_auditoria</w:t>
      </w:r>
      <w:proofErr w:type="spellEnd"/>
      <w:r w:rsidRPr="00B72C55">
        <w:rPr>
          <w:sz w:val="18"/>
        </w:rPr>
        <w:t xml:space="preserve">, </w:t>
      </w:r>
      <w:proofErr w:type="spellStart"/>
      <w:r w:rsidRPr="00B72C55">
        <w:rPr>
          <w:sz w:val="18"/>
          <w:u w:val="dash"/>
        </w:rPr>
        <w:t>id_usuario</w:t>
      </w:r>
      <w:proofErr w:type="spellEnd"/>
      <w:r w:rsidRPr="00B72C55">
        <w:rPr>
          <w:sz w:val="18"/>
        </w:rPr>
        <w:t xml:space="preserve">, </w:t>
      </w:r>
      <w:proofErr w:type="spellStart"/>
      <w:r w:rsidRPr="00B72C55">
        <w:rPr>
          <w:sz w:val="18"/>
        </w:rPr>
        <w:t>fecha_evento</w:t>
      </w:r>
      <w:proofErr w:type="spellEnd"/>
      <w:r w:rsidRPr="00B72C55">
        <w:rPr>
          <w:sz w:val="18"/>
        </w:rPr>
        <w:t xml:space="preserve">, </w:t>
      </w:r>
      <w:proofErr w:type="spellStart"/>
      <w:r w:rsidRPr="00B72C55">
        <w:rPr>
          <w:sz w:val="18"/>
        </w:rPr>
        <w:t>tipo_evento</w:t>
      </w:r>
      <w:proofErr w:type="spellEnd"/>
      <w:r w:rsidRPr="00B72C55">
        <w:rPr>
          <w:sz w:val="18"/>
        </w:rPr>
        <w:t xml:space="preserve">, </w:t>
      </w:r>
      <w:proofErr w:type="spellStart"/>
      <w:r w:rsidRPr="00B72C55">
        <w:rPr>
          <w:sz w:val="18"/>
        </w:rPr>
        <w:t>entidad_afectada</w:t>
      </w:r>
      <w:proofErr w:type="spellEnd"/>
      <w:r w:rsidRPr="00B72C55">
        <w:rPr>
          <w:sz w:val="18"/>
        </w:rPr>
        <w:t xml:space="preserve">, </w:t>
      </w:r>
      <w:proofErr w:type="spellStart"/>
      <w:r w:rsidRPr="00B72C55">
        <w:rPr>
          <w:sz w:val="18"/>
        </w:rPr>
        <w:t>id_registro_afectado</w:t>
      </w:r>
      <w:proofErr w:type="spellEnd"/>
      <w:r w:rsidRPr="00B72C55">
        <w:rPr>
          <w:sz w:val="18"/>
        </w:rPr>
        <w:t xml:space="preserve">, </w:t>
      </w:r>
      <w:proofErr w:type="spellStart"/>
      <w:r w:rsidRPr="00B72C55">
        <w:rPr>
          <w:sz w:val="18"/>
        </w:rPr>
        <w:t>accion_realizada</w:t>
      </w:r>
      <w:proofErr w:type="spellEnd"/>
      <w:r w:rsidRPr="00B72C55">
        <w:rPr>
          <w:sz w:val="18"/>
        </w:rPr>
        <w:t xml:space="preserve">, </w:t>
      </w:r>
      <w:proofErr w:type="spellStart"/>
      <w:r w:rsidRPr="00B72C55">
        <w:rPr>
          <w:sz w:val="18"/>
        </w:rPr>
        <w:t>descripcion_evento</w:t>
      </w:r>
      <w:proofErr w:type="spellEnd"/>
      <w:r w:rsidRPr="00B72C55">
        <w:rPr>
          <w:sz w:val="18"/>
        </w:rPr>
        <w:t xml:space="preserve">, </w:t>
      </w:r>
      <w:proofErr w:type="spellStart"/>
      <w:r w:rsidRPr="00B72C55">
        <w:rPr>
          <w:sz w:val="18"/>
        </w:rPr>
        <w:t>resultado_evento</w:t>
      </w:r>
      <w:proofErr w:type="spellEnd"/>
      <w:r w:rsidRPr="00B72C55">
        <w:rPr>
          <w:sz w:val="18"/>
        </w:rPr>
        <w:t xml:space="preserve">, </w:t>
      </w:r>
      <w:proofErr w:type="spellStart"/>
      <w:r w:rsidRPr="00B72C55">
        <w:rPr>
          <w:sz w:val="18"/>
        </w:rPr>
        <w:t>observacion</w:t>
      </w:r>
      <w:proofErr w:type="spellEnd"/>
      <w:r w:rsidRPr="00B72C55">
        <w:rPr>
          <w:sz w:val="18"/>
        </w:rPr>
        <w:t>)</w:t>
      </w:r>
    </w:p>
    <w:p w14:paraId="2E01FCAA" w14:textId="77777777" w:rsidR="00B72C55" w:rsidRPr="00B72C55" w:rsidRDefault="00B72C55" w:rsidP="00B72C55">
      <w:pPr>
        <w:spacing w:after="40" w:line="240" w:lineRule="auto"/>
      </w:pPr>
      <w:r w:rsidRPr="00B72C55">
        <w:rPr>
          <w:sz w:val="18"/>
        </w:rPr>
        <w:t xml:space="preserve">Externa: </w:t>
      </w:r>
      <w:proofErr w:type="spellStart"/>
      <w:r w:rsidRPr="00B72C55">
        <w:rPr>
          <w:sz w:val="18"/>
        </w:rPr>
        <w:t>usuario.id_usuario</w:t>
      </w:r>
      <w:proofErr w:type="spellEnd"/>
      <w:r w:rsidRPr="00B72C55">
        <w:rPr>
          <w:sz w:val="18"/>
        </w:rPr>
        <w:t xml:space="preserve"> → </w:t>
      </w:r>
      <w:proofErr w:type="spellStart"/>
      <w:r w:rsidRPr="00B72C55">
        <w:rPr>
          <w:sz w:val="18"/>
        </w:rPr>
        <w:t>evento_auditoria.id_usuario</w:t>
      </w:r>
      <w:proofErr w:type="spellEnd"/>
    </w:p>
    <w:p w14:paraId="1D46DBB4" w14:textId="77777777" w:rsidR="00B72C55" w:rsidRPr="00B72C55" w:rsidRDefault="00B72C55" w:rsidP="00B72C55">
      <w:pPr>
        <w:spacing w:after="40" w:line="240" w:lineRule="auto"/>
      </w:pPr>
      <w:r w:rsidRPr="00B72C55">
        <w:rPr>
          <w:sz w:val="18"/>
        </w:rPr>
        <w:t>DETALLE_EVENTO_</w:t>
      </w:r>
      <w:proofErr w:type="gramStart"/>
      <w:r w:rsidRPr="00B72C55">
        <w:rPr>
          <w:sz w:val="18"/>
        </w:rPr>
        <w:t>AUDITORIA(</w:t>
      </w:r>
      <w:proofErr w:type="spellStart"/>
      <w:proofErr w:type="gramEnd"/>
      <w:r w:rsidRPr="00B72C55">
        <w:rPr>
          <w:b/>
          <w:sz w:val="18"/>
          <w:u w:val="single"/>
        </w:rPr>
        <w:t>id_detalle_evento_auditoria</w:t>
      </w:r>
      <w:proofErr w:type="spellEnd"/>
      <w:r w:rsidRPr="00B72C55">
        <w:rPr>
          <w:sz w:val="18"/>
        </w:rPr>
        <w:t xml:space="preserve">, </w:t>
      </w:r>
      <w:proofErr w:type="spellStart"/>
      <w:r w:rsidRPr="00B72C55">
        <w:rPr>
          <w:sz w:val="18"/>
          <w:u w:val="dash"/>
        </w:rPr>
        <w:t>id_evento_auditoria</w:t>
      </w:r>
      <w:proofErr w:type="spellEnd"/>
      <w:r w:rsidRPr="00B72C55">
        <w:rPr>
          <w:sz w:val="18"/>
        </w:rPr>
        <w:t xml:space="preserve">, </w:t>
      </w:r>
      <w:proofErr w:type="spellStart"/>
      <w:r w:rsidRPr="00B72C55">
        <w:rPr>
          <w:sz w:val="18"/>
        </w:rPr>
        <w:t>atributo_modificado</w:t>
      </w:r>
      <w:proofErr w:type="spellEnd"/>
      <w:r w:rsidRPr="00B72C55">
        <w:rPr>
          <w:sz w:val="18"/>
        </w:rPr>
        <w:t xml:space="preserve">, </w:t>
      </w:r>
      <w:proofErr w:type="spellStart"/>
      <w:r w:rsidRPr="00B72C55">
        <w:rPr>
          <w:sz w:val="18"/>
        </w:rPr>
        <w:t>valor_anterior</w:t>
      </w:r>
      <w:proofErr w:type="spellEnd"/>
      <w:r w:rsidRPr="00B72C55">
        <w:rPr>
          <w:sz w:val="18"/>
        </w:rPr>
        <w:t xml:space="preserve">, </w:t>
      </w:r>
      <w:proofErr w:type="spellStart"/>
      <w:r w:rsidRPr="00B72C55">
        <w:rPr>
          <w:sz w:val="18"/>
        </w:rPr>
        <w:t>valor_nuevo</w:t>
      </w:r>
      <w:proofErr w:type="spellEnd"/>
      <w:r w:rsidRPr="00B72C55">
        <w:rPr>
          <w:sz w:val="18"/>
        </w:rPr>
        <w:t xml:space="preserve">, </w:t>
      </w:r>
      <w:proofErr w:type="spellStart"/>
      <w:r w:rsidRPr="00B72C55">
        <w:rPr>
          <w:sz w:val="18"/>
        </w:rPr>
        <w:t>observacion</w:t>
      </w:r>
      <w:proofErr w:type="spellEnd"/>
      <w:r w:rsidRPr="00B72C55">
        <w:rPr>
          <w:sz w:val="18"/>
        </w:rPr>
        <w:t>)</w:t>
      </w:r>
    </w:p>
    <w:p w14:paraId="426748FB"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evento_auditoria.id_evento_auditoria</w:t>
      </w:r>
      <w:proofErr w:type="spellEnd"/>
      <w:r w:rsidRPr="00B72C55">
        <w:rPr>
          <w:sz w:val="18"/>
        </w:rPr>
        <w:t xml:space="preserve"> → </w:t>
      </w:r>
      <w:proofErr w:type="spellStart"/>
      <w:r w:rsidRPr="00B72C55">
        <w:rPr>
          <w:sz w:val="18"/>
        </w:rPr>
        <w:t>detalle_evento_auditoria.id_evento_auditoria</w:t>
      </w:r>
      <w:proofErr w:type="spellEnd"/>
    </w:p>
    <w:p w14:paraId="0F678EB1" w14:textId="77777777" w:rsidR="00B72C55" w:rsidRPr="00B72C55" w:rsidRDefault="00B72C55" w:rsidP="00B72C55">
      <w:pPr>
        <w:spacing w:after="40" w:line="240" w:lineRule="auto"/>
      </w:pPr>
      <w:r w:rsidRPr="00B72C55">
        <w:rPr>
          <w:sz w:val="18"/>
        </w:rPr>
        <w:t>DETALLE_</w:t>
      </w:r>
      <w:proofErr w:type="gramStart"/>
      <w:r w:rsidRPr="00B72C55">
        <w:rPr>
          <w:sz w:val="18"/>
        </w:rPr>
        <w:t>CONCILIACION(</w:t>
      </w:r>
      <w:proofErr w:type="spellStart"/>
      <w:proofErr w:type="gramEnd"/>
      <w:r w:rsidRPr="00B72C55">
        <w:rPr>
          <w:b/>
          <w:sz w:val="18"/>
          <w:u w:val="single"/>
        </w:rPr>
        <w:t>id_detalle_conciliacion</w:t>
      </w:r>
      <w:proofErr w:type="spellEnd"/>
      <w:r w:rsidRPr="00B72C55">
        <w:rPr>
          <w:sz w:val="18"/>
        </w:rPr>
        <w:t xml:space="preserve">, </w:t>
      </w:r>
      <w:proofErr w:type="spellStart"/>
      <w:r w:rsidRPr="00B72C55">
        <w:rPr>
          <w:sz w:val="18"/>
          <w:u w:val="dash"/>
        </w:rPr>
        <w:t>id_conciliacion</w:t>
      </w:r>
      <w:proofErr w:type="spellEnd"/>
      <w:r w:rsidRPr="00B72C55">
        <w:rPr>
          <w:sz w:val="18"/>
        </w:rPr>
        <w:t xml:space="preserve">, </w:t>
      </w:r>
      <w:proofErr w:type="spellStart"/>
      <w:r w:rsidRPr="00B72C55">
        <w:rPr>
          <w:sz w:val="18"/>
        </w:rPr>
        <w:t>descripcion_diferencia</w:t>
      </w:r>
      <w:proofErr w:type="spellEnd"/>
      <w:r w:rsidRPr="00B72C55">
        <w:rPr>
          <w:sz w:val="18"/>
        </w:rPr>
        <w:t xml:space="preserve">, </w:t>
      </w:r>
      <w:proofErr w:type="spellStart"/>
      <w:r w:rsidRPr="00B72C55">
        <w:rPr>
          <w:sz w:val="18"/>
        </w:rPr>
        <w:t>monto_diferencia</w:t>
      </w:r>
      <w:proofErr w:type="spellEnd"/>
      <w:r w:rsidRPr="00B72C55">
        <w:rPr>
          <w:sz w:val="18"/>
        </w:rPr>
        <w:t xml:space="preserve">, </w:t>
      </w:r>
      <w:proofErr w:type="spellStart"/>
      <w:r w:rsidRPr="00B72C55">
        <w:rPr>
          <w:sz w:val="18"/>
        </w:rPr>
        <w:t>tipo_diferencia</w:t>
      </w:r>
      <w:proofErr w:type="spellEnd"/>
      <w:r w:rsidRPr="00B72C55">
        <w:rPr>
          <w:sz w:val="18"/>
        </w:rPr>
        <w:t xml:space="preserve">, </w:t>
      </w:r>
      <w:proofErr w:type="spellStart"/>
      <w:r w:rsidRPr="00B72C55">
        <w:rPr>
          <w:sz w:val="18"/>
        </w:rPr>
        <w:t>estado_revision</w:t>
      </w:r>
      <w:proofErr w:type="spellEnd"/>
      <w:r w:rsidRPr="00B72C55">
        <w:rPr>
          <w:sz w:val="18"/>
        </w:rPr>
        <w:t xml:space="preserve">, </w:t>
      </w:r>
      <w:proofErr w:type="spellStart"/>
      <w:r w:rsidRPr="00B72C55">
        <w:rPr>
          <w:sz w:val="18"/>
        </w:rPr>
        <w:t>observacion</w:t>
      </w:r>
      <w:proofErr w:type="spellEnd"/>
      <w:r w:rsidRPr="00B72C55">
        <w:rPr>
          <w:sz w:val="18"/>
        </w:rPr>
        <w:t>)</w:t>
      </w:r>
    </w:p>
    <w:p w14:paraId="12D9D70C" w14:textId="77777777" w:rsidR="00B72C55" w:rsidRPr="00B72C55" w:rsidRDefault="00B72C55" w:rsidP="00B72C55">
      <w:pPr>
        <w:spacing w:after="40" w:line="240" w:lineRule="auto"/>
      </w:pPr>
      <w:r w:rsidRPr="00B72C55">
        <w:rPr>
          <w:sz w:val="18"/>
        </w:rPr>
        <w:t xml:space="preserve">Interna: </w:t>
      </w:r>
      <w:proofErr w:type="spellStart"/>
      <w:r w:rsidRPr="00B72C55">
        <w:rPr>
          <w:sz w:val="18"/>
        </w:rPr>
        <w:t>conciliacion.id_conciliacion</w:t>
      </w:r>
      <w:proofErr w:type="spellEnd"/>
      <w:r w:rsidRPr="00B72C55">
        <w:rPr>
          <w:sz w:val="18"/>
        </w:rPr>
        <w:t xml:space="preserve"> → </w:t>
      </w:r>
      <w:proofErr w:type="spellStart"/>
      <w:r w:rsidRPr="00B72C55">
        <w:rPr>
          <w:sz w:val="18"/>
        </w:rPr>
        <w:t>detalle_conciliacion.id_conciliacion</w:t>
      </w:r>
      <w:proofErr w:type="spellEnd"/>
    </w:p>
    <w:p w14:paraId="4A1BAA6B" w14:textId="77777777" w:rsidR="00B72C55" w:rsidRPr="00B72C55" w:rsidRDefault="00B72C55" w:rsidP="00B72C55">
      <w:pPr>
        <w:spacing w:before="160" w:after="80"/>
      </w:pPr>
      <w:r w:rsidRPr="00B72C55">
        <w:rPr>
          <w:b/>
          <w:sz w:val="22"/>
        </w:rPr>
        <w:t>6. Tercera Forma Normal</w:t>
      </w:r>
    </w:p>
    <w:p w14:paraId="2265BA84" w14:textId="77777777" w:rsidR="00B72C55" w:rsidRPr="00B72C55" w:rsidRDefault="00B72C55" w:rsidP="00B72C55">
      <w:r w:rsidRPr="00B72C55">
        <w:t>Para cumplir la Tercera Forma Normal, el modelo debe estar en 2FN y no deben existir dependencias transitivas entre atributos no clave. Cuando un atributo no clave depende de otro atributo no clave, se debe separar la información en una nueva relación.</w:t>
      </w:r>
    </w:p>
    <w:p w14:paraId="33B12628" w14:textId="77777777" w:rsidR="00B72C55" w:rsidRPr="00B72C55" w:rsidRDefault="00B72C55" w:rsidP="00B72C55">
      <w:r w:rsidRPr="00B72C55">
        <w:t>En esta etapa se separaron catálogos y relaciones de apoyo para evitar dependencias transitivas y mejorar la consistencia del modelo. Se agregaron MONEDA, TIPO_DOCUMENTO, TIPO_CLIENTE_FINANCIERO, MEDIO_PAGO, CARGO, TIPO_VINCULO_LABORAL, AFP, PREVISION_SALUD, TIPO_IDENTIFICADOR, PAIS, CONCEPTO_REMUNERACION, HISTORIAL_TARIFA_TAREA, ORIGEN_ALERTA_FINANCIERA y ORIGEN_MOVIMIENTO_FINANCIERO.</w:t>
      </w:r>
    </w:p>
    <w:p w14:paraId="2E119BF5" w14:textId="77777777" w:rsidR="00B72C55" w:rsidRPr="00B72C55" w:rsidRDefault="00B72C55" w:rsidP="00B72C55">
      <w:r w:rsidRPr="00B72C55">
        <w:t>Con estos cambios el modelo pasa de 36 relaciones en 2FN a 50 relaciones en 3FN.</w:t>
      </w:r>
    </w:p>
    <w:p w14:paraId="7498CE28" w14:textId="77777777" w:rsidR="00B72C55" w:rsidRPr="00B72C55" w:rsidRDefault="00B72C55" w:rsidP="00B72C55">
      <w:pPr>
        <w:spacing w:before="120"/>
      </w:pPr>
      <w:r w:rsidRPr="00B72C55">
        <w:rPr>
          <w:b/>
          <w:sz w:val="20"/>
        </w:rPr>
        <w:t>Modelo relacional en 3FN</w:t>
      </w:r>
    </w:p>
    <w:p w14:paraId="2529D1AA" w14:textId="77777777" w:rsidR="00B72C55" w:rsidRPr="00B72C55" w:rsidRDefault="00B72C55" w:rsidP="00B72C55">
      <w:pPr>
        <w:spacing w:after="40" w:line="240" w:lineRule="auto"/>
      </w:pPr>
      <w:proofErr w:type="gramStart"/>
      <w:r w:rsidRPr="00B72C55">
        <w:rPr>
          <w:sz w:val="18"/>
        </w:rPr>
        <w:t>MONEDA(</w:t>
      </w:r>
      <w:proofErr w:type="spellStart"/>
      <w:proofErr w:type="gramEnd"/>
      <w:r w:rsidRPr="00B72C55">
        <w:rPr>
          <w:b/>
          <w:sz w:val="18"/>
          <w:u w:val="single"/>
        </w:rPr>
        <w:t>id_moneda</w:t>
      </w:r>
      <w:proofErr w:type="spellEnd"/>
      <w:r w:rsidRPr="00B72C55">
        <w:rPr>
          <w:sz w:val="18"/>
        </w:rPr>
        <w:t xml:space="preserve">, </w:t>
      </w:r>
      <w:proofErr w:type="spellStart"/>
      <w:r w:rsidRPr="00B72C55">
        <w:rPr>
          <w:sz w:val="18"/>
        </w:rPr>
        <w:t>codigo_moneda</w:t>
      </w:r>
      <w:proofErr w:type="spellEnd"/>
      <w:r w:rsidRPr="00B72C55">
        <w:rPr>
          <w:sz w:val="18"/>
        </w:rPr>
        <w:t xml:space="preserve">, </w:t>
      </w:r>
      <w:proofErr w:type="spellStart"/>
      <w:r w:rsidRPr="00B72C55">
        <w:rPr>
          <w:sz w:val="18"/>
        </w:rPr>
        <w:t>nombre_moneda</w:t>
      </w:r>
      <w:proofErr w:type="spellEnd"/>
      <w:r w:rsidRPr="00B72C55">
        <w:rPr>
          <w:sz w:val="18"/>
        </w:rPr>
        <w:t xml:space="preserve">, </w:t>
      </w:r>
      <w:proofErr w:type="spellStart"/>
      <w:r w:rsidRPr="00B72C55">
        <w:rPr>
          <w:sz w:val="18"/>
        </w:rPr>
        <w:t>simbolo_moneda</w:t>
      </w:r>
      <w:proofErr w:type="spellEnd"/>
      <w:r w:rsidRPr="00B72C55">
        <w:rPr>
          <w:sz w:val="18"/>
        </w:rPr>
        <w:t xml:space="preserve">, </w:t>
      </w:r>
      <w:proofErr w:type="spellStart"/>
      <w:r w:rsidRPr="00B72C55">
        <w:rPr>
          <w:sz w:val="18"/>
        </w:rPr>
        <w:t>estado_moneda</w:t>
      </w:r>
      <w:proofErr w:type="spellEnd"/>
      <w:r w:rsidRPr="00B72C55">
        <w:rPr>
          <w:sz w:val="18"/>
        </w:rPr>
        <w:t>)</w:t>
      </w:r>
    </w:p>
    <w:p w14:paraId="505D276C" w14:textId="77777777" w:rsidR="00B72C55" w:rsidRPr="00B72C55" w:rsidRDefault="00B72C55" w:rsidP="00B72C55">
      <w:pPr>
        <w:spacing w:after="40" w:line="240" w:lineRule="auto"/>
      </w:pPr>
      <w:r w:rsidRPr="00B72C55">
        <w:rPr>
          <w:sz w:val="18"/>
        </w:rPr>
        <w:t>Claves foráneas: no registra claves foráneas en esta etapa.</w:t>
      </w:r>
    </w:p>
    <w:p w14:paraId="20BE2AB6" w14:textId="77777777" w:rsidR="00B72C55" w:rsidRPr="00B72C55" w:rsidRDefault="00B72C55" w:rsidP="00B72C55">
      <w:pPr>
        <w:spacing w:after="40" w:line="240" w:lineRule="auto"/>
      </w:pPr>
      <w:r w:rsidRPr="00B72C55">
        <w:rPr>
          <w:b/>
          <w:sz w:val="18"/>
        </w:rPr>
        <w:t>TIPO_DOCUMENTO</w:t>
      </w:r>
    </w:p>
    <w:p w14:paraId="3A793EBE" w14:textId="77777777" w:rsidR="00B72C55" w:rsidRPr="00B72C55" w:rsidRDefault="00B72C55" w:rsidP="00B72C55">
      <w:pPr>
        <w:spacing w:after="40" w:line="240" w:lineRule="auto"/>
      </w:pPr>
      <w:r w:rsidRPr="00B72C55">
        <w:rPr>
          <w:sz w:val="18"/>
        </w:rPr>
        <w:t>TIPO_</w:t>
      </w:r>
      <w:proofErr w:type="gramStart"/>
      <w:r w:rsidRPr="00B72C55">
        <w:rPr>
          <w:sz w:val="18"/>
        </w:rPr>
        <w:t>DOCUMENTO(</w:t>
      </w:r>
      <w:proofErr w:type="spellStart"/>
      <w:proofErr w:type="gramEnd"/>
      <w:r w:rsidRPr="00B72C55">
        <w:rPr>
          <w:b/>
          <w:sz w:val="18"/>
          <w:u w:val="single"/>
        </w:rPr>
        <w:t>id_tipo_documento</w:t>
      </w:r>
      <w:proofErr w:type="spellEnd"/>
      <w:r w:rsidRPr="00B72C55">
        <w:rPr>
          <w:sz w:val="18"/>
        </w:rPr>
        <w:t xml:space="preserve">, </w:t>
      </w:r>
      <w:proofErr w:type="spellStart"/>
      <w:r w:rsidRPr="00B72C55">
        <w:rPr>
          <w:sz w:val="18"/>
        </w:rPr>
        <w:t>nombre_tipo_documento</w:t>
      </w:r>
      <w:proofErr w:type="spellEnd"/>
      <w:r w:rsidRPr="00B72C55">
        <w:rPr>
          <w:sz w:val="18"/>
        </w:rPr>
        <w:t xml:space="preserve">, </w:t>
      </w:r>
      <w:proofErr w:type="spellStart"/>
      <w:r w:rsidRPr="00B72C55">
        <w:rPr>
          <w:sz w:val="18"/>
        </w:rPr>
        <w:t>descripcion_tipo_documento</w:t>
      </w:r>
      <w:proofErr w:type="spellEnd"/>
      <w:r w:rsidRPr="00B72C55">
        <w:rPr>
          <w:sz w:val="18"/>
        </w:rPr>
        <w:t xml:space="preserve">, </w:t>
      </w:r>
      <w:proofErr w:type="spellStart"/>
      <w:r w:rsidRPr="00B72C55">
        <w:rPr>
          <w:sz w:val="18"/>
        </w:rPr>
        <w:t>aplica_venta</w:t>
      </w:r>
      <w:proofErr w:type="spellEnd"/>
      <w:r w:rsidRPr="00B72C55">
        <w:rPr>
          <w:sz w:val="18"/>
        </w:rPr>
        <w:t xml:space="preserve">, </w:t>
      </w:r>
      <w:proofErr w:type="spellStart"/>
      <w:r w:rsidRPr="00B72C55">
        <w:rPr>
          <w:sz w:val="18"/>
        </w:rPr>
        <w:t>aplica_compra</w:t>
      </w:r>
      <w:proofErr w:type="spellEnd"/>
      <w:r w:rsidRPr="00B72C55">
        <w:rPr>
          <w:sz w:val="18"/>
        </w:rPr>
        <w:t xml:space="preserve">, </w:t>
      </w:r>
      <w:proofErr w:type="spellStart"/>
      <w:r w:rsidRPr="00B72C55">
        <w:rPr>
          <w:sz w:val="18"/>
        </w:rPr>
        <w:t>requiere_vencimiento</w:t>
      </w:r>
      <w:proofErr w:type="spellEnd"/>
      <w:r w:rsidRPr="00B72C55">
        <w:rPr>
          <w:sz w:val="18"/>
        </w:rPr>
        <w:t xml:space="preserve">, </w:t>
      </w:r>
      <w:proofErr w:type="spellStart"/>
      <w:r w:rsidRPr="00B72C55">
        <w:rPr>
          <w:sz w:val="18"/>
        </w:rPr>
        <w:t>afecta_impuesto</w:t>
      </w:r>
      <w:proofErr w:type="spellEnd"/>
      <w:r w:rsidRPr="00B72C55">
        <w:rPr>
          <w:sz w:val="18"/>
        </w:rPr>
        <w:t xml:space="preserve">, </w:t>
      </w:r>
      <w:proofErr w:type="spellStart"/>
      <w:r w:rsidRPr="00B72C55">
        <w:rPr>
          <w:sz w:val="18"/>
        </w:rPr>
        <w:t>estado_tipo_documento</w:t>
      </w:r>
      <w:proofErr w:type="spellEnd"/>
      <w:r w:rsidRPr="00B72C55">
        <w:rPr>
          <w:sz w:val="18"/>
        </w:rPr>
        <w:t>)</w:t>
      </w:r>
    </w:p>
    <w:p w14:paraId="5868C275" w14:textId="77777777" w:rsidR="00B72C55" w:rsidRPr="00B72C55" w:rsidRDefault="00B72C55" w:rsidP="00B72C55">
      <w:pPr>
        <w:spacing w:after="40" w:line="240" w:lineRule="auto"/>
      </w:pPr>
      <w:r w:rsidRPr="00B72C55">
        <w:rPr>
          <w:sz w:val="18"/>
        </w:rPr>
        <w:t>Claves foráneas: no registra claves foráneas en esta etapa.</w:t>
      </w:r>
    </w:p>
    <w:p w14:paraId="45F8EEA0" w14:textId="77777777" w:rsidR="00B72C55" w:rsidRPr="00B72C55" w:rsidRDefault="00B72C55" w:rsidP="00B72C55">
      <w:pPr>
        <w:spacing w:after="40" w:line="240" w:lineRule="auto"/>
      </w:pPr>
      <w:r w:rsidRPr="00B72C55">
        <w:rPr>
          <w:b/>
          <w:sz w:val="18"/>
        </w:rPr>
        <w:t>TIPO_CLIENTE_FINANCIERO</w:t>
      </w:r>
    </w:p>
    <w:p w14:paraId="79E74E15" w14:textId="77777777" w:rsidR="00B72C55" w:rsidRPr="00B72C55" w:rsidRDefault="00B72C55" w:rsidP="00B72C55">
      <w:pPr>
        <w:spacing w:after="40" w:line="240" w:lineRule="auto"/>
      </w:pPr>
      <w:r w:rsidRPr="00B72C55">
        <w:rPr>
          <w:sz w:val="18"/>
        </w:rPr>
        <w:t>TIPO_CLIENTE_</w:t>
      </w:r>
      <w:proofErr w:type="gramStart"/>
      <w:r w:rsidRPr="00B72C55">
        <w:rPr>
          <w:sz w:val="18"/>
        </w:rPr>
        <w:t>FINANCIERO(</w:t>
      </w:r>
      <w:proofErr w:type="spellStart"/>
      <w:proofErr w:type="gramEnd"/>
      <w:r w:rsidRPr="00B72C55">
        <w:rPr>
          <w:b/>
          <w:sz w:val="18"/>
          <w:u w:val="single"/>
        </w:rPr>
        <w:t>id_tipo_cliente_financiero</w:t>
      </w:r>
      <w:proofErr w:type="spellEnd"/>
      <w:r w:rsidRPr="00B72C55">
        <w:rPr>
          <w:sz w:val="18"/>
        </w:rPr>
        <w:t xml:space="preserve">, </w:t>
      </w:r>
      <w:proofErr w:type="spellStart"/>
      <w:r w:rsidRPr="00B72C55">
        <w:rPr>
          <w:sz w:val="18"/>
        </w:rPr>
        <w:t>nombre_tipo_cliente_financiero</w:t>
      </w:r>
      <w:proofErr w:type="spellEnd"/>
      <w:r w:rsidRPr="00B72C55">
        <w:rPr>
          <w:sz w:val="18"/>
        </w:rPr>
        <w:t xml:space="preserve">, </w:t>
      </w:r>
      <w:proofErr w:type="spellStart"/>
      <w:r w:rsidRPr="00B72C55">
        <w:rPr>
          <w:sz w:val="18"/>
        </w:rPr>
        <w:t>descripcion_tipo_cliente_financiero</w:t>
      </w:r>
      <w:proofErr w:type="spellEnd"/>
      <w:r w:rsidRPr="00B72C55">
        <w:rPr>
          <w:sz w:val="18"/>
        </w:rPr>
        <w:t xml:space="preserve">, </w:t>
      </w:r>
      <w:proofErr w:type="spellStart"/>
      <w:r w:rsidRPr="00B72C55">
        <w:rPr>
          <w:sz w:val="18"/>
        </w:rPr>
        <w:t>estado_tipo_cliente_financiero</w:t>
      </w:r>
      <w:proofErr w:type="spellEnd"/>
      <w:r w:rsidRPr="00B72C55">
        <w:rPr>
          <w:sz w:val="18"/>
        </w:rPr>
        <w:t>)</w:t>
      </w:r>
    </w:p>
    <w:p w14:paraId="39AB734A" w14:textId="77777777" w:rsidR="00B72C55" w:rsidRPr="00B72C55" w:rsidRDefault="00B72C55" w:rsidP="00B72C55">
      <w:pPr>
        <w:spacing w:after="40" w:line="240" w:lineRule="auto"/>
      </w:pPr>
      <w:r w:rsidRPr="00B72C55">
        <w:rPr>
          <w:sz w:val="18"/>
        </w:rPr>
        <w:t>Claves foráneas: no registra claves foráneas en esta etapa.</w:t>
      </w:r>
    </w:p>
    <w:p w14:paraId="0172BADF" w14:textId="77777777" w:rsidR="00B72C55" w:rsidRPr="00B72C55" w:rsidRDefault="00B72C55" w:rsidP="00B72C55">
      <w:pPr>
        <w:spacing w:after="40" w:line="240" w:lineRule="auto"/>
      </w:pPr>
      <w:r w:rsidRPr="00B72C55">
        <w:rPr>
          <w:b/>
          <w:sz w:val="18"/>
        </w:rPr>
        <w:t>MEDIO_PAGO</w:t>
      </w:r>
    </w:p>
    <w:p w14:paraId="2977C073" w14:textId="77777777" w:rsidR="00B72C55" w:rsidRPr="00B72C55" w:rsidRDefault="00B72C55" w:rsidP="00B72C55">
      <w:pPr>
        <w:spacing w:after="40" w:line="240" w:lineRule="auto"/>
      </w:pPr>
      <w:r w:rsidRPr="00B72C55">
        <w:rPr>
          <w:sz w:val="18"/>
        </w:rPr>
        <w:t>MEDIO_</w:t>
      </w:r>
      <w:proofErr w:type="gramStart"/>
      <w:r w:rsidRPr="00B72C55">
        <w:rPr>
          <w:sz w:val="18"/>
        </w:rPr>
        <w:t>PAGO(</w:t>
      </w:r>
      <w:proofErr w:type="spellStart"/>
      <w:proofErr w:type="gramEnd"/>
      <w:r w:rsidRPr="00B72C55">
        <w:rPr>
          <w:b/>
          <w:sz w:val="18"/>
          <w:u w:val="single"/>
        </w:rPr>
        <w:t>id_medio_pago</w:t>
      </w:r>
      <w:proofErr w:type="spellEnd"/>
      <w:r w:rsidRPr="00B72C55">
        <w:rPr>
          <w:sz w:val="18"/>
        </w:rPr>
        <w:t xml:space="preserve">, </w:t>
      </w:r>
      <w:proofErr w:type="spellStart"/>
      <w:r w:rsidRPr="00B72C55">
        <w:rPr>
          <w:sz w:val="18"/>
        </w:rPr>
        <w:t>nombre_medio_pago</w:t>
      </w:r>
      <w:proofErr w:type="spellEnd"/>
      <w:r w:rsidRPr="00B72C55">
        <w:rPr>
          <w:sz w:val="18"/>
        </w:rPr>
        <w:t xml:space="preserve">, </w:t>
      </w:r>
      <w:proofErr w:type="spellStart"/>
      <w:r w:rsidRPr="00B72C55">
        <w:rPr>
          <w:sz w:val="18"/>
        </w:rPr>
        <w:t>descripcion_medio_pago</w:t>
      </w:r>
      <w:proofErr w:type="spellEnd"/>
      <w:r w:rsidRPr="00B72C55">
        <w:rPr>
          <w:sz w:val="18"/>
        </w:rPr>
        <w:t xml:space="preserve">, </w:t>
      </w:r>
      <w:proofErr w:type="spellStart"/>
      <w:r w:rsidRPr="00B72C55">
        <w:rPr>
          <w:sz w:val="18"/>
        </w:rPr>
        <w:t>estado_medio_pago</w:t>
      </w:r>
      <w:proofErr w:type="spellEnd"/>
      <w:r w:rsidRPr="00B72C55">
        <w:rPr>
          <w:sz w:val="18"/>
        </w:rPr>
        <w:t>)</w:t>
      </w:r>
    </w:p>
    <w:p w14:paraId="721EC189" w14:textId="77777777" w:rsidR="00B72C55" w:rsidRPr="00B72C55" w:rsidRDefault="00B72C55" w:rsidP="00B72C55">
      <w:pPr>
        <w:spacing w:after="40" w:line="240" w:lineRule="auto"/>
      </w:pPr>
      <w:r w:rsidRPr="00B72C55">
        <w:rPr>
          <w:sz w:val="18"/>
        </w:rPr>
        <w:t>Claves foráneas: no registra claves foráneas en esta etapa.</w:t>
      </w:r>
    </w:p>
    <w:p w14:paraId="20F38E3C" w14:textId="77777777" w:rsidR="00B72C55" w:rsidRPr="00B72C55" w:rsidRDefault="00B72C55" w:rsidP="00B72C55">
      <w:pPr>
        <w:spacing w:after="40" w:line="240" w:lineRule="auto"/>
      </w:pPr>
      <w:r w:rsidRPr="00B72C55">
        <w:rPr>
          <w:b/>
          <w:sz w:val="18"/>
        </w:rPr>
        <w:t>CARGO</w:t>
      </w:r>
    </w:p>
    <w:p w14:paraId="3AA44D6B" w14:textId="77777777" w:rsidR="00B72C55" w:rsidRPr="00B72C55" w:rsidRDefault="00B72C55" w:rsidP="00B72C55">
      <w:pPr>
        <w:spacing w:after="40" w:line="240" w:lineRule="auto"/>
      </w:pPr>
      <w:proofErr w:type="gramStart"/>
      <w:r w:rsidRPr="00B72C55">
        <w:rPr>
          <w:sz w:val="18"/>
        </w:rPr>
        <w:lastRenderedPageBreak/>
        <w:t>CARGO(</w:t>
      </w:r>
      <w:proofErr w:type="spellStart"/>
      <w:proofErr w:type="gramEnd"/>
      <w:r w:rsidRPr="00B72C55">
        <w:rPr>
          <w:b/>
          <w:sz w:val="18"/>
          <w:u w:val="single"/>
        </w:rPr>
        <w:t>id_cargo</w:t>
      </w:r>
      <w:proofErr w:type="spellEnd"/>
      <w:r w:rsidRPr="00B72C55">
        <w:rPr>
          <w:sz w:val="18"/>
        </w:rPr>
        <w:t xml:space="preserve">, </w:t>
      </w:r>
      <w:proofErr w:type="spellStart"/>
      <w:r w:rsidRPr="00B72C55">
        <w:rPr>
          <w:sz w:val="18"/>
        </w:rPr>
        <w:t>nombre_cargo</w:t>
      </w:r>
      <w:proofErr w:type="spellEnd"/>
      <w:r w:rsidRPr="00B72C55">
        <w:rPr>
          <w:sz w:val="18"/>
        </w:rPr>
        <w:t xml:space="preserve">, </w:t>
      </w:r>
      <w:proofErr w:type="spellStart"/>
      <w:r w:rsidRPr="00B72C55">
        <w:rPr>
          <w:sz w:val="18"/>
        </w:rPr>
        <w:t>descripcion_cargo</w:t>
      </w:r>
      <w:proofErr w:type="spellEnd"/>
      <w:r w:rsidRPr="00B72C55">
        <w:rPr>
          <w:sz w:val="18"/>
        </w:rPr>
        <w:t xml:space="preserve">, </w:t>
      </w:r>
      <w:proofErr w:type="spellStart"/>
      <w:r w:rsidRPr="00B72C55">
        <w:rPr>
          <w:sz w:val="18"/>
        </w:rPr>
        <w:t>estado_cargo</w:t>
      </w:r>
      <w:proofErr w:type="spellEnd"/>
      <w:r w:rsidRPr="00B72C55">
        <w:rPr>
          <w:sz w:val="18"/>
        </w:rPr>
        <w:t>)</w:t>
      </w:r>
    </w:p>
    <w:p w14:paraId="4C3ACF7F" w14:textId="77777777" w:rsidR="00B72C55" w:rsidRPr="00B72C55" w:rsidRDefault="00B72C55" w:rsidP="00B72C55">
      <w:pPr>
        <w:spacing w:after="40" w:line="240" w:lineRule="auto"/>
      </w:pPr>
      <w:r w:rsidRPr="00B72C55">
        <w:rPr>
          <w:sz w:val="18"/>
        </w:rPr>
        <w:t>Claves foráneas: no registra claves foráneas en esta etapa.</w:t>
      </w:r>
    </w:p>
    <w:p w14:paraId="07371BDF" w14:textId="77777777" w:rsidR="00B72C55" w:rsidRPr="00B72C55" w:rsidRDefault="00B72C55" w:rsidP="00B72C55">
      <w:pPr>
        <w:spacing w:after="40" w:line="240" w:lineRule="auto"/>
      </w:pPr>
      <w:r w:rsidRPr="00B72C55">
        <w:rPr>
          <w:b/>
          <w:sz w:val="18"/>
        </w:rPr>
        <w:t>TIPO_VINCULO_LABORAL</w:t>
      </w:r>
    </w:p>
    <w:p w14:paraId="68350098" w14:textId="77777777" w:rsidR="00B72C55" w:rsidRPr="00B72C55" w:rsidRDefault="00B72C55" w:rsidP="00B72C55">
      <w:pPr>
        <w:spacing w:after="40" w:line="240" w:lineRule="auto"/>
      </w:pPr>
      <w:r w:rsidRPr="00B72C55">
        <w:rPr>
          <w:sz w:val="18"/>
        </w:rPr>
        <w:t>TIPO_VINCULO_</w:t>
      </w:r>
      <w:proofErr w:type="gramStart"/>
      <w:r w:rsidRPr="00B72C55">
        <w:rPr>
          <w:sz w:val="18"/>
        </w:rPr>
        <w:t>LABORAL(</w:t>
      </w:r>
      <w:proofErr w:type="spellStart"/>
      <w:proofErr w:type="gramEnd"/>
      <w:r w:rsidRPr="00B72C55">
        <w:rPr>
          <w:b/>
          <w:sz w:val="18"/>
          <w:u w:val="single"/>
        </w:rPr>
        <w:t>id_tipo_vinculo_laboral</w:t>
      </w:r>
      <w:proofErr w:type="spellEnd"/>
      <w:r w:rsidRPr="00B72C55">
        <w:rPr>
          <w:sz w:val="18"/>
        </w:rPr>
        <w:t xml:space="preserve">, </w:t>
      </w:r>
      <w:proofErr w:type="spellStart"/>
      <w:r w:rsidRPr="00B72C55">
        <w:rPr>
          <w:sz w:val="18"/>
        </w:rPr>
        <w:t>nombre_tipo_vinculo_laboral</w:t>
      </w:r>
      <w:proofErr w:type="spellEnd"/>
      <w:r w:rsidRPr="00B72C55">
        <w:rPr>
          <w:sz w:val="18"/>
        </w:rPr>
        <w:t xml:space="preserve">, </w:t>
      </w:r>
      <w:proofErr w:type="spellStart"/>
      <w:r w:rsidRPr="00B72C55">
        <w:rPr>
          <w:sz w:val="18"/>
        </w:rPr>
        <w:t>descripcion_tipo_vinculo_laboral</w:t>
      </w:r>
      <w:proofErr w:type="spellEnd"/>
      <w:r w:rsidRPr="00B72C55">
        <w:rPr>
          <w:sz w:val="18"/>
        </w:rPr>
        <w:t xml:space="preserve">, </w:t>
      </w:r>
      <w:proofErr w:type="spellStart"/>
      <w:r w:rsidRPr="00B72C55">
        <w:rPr>
          <w:sz w:val="18"/>
        </w:rPr>
        <w:t>estado_tipo_vinculo_laboral</w:t>
      </w:r>
      <w:proofErr w:type="spellEnd"/>
      <w:r w:rsidRPr="00B72C55">
        <w:rPr>
          <w:sz w:val="18"/>
        </w:rPr>
        <w:t>)</w:t>
      </w:r>
    </w:p>
    <w:p w14:paraId="5464A51A" w14:textId="77777777" w:rsidR="00B72C55" w:rsidRPr="00B72C55" w:rsidRDefault="00B72C55" w:rsidP="00B72C55">
      <w:pPr>
        <w:spacing w:after="40" w:line="240" w:lineRule="auto"/>
      </w:pPr>
      <w:r w:rsidRPr="00B72C55">
        <w:rPr>
          <w:sz w:val="18"/>
        </w:rPr>
        <w:t>Claves foráneas: no registra claves foráneas en esta etapa.</w:t>
      </w:r>
    </w:p>
    <w:p w14:paraId="341EC723" w14:textId="77777777" w:rsidR="00B72C55" w:rsidRPr="00B72C55" w:rsidRDefault="00B72C55" w:rsidP="00B72C55">
      <w:pPr>
        <w:spacing w:after="40" w:line="240" w:lineRule="auto"/>
      </w:pPr>
      <w:r w:rsidRPr="00B72C55">
        <w:rPr>
          <w:b/>
          <w:sz w:val="18"/>
        </w:rPr>
        <w:t>AFP</w:t>
      </w:r>
    </w:p>
    <w:p w14:paraId="1BCA6AC0" w14:textId="77777777" w:rsidR="00B72C55" w:rsidRPr="00B72C55" w:rsidRDefault="00B72C55" w:rsidP="00B72C55">
      <w:pPr>
        <w:spacing w:after="40" w:line="240" w:lineRule="auto"/>
      </w:pPr>
      <w:proofErr w:type="gramStart"/>
      <w:r w:rsidRPr="00B72C55">
        <w:rPr>
          <w:sz w:val="18"/>
        </w:rPr>
        <w:t>AFP(</w:t>
      </w:r>
      <w:proofErr w:type="spellStart"/>
      <w:proofErr w:type="gramEnd"/>
      <w:r w:rsidRPr="00B72C55">
        <w:rPr>
          <w:b/>
          <w:sz w:val="18"/>
          <w:u w:val="single"/>
        </w:rPr>
        <w:t>id_afp</w:t>
      </w:r>
      <w:proofErr w:type="spellEnd"/>
      <w:r w:rsidRPr="00B72C55">
        <w:rPr>
          <w:sz w:val="18"/>
        </w:rPr>
        <w:t xml:space="preserve">, </w:t>
      </w:r>
      <w:proofErr w:type="spellStart"/>
      <w:r w:rsidRPr="00B72C55">
        <w:rPr>
          <w:sz w:val="18"/>
        </w:rPr>
        <w:t>nombre_afp</w:t>
      </w:r>
      <w:proofErr w:type="spellEnd"/>
      <w:r w:rsidRPr="00B72C55">
        <w:rPr>
          <w:sz w:val="18"/>
        </w:rPr>
        <w:t xml:space="preserve">, </w:t>
      </w:r>
      <w:proofErr w:type="spellStart"/>
      <w:r w:rsidRPr="00B72C55">
        <w:rPr>
          <w:sz w:val="18"/>
        </w:rPr>
        <w:t>estado_afp</w:t>
      </w:r>
      <w:proofErr w:type="spellEnd"/>
      <w:r w:rsidRPr="00B72C55">
        <w:rPr>
          <w:sz w:val="18"/>
        </w:rPr>
        <w:t>)</w:t>
      </w:r>
    </w:p>
    <w:p w14:paraId="3F6E03D8" w14:textId="77777777" w:rsidR="00B72C55" w:rsidRPr="00B72C55" w:rsidRDefault="00B72C55" w:rsidP="00B72C55">
      <w:pPr>
        <w:spacing w:after="40" w:line="240" w:lineRule="auto"/>
      </w:pPr>
      <w:r w:rsidRPr="00B72C55">
        <w:rPr>
          <w:sz w:val="18"/>
        </w:rPr>
        <w:t>Claves foráneas: no registra claves foráneas en esta etapa.</w:t>
      </w:r>
    </w:p>
    <w:p w14:paraId="7A9642DE" w14:textId="77777777" w:rsidR="00B72C55" w:rsidRPr="00B72C55" w:rsidRDefault="00B72C55" w:rsidP="00B72C55">
      <w:pPr>
        <w:spacing w:after="40" w:line="240" w:lineRule="auto"/>
      </w:pPr>
      <w:r w:rsidRPr="00B72C55">
        <w:rPr>
          <w:b/>
          <w:sz w:val="18"/>
        </w:rPr>
        <w:t>PREVISION_SALUD</w:t>
      </w:r>
    </w:p>
    <w:p w14:paraId="719030D6" w14:textId="77777777" w:rsidR="00B72C55" w:rsidRPr="00B72C55" w:rsidRDefault="00B72C55" w:rsidP="00B72C55">
      <w:pPr>
        <w:spacing w:after="40" w:line="240" w:lineRule="auto"/>
      </w:pPr>
      <w:r w:rsidRPr="00B72C55">
        <w:rPr>
          <w:sz w:val="18"/>
        </w:rPr>
        <w:t>PREVISION_</w:t>
      </w:r>
      <w:proofErr w:type="gramStart"/>
      <w:r w:rsidRPr="00B72C55">
        <w:rPr>
          <w:sz w:val="18"/>
        </w:rPr>
        <w:t>SALUD(</w:t>
      </w:r>
      <w:proofErr w:type="spellStart"/>
      <w:proofErr w:type="gramEnd"/>
      <w:r w:rsidRPr="00B72C55">
        <w:rPr>
          <w:b/>
          <w:sz w:val="18"/>
          <w:u w:val="single"/>
        </w:rPr>
        <w:t>id_prevision_salud</w:t>
      </w:r>
      <w:proofErr w:type="spellEnd"/>
      <w:r w:rsidRPr="00B72C55">
        <w:rPr>
          <w:sz w:val="18"/>
        </w:rPr>
        <w:t xml:space="preserve">, </w:t>
      </w:r>
      <w:proofErr w:type="spellStart"/>
      <w:r w:rsidRPr="00B72C55">
        <w:rPr>
          <w:sz w:val="18"/>
        </w:rPr>
        <w:t>nombre_prevision_salud</w:t>
      </w:r>
      <w:proofErr w:type="spellEnd"/>
      <w:r w:rsidRPr="00B72C55">
        <w:rPr>
          <w:sz w:val="18"/>
        </w:rPr>
        <w:t xml:space="preserve">, </w:t>
      </w:r>
      <w:proofErr w:type="spellStart"/>
      <w:r w:rsidRPr="00B72C55">
        <w:rPr>
          <w:sz w:val="18"/>
        </w:rPr>
        <w:t>tipo_prevision_salud</w:t>
      </w:r>
      <w:proofErr w:type="spellEnd"/>
      <w:r w:rsidRPr="00B72C55">
        <w:rPr>
          <w:sz w:val="18"/>
        </w:rPr>
        <w:t xml:space="preserve">, </w:t>
      </w:r>
      <w:proofErr w:type="spellStart"/>
      <w:r w:rsidRPr="00B72C55">
        <w:rPr>
          <w:sz w:val="18"/>
        </w:rPr>
        <w:t>estado_prevision_salud</w:t>
      </w:r>
      <w:proofErr w:type="spellEnd"/>
      <w:r w:rsidRPr="00B72C55">
        <w:rPr>
          <w:sz w:val="18"/>
        </w:rPr>
        <w:t>)</w:t>
      </w:r>
    </w:p>
    <w:p w14:paraId="43AE7B0D" w14:textId="77777777" w:rsidR="00B72C55" w:rsidRPr="00B72C55" w:rsidRDefault="00B72C55" w:rsidP="00B72C55">
      <w:pPr>
        <w:spacing w:after="40" w:line="240" w:lineRule="auto"/>
      </w:pPr>
      <w:r w:rsidRPr="00B72C55">
        <w:rPr>
          <w:sz w:val="18"/>
        </w:rPr>
        <w:t>Claves foráneas: no registra claves foráneas en esta etapa.</w:t>
      </w:r>
    </w:p>
    <w:p w14:paraId="17B37E90" w14:textId="77777777" w:rsidR="00B72C55" w:rsidRPr="00B72C55" w:rsidRDefault="00B72C55" w:rsidP="00B72C55">
      <w:pPr>
        <w:spacing w:after="40" w:line="240" w:lineRule="auto"/>
      </w:pPr>
      <w:r w:rsidRPr="00B72C55">
        <w:rPr>
          <w:b/>
          <w:sz w:val="18"/>
        </w:rPr>
        <w:t>TIPO_IDENTIFICADOR</w:t>
      </w:r>
    </w:p>
    <w:p w14:paraId="5C0B0FCF" w14:textId="77777777" w:rsidR="00B72C55" w:rsidRPr="00B72C55" w:rsidRDefault="00B72C55" w:rsidP="00B72C55">
      <w:pPr>
        <w:spacing w:after="40" w:line="240" w:lineRule="auto"/>
      </w:pPr>
      <w:r w:rsidRPr="00B72C55">
        <w:rPr>
          <w:sz w:val="18"/>
        </w:rPr>
        <w:t>TIPO_</w:t>
      </w:r>
      <w:proofErr w:type="gramStart"/>
      <w:r w:rsidRPr="00B72C55">
        <w:rPr>
          <w:sz w:val="18"/>
        </w:rPr>
        <w:t>IDENTIFICADOR(</w:t>
      </w:r>
      <w:proofErr w:type="spellStart"/>
      <w:proofErr w:type="gramEnd"/>
      <w:r w:rsidRPr="00B72C55">
        <w:rPr>
          <w:b/>
          <w:sz w:val="18"/>
          <w:u w:val="single"/>
        </w:rPr>
        <w:t>id_tipo_identificador</w:t>
      </w:r>
      <w:proofErr w:type="spellEnd"/>
      <w:r w:rsidRPr="00B72C55">
        <w:rPr>
          <w:sz w:val="18"/>
        </w:rPr>
        <w:t xml:space="preserve">, </w:t>
      </w:r>
      <w:proofErr w:type="spellStart"/>
      <w:r w:rsidRPr="00B72C55">
        <w:rPr>
          <w:sz w:val="18"/>
        </w:rPr>
        <w:t>nombre_tipo_identificador</w:t>
      </w:r>
      <w:proofErr w:type="spellEnd"/>
      <w:r w:rsidRPr="00B72C55">
        <w:rPr>
          <w:sz w:val="18"/>
        </w:rPr>
        <w:t xml:space="preserve">, </w:t>
      </w:r>
      <w:proofErr w:type="spellStart"/>
      <w:r w:rsidRPr="00B72C55">
        <w:rPr>
          <w:sz w:val="18"/>
        </w:rPr>
        <w:t>descripcion_tipo_identificador</w:t>
      </w:r>
      <w:proofErr w:type="spellEnd"/>
      <w:r w:rsidRPr="00B72C55">
        <w:rPr>
          <w:sz w:val="18"/>
        </w:rPr>
        <w:t xml:space="preserve">, </w:t>
      </w:r>
      <w:proofErr w:type="spellStart"/>
      <w:r w:rsidRPr="00B72C55">
        <w:rPr>
          <w:sz w:val="18"/>
        </w:rPr>
        <w:t>estado_tipo_identificador</w:t>
      </w:r>
      <w:proofErr w:type="spellEnd"/>
      <w:r w:rsidRPr="00B72C55">
        <w:rPr>
          <w:sz w:val="18"/>
        </w:rPr>
        <w:t>)</w:t>
      </w:r>
    </w:p>
    <w:p w14:paraId="2F6A6C90" w14:textId="77777777" w:rsidR="00B72C55" w:rsidRPr="00B72C55" w:rsidRDefault="00B72C55" w:rsidP="00B72C55">
      <w:pPr>
        <w:spacing w:after="40" w:line="240" w:lineRule="auto"/>
      </w:pPr>
      <w:r w:rsidRPr="00B72C55">
        <w:rPr>
          <w:sz w:val="18"/>
        </w:rPr>
        <w:t>Claves foráneas: no registra claves foráneas en esta etapa.</w:t>
      </w:r>
    </w:p>
    <w:p w14:paraId="20D3AD87" w14:textId="77777777" w:rsidR="00B72C55" w:rsidRPr="00B72C55" w:rsidRDefault="00B72C55" w:rsidP="00B72C55">
      <w:pPr>
        <w:spacing w:after="40" w:line="240" w:lineRule="auto"/>
      </w:pPr>
      <w:r w:rsidRPr="00B72C55">
        <w:rPr>
          <w:b/>
          <w:sz w:val="18"/>
        </w:rPr>
        <w:t>PAIS</w:t>
      </w:r>
    </w:p>
    <w:p w14:paraId="73B4C604" w14:textId="77777777" w:rsidR="00B72C55" w:rsidRPr="00B72C55" w:rsidRDefault="00B72C55" w:rsidP="00B72C55">
      <w:pPr>
        <w:spacing w:after="40" w:line="240" w:lineRule="auto"/>
      </w:pPr>
      <w:proofErr w:type="gramStart"/>
      <w:r w:rsidRPr="00B72C55">
        <w:rPr>
          <w:sz w:val="18"/>
        </w:rPr>
        <w:t>PAIS(</w:t>
      </w:r>
      <w:proofErr w:type="spellStart"/>
      <w:proofErr w:type="gramEnd"/>
      <w:r w:rsidRPr="00B72C55">
        <w:rPr>
          <w:b/>
          <w:sz w:val="18"/>
          <w:u w:val="single"/>
        </w:rPr>
        <w:t>id_pais</w:t>
      </w:r>
      <w:proofErr w:type="spellEnd"/>
      <w:r w:rsidRPr="00B72C55">
        <w:rPr>
          <w:sz w:val="18"/>
        </w:rPr>
        <w:t xml:space="preserve">, </w:t>
      </w:r>
      <w:proofErr w:type="spellStart"/>
      <w:r w:rsidRPr="00B72C55">
        <w:rPr>
          <w:sz w:val="18"/>
        </w:rPr>
        <w:t>nombre_pais</w:t>
      </w:r>
      <w:proofErr w:type="spellEnd"/>
      <w:r w:rsidRPr="00B72C55">
        <w:rPr>
          <w:sz w:val="18"/>
        </w:rPr>
        <w:t xml:space="preserve">, </w:t>
      </w:r>
      <w:proofErr w:type="spellStart"/>
      <w:r w:rsidRPr="00B72C55">
        <w:rPr>
          <w:sz w:val="18"/>
        </w:rPr>
        <w:t>codigo_iso_pais</w:t>
      </w:r>
      <w:proofErr w:type="spellEnd"/>
      <w:r w:rsidRPr="00B72C55">
        <w:rPr>
          <w:sz w:val="18"/>
        </w:rPr>
        <w:t xml:space="preserve">, </w:t>
      </w:r>
      <w:proofErr w:type="spellStart"/>
      <w:r w:rsidRPr="00B72C55">
        <w:rPr>
          <w:sz w:val="18"/>
        </w:rPr>
        <w:t>estado_pais</w:t>
      </w:r>
      <w:proofErr w:type="spellEnd"/>
      <w:r w:rsidRPr="00B72C55">
        <w:rPr>
          <w:sz w:val="18"/>
        </w:rPr>
        <w:t>)</w:t>
      </w:r>
    </w:p>
    <w:p w14:paraId="791D8D92" w14:textId="77777777" w:rsidR="00B72C55" w:rsidRPr="00B72C55" w:rsidRDefault="00B72C55" w:rsidP="00B72C55">
      <w:pPr>
        <w:spacing w:after="40" w:line="240" w:lineRule="auto"/>
      </w:pPr>
      <w:r w:rsidRPr="00B72C55">
        <w:rPr>
          <w:sz w:val="18"/>
        </w:rPr>
        <w:t>Claves foráneas: no registra claves foráneas en esta etapa.</w:t>
      </w:r>
    </w:p>
    <w:p w14:paraId="7DCD1FA2" w14:textId="77777777" w:rsidR="00B72C55" w:rsidRPr="00B72C55" w:rsidRDefault="00B72C55" w:rsidP="00B72C55">
      <w:pPr>
        <w:spacing w:after="40" w:line="240" w:lineRule="auto"/>
      </w:pPr>
      <w:r w:rsidRPr="00B72C55">
        <w:rPr>
          <w:b/>
          <w:sz w:val="18"/>
        </w:rPr>
        <w:t>CONCEPTO_REMUNERACION</w:t>
      </w:r>
    </w:p>
    <w:p w14:paraId="414384F6" w14:textId="77777777" w:rsidR="00B72C55" w:rsidRPr="00B72C55" w:rsidRDefault="00B72C55" w:rsidP="00B72C55">
      <w:pPr>
        <w:spacing w:after="40" w:line="240" w:lineRule="auto"/>
      </w:pPr>
      <w:r w:rsidRPr="00B72C55">
        <w:rPr>
          <w:sz w:val="18"/>
        </w:rPr>
        <w:t>CONCEPTO_</w:t>
      </w:r>
      <w:proofErr w:type="gramStart"/>
      <w:r w:rsidRPr="00B72C55">
        <w:rPr>
          <w:sz w:val="18"/>
        </w:rPr>
        <w:t>REMUNERACION(</w:t>
      </w:r>
      <w:proofErr w:type="spellStart"/>
      <w:proofErr w:type="gramEnd"/>
      <w:r w:rsidRPr="00B72C55">
        <w:rPr>
          <w:b/>
          <w:sz w:val="18"/>
          <w:u w:val="single"/>
        </w:rPr>
        <w:t>id_concepto_remuneracion</w:t>
      </w:r>
      <w:proofErr w:type="spellEnd"/>
      <w:r w:rsidRPr="00B72C55">
        <w:rPr>
          <w:sz w:val="18"/>
        </w:rPr>
        <w:t xml:space="preserve">, </w:t>
      </w:r>
      <w:proofErr w:type="spellStart"/>
      <w:r w:rsidRPr="00B72C55">
        <w:rPr>
          <w:sz w:val="18"/>
        </w:rPr>
        <w:t>nombre_concepto</w:t>
      </w:r>
      <w:proofErr w:type="spellEnd"/>
      <w:r w:rsidRPr="00B72C55">
        <w:rPr>
          <w:sz w:val="18"/>
        </w:rPr>
        <w:t xml:space="preserve">, </w:t>
      </w:r>
      <w:proofErr w:type="spellStart"/>
      <w:r w:rsidRPr="00B72C55">
        <w:rPr>
          <w:sz w:val="18"/>
        </w:rPr>
        <w:t>descripcion_concepto</w:t>
      </w:r>
      <w:proofErr w:type="spellEnd"/>
      <w:r w:rsidRPr="00B72C55">
        <w:rPr>
          <w:sz w:val="18"/>
        </w:rPr>
        <w:t xml:space="preserve">, </w:t>
      </w:r>
      <w:proofErr w:type="spellStart"/>
      <w:r w:rsidRPr="00B72C55">
        <w:rPr>
          <w:sz w:val="18"/>
        </w:rPr>
        <w:t>naturaleza_concepto</w:t>
      </w:r>
      <w:proofErr w:type="spellEnd"/>
      <w:r w:rsidRPr="00B72C55">
        <w:rPr>
          <w:sz w:val="18"/>
        </w:rPr>
        <w:t xml:space="preserve">, </w:t>
      </w:r>
      <w:proofErr w:type="spellStart"/>
      <w:r w:rsidRPr="00B72C55">
        <w:rPr>
          <w:sz w:val="18"/>
        </w:rPr>
        <w:t>estado_concepto</w:t>
      </w:r>
      <w:proofErr w:type="spellEnd"/>
      <w:r w:rsidRPr="00B72C55">
        <w:rPr>
          <w:sz w:val="18"/>
        </w:rPr>
        <w:t>)</w:t>
      </w:r>
    </w:p>
    <w:p w14:paraId="565095A0" w14:textId="77777777" w:rsidR="00B72C55" w:rsidRPr="00B72C55" w:rsidRDefault="00B72C55" w:rsidP="00B72C55">
      <w:pPr>
        <w:spacing w:after="40" w:line="240" w:lineRule="auto"/>
      </w:pPr>
      <w:r w:rsidRPr="00B72C55">
        <w:rPr>
          <w:sz w:val="18"/>
        </w:rPr>
        <w:t>Claves foráneas: no registra claves foráneas en esta etapa.</w:t>
      </w:r>
    </w:p>
    <w:p w14:paraId="6C89072B" w14:textId="77777777" w:rsidR="00B72C55" w:rsidRPr="00B72C55" w:rsidRDefault="00B72C55" w:rsidP="00B72C55">
      <w:pPr>
        <w:spacing w:after="40" w:line="240" w:lineRule="auto"/>
      </w:pPr>
      <w:r w:rsidRPr="00B72C55">
        <w:rPr>
          <w:b/>
          <w:sz w:val="18"/>
        </w:rPr>
        <w:t>HISTORIAL_TARIFA_TAREA</w:t>
      </w:r>
    </w:p>
    <w:p w14:paraId="5FE4F9F9" w14:textId="77777777" w:rsidR="00B72C55" w:rsidRPr="00B72C55" w:rsidRDefault="00B72C55" w:rsidP="00B72C55">
      <w:pPr>
        <w:spacing w:after="40" w:line="240" w:lineRule="auto"/>
      </w:pPr>
      <w:r w:rsidRPr="00B72C55">
        <w:rPr>
          <w:sz w:val="18"/>
        </w:rPr>
        <w:t>HISTORIAL_TARIFA_</w:t>
      </w:r>
      <w:proofErr w:type="gramStart"/>
      <w:r w:rsidRPr="00B72C55">
        <w:rPr>
          <w:sz w:val="18"/>
        </w:rPr>
        <w:t>TAREA(</w:t>
      </w:r>
      <w:proofErr w:type="spellStart"/>
      <w:proofErr w:type="gramEnd"/>
      <w:r w:rsidRPr="00B72C55">
        <w:rPr>
          <w:b/>
          <w:sz w:val="18"/>
          <w:u w:val="single"/>
        </w:rPr>
        <w:t>id_historial_tarifa_tarea</w:t>
      </w:r>
      <w:proofErr w:type="spellEnd"/>
      <w:r w:rsidRPr="00B72C55">
        <w:rPr>
          <w:sz w:val="18"/>
        </w:rPr>
        <w:t xml:space="preserve">, </w:t>
      </w:r>
      <w:proofErr w:type="spellStart"/>
      <w:r w:rsidRPr="00B72C55">
        <w:rPr>
          <w:sz w:val="18"/>
          <w:u w:val="dash"/>
        </w:rPr>
        <w:t>id_tarea_catalogada</w:t>
      </w:r>
      <w:proofErr w:type="spellEnd"/>
      <w:r w:rsidRPr="00B72C55">
        <w:rPr>
          <w:sz w:val="18"/>
        </w:rPr>
        <w:t xml:space="preserve">, </w:t>
      </w:r>
      <w:proofErr w:type="spellStart"/>
      <w:r w:rsidRPr="00B72C55">
        <w:rPr>
          <w:sz w:val="18"/>
        </w:rPr>
        <w:t>valor_unitario_tarea</w:t>
      </w:r>
      <w:proofErr w:type="spellEnd"/>
      <w:r w:rsidRPr="00B72C55">
        <w:rPr>
          <w:sz w:val="18"/>
        </w:rPr>
        <w:t xml:space="preserve">, </w:t>
      </w:r>
      <w:proofErr w:type="spellStart"/>
      <w:r w:rsidRPr="00B72C55">
        <w:rPr>
          <w:sz w:val="18"/>
        </w:rPr>
        <w:t>fecha_vigencia_inicio</w:t>
      </w:r>
      <w:proofErr w:type="spellEnd"/>
      <w:r w:rsidRPr="00B72C55">
        <w:rPr>
          <w:sz w:val="18"/>
        </w:rPr>
        <w:t xml:space="preserve">, </w:t>
      </w:r>
      <w:proofErr w:type="spellStart"/>
      <w:r w:rsidRPr="00B72C55">
        <w:rPr>
          <w:sz w:val="18"/>
        </w:rPr>
        <w:t>fecha_vigencia_fin</w:t>
      </w:r>
      <w:proofErr w:type="spellEnd"/>
      <w:r w:rsidRPr="00B72C55">
        <w:rPr>
          <w:sz w:val="18"/>
        </w:rPr>
        <w:t xml:space="preserve">, </w:t>
      </w:r>
      <w:proofErr w:type="spellStart"/>
      <w:r w:rsidRPr="00B72C55">
        <w:rPr>
          <w:sz w:val="18"/>
        </w:rPr>
        <w:t>estado_tarifa</w:t>
      </w:r>
      <w:proofErr w:type="spellEnd"/>
      <w:r w:rsidRPr="00B72C55">
        <w:rPr>
          <w:sz w:val="18"/>
        </w:rPr>
        <w:t xml:space="preserve">, </w:t>
      </w:r>
      <w:proofErr w:type="spellStart"/>
      <w:r w:rsidRPr="00B72C55">
        <w:rPr>
          <w:sz w:val="18"/>
        </w:rPr>
        <w:t>observacion</w:t>
      </w:r>
      <w:proofErr w:type="spellEnd"/>
      <w:r w:rsidRPr="00B72C55">
        <w:rPr>
          <w:sz w:val="18"/>
        </w:rPr>
        <w:t>)</w:t>
      </w:r>
    </w:p>
    <w:p w14:paraId="6E56C150" w14:textId="77777777" w:rsidR="00B72C55" w:rsidRPr="00B72C55" w:rsidRDefault="00B72C55" w:rsidP="00B72C55">
      <w:pPr>
        <w:spacing w:after="40" w:line="240" w:lineRule="auto"/>
      </w:pPr>
      <w:r w:rsidRPr="00B72C55">
        <w:rPr>
          <w:sz w:val="18"/>
        </w:rPr>
        <w:t>Claves foráneas:</w:t>
      </w:r>
    </w:p>
    <w:p w14:paraId="1142FD92" w14:textId="77777777" w:rsidR="00B72C55" w:rsidRPr="00B72C55" w:rsidRDefault="00B72C55" w:rsidP="00B72C55">
      <w:pPr>
        <w:spacing w:after="40" w:line="240" w:lineRule="auto"/>
      </w:pPr>
      <w:proofErr w:type="spellStart"/>
      <w:r w:rsidRPr="00B72C55">
        <w:rPr>
          <w:sz w:val="18"/>
        </w:rPr>
        <w:t>tarea_catalogada.id_tarea_catalogada</w:t>
      </w:r>
      <w:proofErr w:type="spellEnd"/>
      <w:r w:rsidRPr="00B72C55">
        <w:rPr>
          <w:sz w:val="18"/>
        </w:rPr>
        <w:t xml:space="preserve"> → </w:t>
      </w:r>
      <w:proofErr w:type="spellStart"/>
      <w:r w:rsidRPr="00B72C55">
        <w:rPr>
          <w:sz w:val="18"/>
        </w:rPr>
        <w:t>historial_tarifa_tarea.id_tarea_catalogada</w:t>
      </w:r>
      <w:proofErr w:type="spellEnd"/>
      <w:r w:rsidRPr="00B72C55">
        <w:rPr>
          <w:sz w:val="18"/>
        </w:rPr>
        <w:t xml:space="preserve"> (interna)</w:t>
      </w:r>
    </w:p>
    <w:p w14:paraId="520685E8" w14:textId="77777777" w:rsidR="00B72C55" w:rsidRPr="00B72C55" w:rsidRDefault="00B72C55" w:rsidP="00B72C55">
      <w:pPr>
        <w:spacing w:after="40" w:line="240" w:lineRule="auto"/>
      </w:pPr>
      <w:r w:rsidRPr="00B72C55">
        <w:rPr>
          <w:b/>
          <w:sz w:val="18"/>
        </w:rPr>
        <w:t>ORIGEN_ALERTA_FINANCIERA</w:t>
      </w:r>
    </w:p>
    <w:p w14:paraId="5F4BF424" w14:textId="77777777" w:rsidR="00B72C55" w:rsidRPr="00B72C55" w:rsidRDefault="00B72C55" w:rsidP="00B72C55">
      <w:pPr>
        <w:spacing w:after="40" w:line="240" w:lineRule="auto"/>
      </w:pPr>
      <w:r w:rsidRPr="00B72C55">
        <w:rPr>
          <w:sz w:val="18"/>
        </w:rPr>
        <w:t>ORIGEN_ALERTA_</w:t>
      </w:r>
      <w:proofErr w:type="gramStart"/>
      <w:r w:rsidRPr="00B72C55">
        <w:rPr>
          <w:sz w:val="18"/>
        </w:rPr>
        <w:t>FINANCIERA(</w:t>
      </w:r>
      <w:proofErr w:type="spellStart"/>
      <w:proofErr w:type="gramEnd"/>
      <w:r w:rsidRPr="00B72C55">
        <w:rPr>
          <w:b/>
          <w:sz w:val="18"/>
          <w:u w:val="single"/>
        </w:rPr>
        <w:t>id_origen_alerta_financiera</w:t>
      </w:r>
      <w:proofErr w:type="spellEnd"/>
      <w:r w:rsidRPr="00B72C55">
        <w:rPr>
          <w:sz w:val="18"/>
        </w:rPr>
        <w:t xml:space="preserve">, </w:t>
      </w:r>
      <w:proofErr w:type="spellStart"/>
      <w:r w:rsidRPr="00B72C55">
        <w:rPr>
          <w:sz w:val="18"/>
          <w:u w:val="dash"/>
        </w:rPr>
        <w:t>id_alerta_financiera</w:t>
      </w:r>
      <w:proofErr w:type="spellEnd"/>
      <w:r w:rsidRPr="00B72C55">
        <w:rPr>
          <w:sz w:val="18"/>
        </w:rPr>
        <w:t xml:space="preserve">, </w:t>
      </w:r>
      <w:proofErr w:type="spellStart"/>
      <w:r w:rsidRPr="00B72C55">
        <w:rPr>
          <w:sz w:val="18"/>
        </w:rPr>
        <w:t>entidad_origen</w:t>
      </w:r>
      <w:proofErr w:type="spellEnd"/>
      <w:r w:rsidRPr="00B72C55">
        <w:rPr>
          <w:sz w:val="18"/>
        </w:rPr>
        <w:t xml:space="preserve">, </w:t>
      </w:r>
      <w:proofErr w:type="spellStart"/>
      <w:r w:rsidRPr="00B72C55">
        <w:rPr>
          <w:sz w:val="18"/>
        </w:rPr>
        <w:t>id_registro_origen</w:t>
      </w:r>
      <w:proofErr w:type="spellEnd"/>
      <w:r w:rsidRPr="00B72C55">
        <w:rPr>
          <w:sz w:val="18"/>
        </w:rPr>
        <w:t xml:space="preserve">, </w:t>
      </w:r>
      <w:proofErr w:type="spellStart"/>
      <w:r w:rsidRPr="00B72C55">
        <w:rPr>
          <w:sz w:val="18"/>
        </w:rPr>
        <w:t>descripcion_origen</w:t>
      </w:r>
      <w:proofErr w:type="spellEnd"/>
      <w:r w:rsidRPr="00B72C55">
        <w:rPr>
          <w:sz w:val="18"/>
        </w:rPr>
        <w:t>)</w:t>
      </w:r>
    </w:p>
    <w:p w14:paraId="7FE1E144" w14:textId="77777777" w:rsidR="00B72C55" w:rsidRPr="00B72C55" w:rsidRDefault="00B72C55" w:rsidP="00B72C55">
      <w:pPr>
        <w:spacing w:after="40" w:line="240" w:lineRule="auto"/>
      </w:pPr>
      <w:r w:rsidRPr="00B72C55">
        <w:rPr>
          <w:sz w:val="18"/>
        </w:rPr>
        <w:t>Claves foráneas:</w:t>
      </w:r>
    </w:p>
    <w:p w14:paraId="178BE5E4" w14:textId="77777777" w:rsidR="00B72C55" w:rsidRPr="00B72C55" w:rsidRDefault="00B72C55" w:rsidP="00B72C55">
      <w:pPr>
        <w:spacing w:after="40" w:line="240" w:lineRule="auto"/>
      </w:pPr>
      <w:proofErr w:type="spellStart"/>
      <w:r w:rsidRPr="00B72C55">
        <w:rPr>
          <w:sz w:val="18"/>
        </w:rPr>
        <w:t>alerta_financiera.id_alerta_financiera</w:t>
      </w:r>
      <w:proofErr w:type="spellEnd"/>
      <w:r w:rsidRPr="00B72C55">
        <w:rPr>
          <w:sz w:val="18"/>
        </w:rPr>
        <w:t xml:space="preserve"> → </w:t>
      </w:r>
      <w:proofErr w:type="spellStart"/>
      <w:r w:rsidRPr="00B72C55">
        <w:rPr>
          <w:sz w:val="18"/>
        </w:rPr>
        <w:t>origen_alerta_financiera.id_alerta_financiera</w:t>
      </w:r>
      <w:proofErr w:type="spellEnd"/>
      <w:r w:rsidRPr="00B72C55">
        <w:rPr>
          <w:sz w:val="18"/>
        </w:rPr>
        <w:t xml:space="preserve"> (interna)</w:t>
      </w:r>
    </w:p>
    <w:p w14:paraId="6CFF1CCA" w14:textId="77777777" w:rsidR="00B72C55" w:rsidRPr="00B72C55" w:rsidRDefault="00B72C55" w:rsidP="00B72C55">
      <w:pPr>
        <w:spacing w:after="40" w:line="240" w:lineRule="auto"/>
      </w:pPr>
      <w:r w:rsidRPr="00B72C55">
        <w:rPr>
          <w:b/>
          <w:sz w:val="18"/>
        </w:rPr>
        <w:t>ORIGEN_MOVIMIENTO_FINANCIERO</w:t>
      </w:r>
    </w:p>
    <w:p w14:paraId="12005DBB" w14:textId="77777777" w:rsidR="00B72C55" w:rsidRPr="00B72C55" w:rsidRDefault="00B72C55" w:rsidP="00B72C55">
      <w:pPr>
        <w:spacing w:after="40" w:line="240" w:lineRule="auto"/>
      </w:pPr>
      <w:r w:rsidRPr="00B72C55">
        <w:rPr>
          <w:sz w:val="18"/>
        </w:rPr>
        <w:t>ORIGEN_MOVIMIENTO_</w:t>
      </w:r>
      <w:proofErr w:type="gramStart"/>
      <w:r w:rsidRPr="00B72C55">
        <w:rPr>
          <w:sz w:val="18"/>
        </w:rPr>
        <w:t>FINANCIERO(</w:t>
      </w:r>
      <w:proofErr w:type="spellStart"/>
      <w:proofErr w:type="gramEnd"/>
      <w:r w:rsidRPr="00B72C55">
        <w:rPr>
          <w:b/>
          <w:sz w:val="18"/>
          <w:u w:val="single"/>
        </w:rPr>
        <w:t>id_origen_movimiento_financiero</w:t>
      </w:r>
      <w:proofErr w:type="spellEnd"/>
      <w:r w:rsidRPr="00B72C55">
        <w:rPr>
          <w:sz w:val="18"/>
        </w:rPr>
        <w:t xml:space="preserve">, </w:t>
      </w:r>
      <w:proofErr w:type="spellStart"/>
      <w:r w:rsidRPr="00B72C55">
        <w:rPr>
          <w:sz w:val="18"/>
          <w:u w:val="dash"/>
        </w:rPr>
        <w:t>id_movimiento_financiero</w:t>
      </w:r>
      <w:proofErr w:type="spellEnd"/>
      <w:r w:rsidRPr="00B72C55">
        <w:rPr>
          <w:sz w:val="18"/>
        </w:rPr>
        <w:t xml:space="preserve">, </w:t>
      </w:r>
      <w:proofErr w:type="spellStart"/>
      <w:r w:rsidRPr="00B72C55">
        <w:rPr>
          <w:sz w:val="18"/>
        </w:rPr>
        <w:t>entidad_origen</w:t>
      </w:r>
      <w:proofErr w:type="spellEnd"/>
      <w:r w:rsidRPr="00B72C55">
        <w:rPr>
          <w:sz w:val="18"/>
        </w:rPr>
        <w:t xml:space="preserve">, </w:t>
      </w:r>
      <w:proofErr w:type="spellStart"/>
      <w:r w:rsidRPr="00B72C55">
        <w:rPr>
          <w:sz w:val="18"/>
        </w:rPr>
        <w:t>id_registro_origen</w:t>
      </w:r>
      <w:proofErr w:type="spellEnd"/>
      <w:r w:rsidRPr="00B72C55">
        <w:rPr>
          <w:sz w:val="18"/>
        </w:rPr>
        <w:t xml:space="preserve">, </w:t>
      </w:r>
      <w:proofErr w:type="spellStart"/>
      <w:r w:rsidRPr="00B72C55">
        <w:rPr>
          <w:sz w:val="18"/>
        </w:rPr>
        <w:t>descripcion_origen</w:t>
      </w:r>
      <w:proofErr w:type="spellEnd"/>
      <w:r w:rsidRPr="00B72C55">
        <w:rPr>
          <w:sz w:val="18"/>
        </w:rPr>
        <w:t>)</w:t>
      </w:r>
    </w:p>
    <w:p w14:paraId="33189B96" w14:textId="77777777" w:rsidR="00B72C55" w:rsidRPr="00B72C55" w:rsidRDefault="00B72C55" w:rsidP="00B72C55">
      <w:pPr>
        <w:spacing w:after="40" w:line="240" w:lineRule="auto"/>
      </w:pPr>
      <w:r w:rsidRPr="00B72C55">
        <w:rPr>
          <w:sz w:val="18"/>
        </w:rPr>
        <w:t>Claves foráneas:</w:t>
      </w:r>
    </w:p>
    <w:p w14:paraId="52159C5D" w14:textId="77777777" w:rsidR="00B72C55" w:rsidRPr="00B72C55" w:rsidRDefault="00B72C55" w:rsidP="00B72C55">
      <w:pPr>
        <w:spacing w:after="40" w:line="240" w:lineRule="auto"/>
      </w:pPr>
      <w:proofErr w:type="spellStart"/>
      <w:r w:rsidRPr="00B72C55">
        <w:rPr>
          <w:sz w:val="18"/>
        </w:rPr>
        <w:t>movimiento_financiero.id_movimiento_financiero</w:t>
      </w:r>
      <w:proofErr w:type="spellEnd"/>
      <w:r w:rsidRPr="00B72C55">
        <w:rPr>
          <w:sz w:val="18"/>
        </w:rPr>
        <w:t xml:space="preserve"> → </w:t>
      </w:r>
      <w:proofErr w:type="spellStart"/>
      <w:r w:rsidRPr="00B72C55">
        <w:rPr>
          <w:sz w:val="18"/>
        </w:rPr>
        <w:t>origen_movimiento_financiero.id_movimiento_financiero</w:t>
      </w:r>
      <w:proofErr w:type="spellEnd"/>
      <w:r w:rsidRPr="00B72C55">
        <w:rPr>
          <w:sz w:val="18"/>
        </w:rPr>
        <w:t xml:space="preserve"> (interna)</w:t>
      </w:r>
    </w:p>
    <w:p w14:paraId="221C7195" w14:textId="77777777" w:rsidR="00B72C55" w:rsidRPr="00B72C55" w:rsidRDefault="00B72C55" w:rsidP="00B72C55">
      <w:pPr>
        <w:spacing w:after="40" w:line="240" w:lineRule="auto"/>
      </w:pPr>
      <w:r w:rsidRPr="00B72C55">
        <w:rPr>
          <w:b/>
          <w:sz w:val="18"/>
        </w:rPr>
        <w:t>CLIENTE_FINANCIERO</w:t>
      </w:r>
    </w:p>
    <w:p w14:paraId="383E13C8" w14:textId="77777777" w:rsidR="00B72C55" w:rsidRPr="00B72C55" w:rsidRDefault="00B72C55" w:rsidP="00B72C55">
      <w:pPr>
        <w:spacing w:after="40" w:line="240" w:lineRule="auto"/>
      </w:pPr>
      <w:r w:rsidRPr="00B72C55">
        <w:rPr>
          <w:sz w:val="18"/>
        </w:rPr>
        <w:t>CLIENTE_</w:t>
      </w:r>
      <w:proofErr w:type="gramStart"/>
      <w:r w:rsidRPr="00B72C55">
        <w:rPr>
          <w:sz w:val="18"/>
        </w:rPr>
        <w:t>FINANCIERO(</w:t>
      </w:r>
      <w:proofErr w:type="spellStart"/>
      <w:proofErr w:type="gramEnd"/>
      <w:r w:rsidRPr="00B72C55">
        <w:rPr>
          <w:b/>
          <w:sz w:val="18"/>
          <w:u w:val="single"/>
        </w:rPr>
        <w:t>id_cliente_financiero</w:t>
      </w:r>
      <w:proofErr w:type="spellEnd"/>
      <w:r w:rsidRPr="00B72C55">
        <w:rPr>
          <w:sz w:val="18"/>
        </w:rPr>
        <w:t xml:space="preserve">, </w:t>
      </w:r>
      <w:proofErr w:type="spellStart"/>
      <w:r w:rsidRPr="00B72C55">
        <w:rPr>
          <w:sz w:val="18"/>
          <w:u w:val="dash"/>
        </w:rPr>
        <w:t>rut_cliente</w:t>
      </w:r>
      <w:proofErr w:type="spellEnd"/>
      <w:r w:rsidRPr="00B72C55">
        <w:rPr>
          <w:sz w:val="18"/>
        </w:rPr>
        <w:t xml:space="preserve">, </w:t>
      </w:r>
      <w:proofErr w:type="spellStart"/>
      <w:r w:rsidRPr="00B72C55">
        <w:rPr>
          <w:sz w:val="18"/>
          <w:u w:val="dash"/>
        </w:rPr>
        <w:t>id_tipo_cliente_financiero</w:t>
      </w:r>
      <w:proofErr w:type="spellEnd"/>
      <w:r w:rsidRPr="00B72C55">
        <w:rPr>
          <w:sz w:val="18"/>
        </w:rPr>
        <w:t xml:space="preserve">, </w:t>
      </w:r>
      <w:proofErr w:type="spellStart"/>
      <w:r w:rsidRPr="00B72C55">
        <w:rPr>
          <w:sz w:val="18"/>
        </w:rPr>
        <w:t>nombre_razon_social_referencia</w:t>
      </w:r>
      <w:proofErr w:type="spellEnd"/>
      <w:r w:rsidRPr="00B72C55">
        <w:rPr>
          <w:sz w:val="18"/>
        </w:rPr>
        <w:t xml:space="preserve">, </w:t>
      </w:r>
      <w:proofErr w:type="spellStart"/>
      <w:r w:rsidRPr="00B72C55">
        <w:rPr>
          <w:sz w:val="18"/>
        </w:rPr>
        <w:t>contacto_financiero</w:t>
      </w:r>
      <w:proofErr w:type="spellEnd"/>
      <w:r w:rsidRPr="00B72C55">
        <w:rPr>
          <w:sz w:val="18"/>
        </w:rPr>
        <w:t xml:space="preserve">, </w:t>
      </w:r>
      <w:proofErr w:type="spellStart"/>
      <w:r w:rsidRPr="00B72C55">
        <w:rPr>
          <w:sz w:val="18"/>
        </w:rPr>
        <w:t>correo_financiero</w:t>
      </w:r>
      <w:proofErr w:type="spellEnd"/>
      <w:r w:rsidRPr="00B72C55">
        <w:rPr>
          <w:sz w:val="18"/>
        </w:rPr>
        <w:t xml:space="preserve">, </w:t>
      </w:r>
      <w:proofErr w:type="spellStart"/>
      <w:r w:rsidRPr="00B72C55">
        <w:rPr>
          <w:sz w:val="18"/>
        </w:rPr>
        <w:t>telefono_financiero</w:t>
      </w:r>
      <w:proofErr w:type="spellEnd"/>
      <w:r w:rsidRPr="00B72C55">
        <w:rPr>
          <w:sz w:val="18"/>
        </w:rPr>
        <w:t xml:space="preserve">, </w:t>
      </w:r>
      <w:proofErr w:type="spellStart"/>
      <w:r w:rsidRPr="00B72C55">
        <w:rPr>
          <w:sz w:val="18"/>
        </w:rPr>
        <w:t>estado_financiero</w:t>
      </w:r>
      <w:proofErr w:type="spellEnd"/>
      <w:r w:rsidRPr="00B72C55">
        <w:rPr>
          <w:sz w:val="18"/>
        </w:rPr>
        <w:t xml:space="preserve">, </w:t>
      </w:r>
      <w:proofErr w:type="spellStart"/>
      <w:r w:rsidRPr="00B72C55">
        <w:rPr>
          <w:sz w:val="18"/>
        </w:rPr>
        <w:t>fecha_actualizacion_datos_cliente</w:t>
      </w:r>
      <w:proofErr w:type="spellEnd"/>
      <w:r w:rsidRPr="00B72C55">
        <w:rPr>
          <w:sz w:val="18"/>
        </w:rPr>
        <w:t>)</w:t>
      </w:r>
    </w:p>
    <w:p w14:paraId="4089B167" w14:textId="77777777" w:rsidR="00B72C55" w:rsidRPr="00B72C55" w:rsidRDefault="00B72C55" w:rsidP="00B72C55">
      <w:pPr>
        <w:spacing w:after="40" w:line="240" w:lineRule="auto"/>
      </w:pPr>
      <w:r w:rsidRPr="00B72C55">
        <w:rPr>
          <w:sz w:val="18"/>
        </w:rPr>
        <w:t>Claves foráneas:</w:t>
      </w:r>
    </w:p>
    <w:p w14:paraId="7D679CC6" w14:textId="77777777" w:rsidR="00B72C55" w:rsidRPr="00B72C55" w:rsidRDefault="00B72C55" w:rsidP="00B72C55">
      <w:pPr>
        <w:spacing w:after="40" w:line="240" w:lineRule="auto"/>
      </w:pPr>
      <w:proofErr w:type="spellStart"/>
      <w:r w:rsidRPr="00B72C55">
        <w:rPr>
          <w:sz w:val="18"/>
        </w:rPr>
        <w:t>tipo_cliente_financiero.id_tipo_cliente_financiero</w:t>
      </w:r>
      <w:proofErr w:type="spellEnd"/>
      <w:r w:rsidRPr="00B72C55">
        <w:rPr>
          <w:sz w:val="18"/>
        </w:rPr>
        <w:t xml:space="preserve"> → </w:t>
      </w:r>
      <w:proofErr w:type="spellStart"/>
      <w:r w:rsidRPr="00B72C55">
        <w:rPr>
          <w:sz w:val="18"/>
        </w:rPr>
        <w:t>cliente_financiero.id_tipo_cliente_financiero</w:t>
      </w:r>
      <w:proofErr w:type="spellEnd"/>
      <w:r w:rsidRPr="00B72C55">
        <w:rPr>
          <w:sz w:val="18"/>
        </w:rPr>
        <w:t xml:space="preserve"> (interna)</w:t>
      </w:r>
    </w:p>
    <w:p w14:paraId="0AF64867" w14:textId="77777777" w:rsidR="00B72C55" w:rsidRPr="00B72C55" w:rsidRDefault="00B72C55" w:rsidP="00B72C55">
      <w:pPr>
        <w:spacing w:after="40" w:line="240" w:lineRule="auto"/>
      </w:pPr>
      <w:proofErr w:type="spellStart"/>
      <w:r w:rsidRPr="00B72C55">
        <w:rPr>
          <w:sz w:val="18"/>
        </w:rPr>
        <w:t>base_general_clientes.rut_cliente</w:t>
      </w:r>
      <w:proofErr w:type="spellEnd"/>
      <w:r w:rsidRPr="00B72C55">
        <w:rPr>
          <w:sz w:val="18"/>
        </w:rPr>
        <w:t xml:space="preserve"> → </w:t>
      </w:r>
      <w:proofErr w:type="spellStart"/>
      <w:r w:rsidRPr="00B72C55">
        <w:rPr>
          <w:sz w:val="18"/>
        </w:rPr>
        <w:t>cliente_financiero.rut_cliente</w:t>
      </w:r>
      <w:proofErr w:type="spellEnd"/>
      <w:r w:rsidRPr="00B72C55">
        <w:rPr>
          <w:sz w:val="18"/>
        </w:rPr>
        <w:t xml:space="preserve"> (externa)</w:t>
      </w:r>
    </w:p>
    <w:p w14:paraId="25443D42" w14:textId="77777777" w:rsidR="00B72C55" w:rsidRPr="00B72C55" w:rsidRDefault="00B72C55" w:rsidP="00B72C55">
      <w:pPr>
        <w:spacing w:after="40" w:line="240" w:lineRule="auto"/>
      </w:pPr>
      <w:r w:rsidRPr="00B72C55">
        <w:rPr>
          <w:b/>
          <w:sz w:val="18"/>
        </w:rPr>
        <w:t>FICHA_CLIENTE</w:t>
      </w:r>
    </w:p>
    <w:p w14:paraId="45EEDC67" w14:textId="77777777" w:rsidR="00B72C55" w:rsidRPr="00B72C55" w:rsidRDefault="00B72C55" w:rsidP="00B72C55">
      <w:pPr>
        <w:spacing w:after="40" w:line="240" w:lineRule="auto"/>
      </w:pPr>
      <w:r w:rsidRPr="00B72C55">
        <w:rPr>
          <w:sz w:val="18"/>
        </w:rPr>
        <w:t>FICHA_</w:t>
      </w:r>
      <w:proofErr w:type="gramStart"/>
      <w:r w:rsidRPr="00B72C55">
        <w:rPr>
          <w:sz w:val="18"/>
        </w:rPr>
        <w:t>CLIENTE(</w:t>
      </w:r>
      <w:proofErr w:type="spellStart"/>
      <w:proofErr w:type="gramEnd"/>
      <w:r w:rsidRPr="00B72C55">
        <w:rPr>
          <w:b/>
          <w:sz w:val="18"/>
          <w:u w:val="single"/>
        </w:rPr>
        <w:t>id_ficha_cliente</w:t>
      </w:r>
      <w:proofErr w:type="spellEnd"/>
      <w:r w:rsidRPr="00B72C55">
        <w:rPr>
          <w:sz w:val="18"/>
        </w:rPr>
        <w:t xml:space="preserve">, </w:t>
      </w:r>
      <w:proofErr w:type="spellStart"/>
      <w:r w:rsidRPr="00B72C55">
        <w:rPr>
          <w:sz w:val="18"/>
          <w:u w:val="dash"/>
        </w:rPr>
        <w:t>id_cliente_financiero</w:t>
      </w:r>
      <w:proofErr w:type="spellEnd"/>
      <w:r w:rsidRPr="00B72C55">
        <w:rPr>
          <w:sz w:val="18"/>
        </w:rPr>
        <w:t xml:space="preserve">, </w:t>
      </w:r>
      <w:proofErr w:type="spellStart"/>
      <w:r w:rsidRPr="00B72C55">
        <w:rPr>
          <w:sz w:val="18"/>
        </w:rPr>
        <w:t>fecha_creacion</w:t>
      </w:r>
      <w:proofErr w:type="spellEnd"/>
      <w:r w:rsidRPr="00B72C55">
        <w:rPr>
          <w:sz w:val="18"/>
        </w:rPr>
        <w:t xml:space="preserve">, </w:t>
      </w:r>
      <w:proofErr w:type="spellStart"/>
      <w:r w:rsidRPr="00B72C55">
        <w:rPr>
          <w:sz w:val="18"/>
        </w:rPr>
        <w:t>estado_ficha</w:t>
      </w:r>
      <w:proofErr w:type="spellEnd"/>
      <w:r w:rsidRPr="00B72C55">
        <w:rPr>
          <w:sz w:val="18"/>
        </w:rPr>
        <w:t xml:space="preserve">, </w:t>
      </w:r>
      <w:proofErr w:type="spellStart"/>
      <w:r w:rsidRPr="00B72C55">
        <w:rPr>
          <w:sz w:val="18"/>
        </w:rPr>
        <w:t>fecha_ultima_revision</w:t>
      </w:r>
      <w:proofErr w:type="spellEnd"/>
      <w:r w:rsidRPr="00B72C55">
        <w:rPr>
          <w:sz w:val="18"/>
        </w:rPr>
        <w:t xml:space="preserve">, </w:t>
      </w:r>
      <w:proofErr w:type="spellStart"/>
      <w:r w:rsidRPr="00B72C55">
        <w:rPr>
          <w:sz w:val="18"/>
        </w:rPr>
        <w:t>observacion_financiera_general</w:t>
      </w:r>
      <w:proofErr w:type="spellEnd"/>
      <w:r w:rsidRPr="00B72C55">
        <w:rPr>
          <w:sz w:val="18"/>
        </w:rPr>
        <w:t>)</w:t>
      </w:r>
    </w:p>
    <w:p w14:paraId="778A2392" w14:textId="77777777" w:rsidR="00B72C55" w:rsidRPr="00B72C55" w:rsidRDefault="00B72C55" w:rsidP="00B72C55">
      <w:pPr>
        <w:spacing w:after="40" w:line="240" w:lineRule="auto"/>
      </w:pPr>
      <w:r w:rsidRPr="00B72C55">
        <w:rPr>
          <w:sz w:val="18"/>
        </w:rPr>
        <w:t>Claves foráneas:</w:t>
      </w:r>
    </w:p>
    <w:p w14:paraId="0983952C" w14:textId="77777777" w:rsidR="00B72C55" w:rsidRPr="00B72C55" w:rsidRDefault="00B72C55" w:rsidP="00B72C55">
      <w:pPr>
        <w:spacing w:after="40" w:line="240" w:lineRule="auto"/>
      </w:pPr>
      <w:proofErr w:type="spellStart"/>
      <w:r w:rsidRPr="00B72C55">
        <w:rPr>
          <w:sz w:val="18"/>
        </w:rPr>
        <w:t>cliente_financiero.id_cliente_financiero</w:t>
      </w:r>
      <w:proofErr w:type="spellEnd"/>
      <w:r w:rsidRPr="00B72C55">
        <w:rPr>
          <w:sz w:val="18"/>
        </w:rPr>
        <w:t xml:space="preserve"> → </w:t>
      </w:r>
      <w:proofErr w:type="spellStart"/>
      <w:r w:rsidRPr="00B72C55">
        <w:rPr>
          <w:sz w:val="18"/>
        </w:rPr>
        <w:t>ficha_cliente.id_cliente_financiero</w:t>
      </w:r>
      <w:proofErr w:type="spellEnd"/>
      <w:r w:rsidRPr="00B72C55">
        <w:rPr>
          <w:sz w:val="18"/>
        </w:rPr>
        <w:t xml:space="preserve"> (interna)</w:t>
      </w:r>
    </w:p>
    <w:p w14:paraId="17FE79A6" w14:textId="77777777" w:rsidR="00B72C55" w:rsidRPr="00B72C55" w:rsidRDefault="00B72C55" w:rsidP="00B72C55">
      <w:pPr>
        <w:spacing w:after="40" w:line="240" w:lineRule="auto"/>
      </w:pPr>
      <w:r w:rsidRPr="00B72C55">
        <w:rPr>
          <w:b/>
          <w:sz w:val="18"/>
        </w:rPr>
        <w:t>COTIZACION</w:t>
      </w:r>
    </w:p>
    <w:p w14:paraId="188DA5C8" w14:textId="77777777" w:rsidR="00B72C55" w:rsidRPr="00B72C55" w:rsidRDefault="00B72C55" w:rsidP="00B72C55">
      <w:pPr>
        <w:spacing w:after="40" w:line="240" w:lineRule="auto"/>
      </w:pPr>
      <w:proofErr w:type="gramStart"/>
      <w:r w:rsidRPr="00B72C55">
        <w:rPr>
          <w:sz w:val="18"/>
        </w:rPr>
        <w:t>COTIZACION(</w:t>
      </w:r>
      <w:proofErr w:type="spellStart"/>
      <w:proofErr w:type="gramEnd"/>
      <w:r w:rsidRPr="00B72C55">
        <w:rPr>
          <w:b/>
          <w:sz w:val="18"/>
          <w:u w:val="single"/>
        </w:rPr>
        <w:t>id_cotizacion</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id_moneda</w:t>
      </w:r>
      <w:proofErr w:type="spellEnd"/>
      <w:r w:rsidRPr="00B72C55">
        <w:rPr>
          <w:sz w:val="18"/>
        </w:rPr>
        <w:t xml:space="preserve">, </w:t>
      </w:r>
      <w:proofErr w:type="spellStart"/>
      <w:r w:rsidRPr="00B72C55">
        <w:rPr>
          <w:sz w:val="18"/>
        </w:rPr>
        <w:t>fecha_emision</w:t>
      </w:r>
      <w:proofErr w:type="spellEnd"/>
      <w:r w:rsidRPr="00B72C55">
        <w:rPr>
          <w:sz w:val="18"/>
        </w:rPr>
        <w:t xml:space="preserve">, </w:t>
      </w:r>
      <w:proofErr w:type="spellStart"/>
      <w:r w:rsidRPr="00B72C55">
        <w:rPr>
          <w:sz w:val="18"/>
        </w:rPr>
        <w:t>fecha_vigencia</w:t>
      </w:r>
      <w:proofErr w:type="spellEnd"/>
      <w:r w:rsidRPr="00B72C55">
        <w:rPr>
          <w:sz w:val="18"/>
        </w:rPr>
        <w:t xml:space="preserve">, </w:t>
      </w:r>
      <w:proofErr w:type="spellStart"/>
      <w:r w:rsidRPr="00B72C55">
        <w:rPr>
          <w:sz w:val="18"/>
        </w:rPr>
        <w:t>subtotal_costos_estimados</w:t>
      </w:r>
      <w:proofErr w:type="spellEnd"/>
      <w:r w:rsidRPr="00B72C55">
        <w:rPr>
          <w:sz w:val="18"/>
        </w:rPr>
        <w:t xml:space="preserve">, </w:t>
      </w:r>
      <w:proofErr w:type="spellStart"/>
      <w:r w:rsidRPr="00B72C55">
        <w:rPr>
          <w:sz w:val="18"/>
        </w:rPr>
        <w:t>margen_esperado</w:t>
      </w:r>
      <w:proofErr w:type="spellEnd"/>
      <w:r w:rsidRPr="00B72C55">
        <w:rPr>
          <w:sz w:val="18"/>
        </w:rPr>
        <w:t xml:space="preserve">, </w:t>
      </w:r>
      <w:proofErr w:type="spellStart"/>
      <w:r w:rsidRPr="00B72C55">
        <w:rPr>
          <w:sz w:val="18"/>
        </w:rPr>
        <w:t>precio_sugerido</w:t>
      </w:r>
      <w:proofErr w:type="spellEnd"/>
      <w:r w:rsidRPr="00B72C55">
        <w:rPr>
          <w:sz w:val="18"/>
        </w:rPr>
        <w:t xml:space="preserve">, </w:t>
      </w:r>
      <w:proofErr w:type="spellStart"/>
      <w:r w:rsidRPr="00B72C55">
        <w:rPr>
          <w:sz w:val="18"/>
        </w:rPr>
        <w:t>monto_total_estimado</w:t>
      </w:r>
      <w:proofErr w:type="spellEnd"/>
      <w:r w:rsidRPr="00B72C55">
        <w:rPr>
          <w:sz w:val="18"/>
        </w:rPr>
        <w:t xml:space="preserve">, </w:t>
      </w:r>
      <w:proofErr w:type="spellStart"/>
      <w:r w:rsidRPr="00B72C55">
        <w:rPr>
          <w:sz w:val="18"/>
        </w:rPr>
        <w:t>estado_cotizacion</w:t>
      </w:r>
      <w:proofErr w:type="spellEnd"/>
      <w:r w:rsidRPr="00B72C55">
        <w:rPr>
          <w:sz w:val="18"/>
        </w:rPr>
        <w:t xml:space="preserve">, </w:t>
      </w:r>
      <w:proofErr w:type="spellStart"/>
      <w:r w:rsidRPr="00B72C55">
        <w:rPr>
          <w:sz w:val="18"/>
        </w:rPr>
        <w:t>observacion</w:t>
      </w:r>
      <w:proofErr w:type="spellEnd"/>
      <w:r w:rsidRPr="00B72C55">
        <w:rPr>
          <w:sz w:val="18"/>
        </w:rPr>
        <w:t>)</w:t>
      </w:r>
    </w:p>
    <w:p w14:paraId="0D1DA048" w14:textId="77777777" w:rsidR="00B72C55" w:rsidRPr="00B72C55" w:rsidRDefault="00B72C55" w:rsidP="00B72C55">
      <w:pPr>
        <w:spacing w:after="40" w:line="240" w:lineRule="auto"/>
      </w:pPr>
      <w:r w:rsidRPr="00B72C55">
        <w:rPr>
          <w:sz w:val="18"/>
        </w:rPr>
        <w:t>Claves foráneas:</w:t>
      </w:r>
    </w:p>
    <w:p w14:paraId="449AAD97" w14:textId="77777777" w:rsidR="00B72C55" w:rsidRPr="00B72C55" w:rsidRDefault="00B72C55" w:rsidP="00B72C55">
      <w:pPr>
        <w:spacing w:after="40" w:line="240" w:lineRule="auto"/>
      </w:pPr>
      <w:proofErr w:type="spellStart"/>
      <w:r w:rsidRPr="00B72C55">
        <w:rPr>
          <w:sz w:val="18"/>
        </w:rPr>
        <w:t>ficha_cliente.id_ficha_cliente</w:t>
      </w:r>
      <w:proofErr w:type="spellEnd"/>
      <w:r w:rsidRPr="00B72C55">
        <w:rPr>
          <w:sz w:val="18"/>
        </w:rPr>
        <w:t xml:space="preserve"> → </w:t>
      </w:r>
      <w:proofErr w:type="spellStart"/>
      <w:r w:rsidRPr="00B72C55">
        <w:rPr>
          <w:sz w:val="18"/>
        </w:rPr>
        <w:t>cotizacion.id_ficha_cliente</w:t>
      </w:r>
      <w:proofErr w:type="spellEnd"/>
      <w:r w:rsidRPr="00B72C55">
        <w:rPr>
          <w:sz w:val="18"/>
        </w:rPr>
        <w:t xml:space="preserve"> (interna)</w:t>
      </w:r>
    </w:p>
    <w:p w14:paraId="7D0265F9" w14:textId="77777777" w:rsidR="00B72C55" w:rsidRPr="00B72C55" w:rsidRDefault="00B72C55" w:rsidP="00B72C55">
      <w:pPr>
        <w:spacing w:after="40" w:line="240" w:lineRule="auto"/>
      </w:pPr>
      <w:proofErr w:type="spellStart"/>
      <w:r w:rsidRPr="00B72C55">
        <w:rPr>
          <w:sz w:val="18"/>
        </w:rPr>
        <w:t>moneda.id_moneda</w:t>
      </w:r>
      <w:proofErr w:type="spellEnd"/>
      <w:r w:rsidRPr="00B72C55">
        <w:rPr>
          <w:sz w:val="18"/>
        </w:rPr>
        <w:t xml:space="preserve"> → </w:t>
      </w:r>
      <w:proofErr w:type="spellStart"/>
      <w:r w:rsidRPr="00B72C55">
        <w:rPr>
          <w:sz w:val="18"/>
        </w:rPr>
        <w:t>cotizacion.id_moneda</w:t>
      </w:r>
      <w:proofErr w:type="spellEnd"/>
      <w:r w:rsidRPr="00B72C55">
        <w:rPr>
          <w:sz w:val="18"/>
        </w:rPr>
        <w:t xml:space="preserve"> (interna)</w:t>
      </w:r>
    </w:p>
    <w:p w14:paraId="600F05C7" w14:textId="77777777" w:rsidR="00B72C55" w:rsidRPr="00B72C55" w:rsidRDefault="00B72C55" w:rsidP="00B72C55">
      <w:pPr>
        <w:spacing w:after="40" w:line="240" w:lineRule="auto"/>
      </w:pPr>
      <w:r w:rsidRPr="00B72C55">
        <w:rPr>
          <w:b/>
          <w:sz w:val="18"/>
        </w:rPr>
        <w:t>DETALLE_COTIZACION</w:t>
      </w:r>
    </w:p>
    <w:p w14:paraId="3B5D9B1B" w14:textId="77777777" w:rsidR="00B72C55" w:rsidRPr="00B72C55" w:rsidRDefault="00B72C55" w:rsidP="00B72C55">
      <w:pPr>
        <w:spacing w:after="40" w:line="240" w:lineRule="auto"/>
      </w:pPr>
      <w:r w:rsidRPr="00B72C55">
        <w:rPr>
          <w:sz w:val="18"/>
        </w:rPr>
        <w:lastRenderedPageBreak/>
        <w:t>DETALLE_</w:t>
      </w:r>
      <w:proofErr w:type="gramStart"/>
      <w:r w:rsidRPr="00B72C55">
        <w:rPr>
          <w:sz w:val="18"/>
        </w:rPr>
        <w:t>COTIZACION(</w:t>
      </w:r>
      <w:proofErr w:type="spellStart"/>
      <w:proofErr w:type="gramEnd"/>
      <w:r w:rsidRPr="00B72C55">
        <w:rPr>
          <w:b/>
          <w:sz w:val="18"/>
          <w:u w:val="single"/>
        </w:rPr>
        <w:t>id_detalle_cotizacion</w:t>
      </w:r>
      <w:proofErr w:type="spellEnd"/>
      <w:r w:rsidRPr="00B72C55">
        <w:rPr>
          <w:sz w:val="18"/>
        </w:rPr>
        <w:t xml:space="preserve">, </w:t>
      </w:r>
      <w:proofErr w:type="spellStart"/>
      <w:r w:rsidRPr="00B72C55">
        <w:rPr>
          <w:sz w:val="18"/>
          <w:u w:val="dash"/>
        </w:rPr>
        <w:t>id_cotizacion</w:t>
      </w:r>
      <w:proofErr w:type="spellEnd"/>
      <w:r w:rsidRPr="00B72C55">
        <w:rPr>
          <w:sz w:val="18"/>
        </w:rPr>
        <w:t xml:space="preserve">, </w:t>
      </w:r>
      <w:proofErr w:type="spellStart"/>
      <w:r w:rsidRPr="00B72C55">
        <w:rPr>
          <w:sz w:val="18"/>
          <w:u w:val="dash"/>
        </w:rPr>
        <w:t>id_item_comercial</w:t>
      </w:r>
      <w:proofErr w:type="spellEnd"/>
      <w:r w:rsidRPr="00B72C55">
        <w:rPr>
          <w:sz w:val="18"/>
        </w:rPr>
        <w:t xml:space="preserve">, </w:t>
      </w:r>
      <w:proofErr w:type="spellStart"/>
      <w:r w:rsidRPr="00B72C55">
        <w:rPr>
          <w:sz w:val="18"/>
        </w:rPr>
        <w:t>cantidad_item</w:t>
      </w:r>
      <w:proofErr w:type="spellEnd"/>
      <w:r w:rsidRPr="00B72C55">
        <w:rPr>
          <w:sz w:val="18"/>
        </w:rPr>
        <w:t xml:space="preserve">, </w:t>
      </w:r>
      <w:proofErr w:type="spellStart"/>
      <w:r w:rsidRPr="00B72C55">
        <w:rPr>
          <w:sz w:val="18"/>
        </w:rPr>
        <w:t>medida_alto_referencial</w:t>
      </w:r>
      <w:proofErr w:type="spellEnd"/>
      <w:r w:rsidRPr="00B72C55">
        <w:rPr>
          <w:sz w:val="18"/>
        </w:rPr>
        <w:t xml:space="preserve">, </w:t>
      </w:r>
      <w:proofErr w:type="spellStart"/>
      <w:r w:rsidRPr="00B72C55">
        <w:rPr>
          <w:sz w:val="18"/>
        </w:rPr>
        <w:t>medida_ancho_referencial</w:t>
      </w:r>
      <w:proofErr w:type="spellEnd"/>
      <w:r w:rsidRPr="00B72C55">
        <w:rPr>
          <w:sz w:val="18"/>
        </w:rPr>
        <w:t xml:space="preserve">, </w:t>
      </w:r>
      <w:proofErr w:type="spellStart"/>
      <w:r w:rsidRPr="00B72C55">
        <w:rPr>
          <w:sz w:val="18"/>
        </w:rPr>
        <w:t>medida_espesor_referencial</w:t>
      </w:r>
      <w:proofErr w:type="spellEnd"/>
      <w:r w:rsidRPr="00B72C55">
        <w:rPr>
          <w:sz w:val="18"/>
        </w:rPr>
        <w:t xml:space="preserve">, </w:t>
      </w:r>
      <w:proofErr w:type="spellStart"/>
      <w:r w:rsidRPr="00B72C55">
        <w:rPr>
          <w:sz w:val="18"/>
        </w:rPr>
        <w:t>descripcion_item_cotizado</w:t>
      </w:r>
      <w:proofErr w:type="spellEnd"/>
      <w:r w:rsidRPr="00B72C55">
        <w:rPr>
          <w:sz w:val="18"/>
        </w:rPr>
        <w:t xml:space="preserve">, </w:t>
      </w:r>
      <w:proofErr w:type="spellStart"/>
      <w:r w:rsidRPr="00B72C55">
        <w:rPr>
          <w:sz w:val="18"/>
        </w:rPr>
        <w:t>observacion_medidas</w:t>
      </w:r>
      <w:proofErr w:type="spellEnd"/>
      <w:r w:rsidRPr="00B72C55">
        <w:rPr>
          <w:sz w:val="18"/>
        </w:rPr>
        <w:t xml:space="preserve">, </w:t>
      </w:r>
      <w:proofErr w:type="spellStart"/>
      <w:r w:rsidRPr="00B72C55">
        <w:rPr>
          <w:sz w:val="18"/>
        </w:rPr>
        <w:t>subtotal_item_estimado</w:t>
      </w:r>
      <w:proofErr w:type="spellEnd"/>
      <w:r w:rsidRPr="00B72C55">
        <w:rPr>
          <w:sz w:val="18"/>
        </w:rPr>
        <w:t>)</w:t>
      </w:r>
    </w:p>
    <w:p w14:paraId="11141F4C" w14:textId="77777777" w:rsidR="00B72C55" w:rsidRPr="00B72C55" w:rsidRDefault="00B72C55" w:rsidP="00B72C55">
      <w:pPr>
        <w:spacing w:after="40" w:line="240" w:lineRule="auto"/>
      </w:pPr>
      <w:r w:rsidRPr="00B72C55">
        <w:rPr>
          <w:sz w:val="18"/>
        </w:rPr>
        <w:t>Claves foráneas:</w:t>
      </w:r>
    </w:p>
    <w:p w14:paraId="4C015AD6" w14:textId="77777777" w:rsidR="00B72C55" w:rsidRPr="00B72C55" w:rsidRDefault="00B72C55" w:rsidP="00B72C55">
      <w:pPr>
        <w:spacing w:after="40" w:line="240" w:lineRule="auto"/>
      </w:pPr>
      <w:proofErr w:type="spellStart"/>
      <w:r w:rsidRPr="00B72C55">
        <w:rPr>
          <w:sz w:val="18"/>
        </w:rPr>
        <w:t>cotizacion.id_cotizacion</w:t>
      </w:r>
      <w:proofErr w:type="spellEnd"/>
      <w:r w:rsidRPr="00B72C55">
        <w:rPr>
          <w:sz w:val="18"/>
        </w:rPr>
        <w:t xml:space="preserve"> → </w:t>
      </w:r>
      <w:proofErr w:type="spellStart"/>
      <w:r w:rsidRPr="00B72C55">
        <w:rPr>
          <w:sz w:val="18"/>
        </w:rPr>
        <w:t>detalle_cotizacion.id_cotizacion</w:t>
      </w:r>
      <w:proofErr w:type="spellEnd"/>
      <w:r w:rsidRPr="00B72C55">
        <w:rPr>
          <w:sz w:val="18"/>
        </w:rPr>
        <w:t xml:space="preserve"> (interna)</w:t>
      </w:r>
    </w:p>
    <w:p w14:paraId="6B068E5E" w14:textId="77777777" w:rsidR="00B72C55" w:rsidRPr="00B72C55" w:rsidRDefault="00B72C55" w:rsidP="00B72C55">
      <w:pPr>
        <w:spacing w:after="40" w:line="240" w:lineRule="auto"/>
      </w:pPr>
      <w:proofErr w:type="spellStart"/>
      <w:r w:rsidRPr="00B72C55">
        <w:rPr>
          <w:sz w:val="18"/>
        </w:rPr>
        <w:t>item_comercial.id_item_comercial</w:t>
      </w:r>
      <w:proofErr w:type="spellEnd"/>
      <w:r w:rsidRPr="00B72C55">
        <w:rPr>
          <w:sz w:val="18"/>
        </w:rPr>
        <w:t xml:space="preserve"> → </w:t>
      </w:r>
      <w:proofErr w:type="spellStart"/>
      <w:r w:rsidRPr="00B72C55">
        <w:rPr>
          <w:sz w:val="18"/>
        </w:rPr>
        <w:t>detalle_cotizacion.id_item_comercial</w:t>
      </w:r>
      <w:proofErr w:type="spellEnd"/>
      <w:r w:rsidRPr="00B72C55">
        <w:rPr>
          <w:sz w:val="18"/>
        </w:rPr>
        <w:t xml:space="preserve"> (externa)</w:t>
      </w:r>
    </w:p>
    <w:p w14:paraId="7590A90D" w14:textId="77777777" w:rsidR="00B72C55" w:rsidRPr="00B72C55" w:rsidRDefault="00B72C55" w:rsidP="00B72C55">
      <w:pPr>
        <w:spacing w:after="40" w:line="240" w:lineRule="auto"/>
      </w:pPr>
      <w:r w:rsidRPr="00B72C55">
        <w:rPr>
          <w:b/>
          <w:sz w:val="18"/>
        </w:rPr>
        <w:t>HISTORIAL_PRECIO_MATERIAL</w:t>
      </w:r>
    </w:p>
    <w:p w14:paraId="49B25022" w14:textId="77777777" w:rsidR="00B72C55" w:rsidRPr="00B72C55" w:rsidRDefault="00B72C55" w:rsidP="00B72C55">
      <w:pPr>
        <w:spacing w:after="40" w:line="240" w:lineRule="auto"/>
      </w:pPr>
      <w:r w:rsidRPr="00B72C55">
        <w:rPr>
          <w:sz w:val="18"/>
        </w:rPr>
        <w:t>HISTORIAL_PRECIO_</w:t>
      </w:r>
      <w:proofErr w:type="gramStart"/>
      <w:r w:rsidRPr="00B72C55">
        <w:rPr>
          <w:sz w:val="18"/>
        </w:rPr>
        <w:t>MATERIAL(</w:t>
      </w:r>
      <w:proofErr w:type="spellStart"/>
      <w:proofErr w:type="gramEnd"/>
      <w:r w:rsidRPr="00B72C55">
        <w:rPr>
          <w:b/>
          <w:sz w:val="18"/>
          <w:u w:val="single"/>
        </w:rPr>
        <w:t>id_historial_precio_material</w:t>
      </w:r>
      <w:proofErr w:type="spellEnd"/>
      <w:r w:rsidRPr="00B72C55">
        <w:rPr>
          <w:sz w:val="18"/>
        </w:rPr>
        <w:t xml:space="preserve">, </w:t>
      </w:r>
      <w:proofErr w:type="spellStart"/>
      <w:r w:rsidRPr="00B72C55">
        <w:rPr>
          <w:sz w:val="18"/>
          <w:u w:val="dash"/>
        </w:rPr>
        <w:t>material_sku</w:t>
      </w:r>
      <w:proofErr w:type="spellEnd"/>
      <w:r w:rsidRPr="00B72C55">
        <w:rPr>
          <w:sz w:val="18"/>
        </w:rPr>
        <w:t xml:space="preserve">, </w:t>
      </w:r>
      <w:proofErr w:type="spellStart"/>
      <w:r w:rsidRPr="00B72C55">
        <w:rPr>
          <w:sz w:val="18"/>
          <w:u w:val="dash"/>
        </w:rPr>
        <w:t>id_proveedor</w:t>
      </w:r>
      <w:proofErr w:type="spellEnd"/>
      <w:r w:rsidRPr="00B72C55">
        <w:rPr>
          <w:sz w:val="18"/>
        </w:rPr>
        <w:t xml:space="preserve">, </w:t>
      </w:r>
      <w:proofErr w:type="spellStart"/>
      <w:r w:rsidRPr="00B72C55">
        <w:rPr>
          <w:sz w:val="18"/>
          <w:u w:val="dash"/>
        </w:rPr>
        <w:t>id_moneda</w:t>
      </w:r>
      <w:proofErr w:type="spellEnd"/>
      <w:r w:rsidRPr="00B72C55">
        <w:rPr>
          <w:sz w:val="18"/>
        </w:rPr>
        <w:t xml:space="preserve">, </w:t>
      </w:r>
      <w:proofErr w:type="spellStart"/>
      <w:r w:rsidRPr="00B72C55">
        <w:rPr>
          <w:sz w:val="18"/>
        </w:rPr>
        <w:t>precio_unitario</w:t>
      </w:r>
      <w:proofErr w:type="spellEnd"/>
      <w:r w:rsidRPr="00B72C55">
        <w:rPr>
          <w:sz w:val="18"/>
        </w:rPr>
        <w:t xml:space="preserve">, </w:t>
      </w:r>
      <w:proofErr w:type="spellStart"/>
      <w:r w:rsidRPr="00B72C55">
        <w:rPr>
          <w:sz w:val="18"/>
        </w:rPr>
        <w:t>tipo_cambio_usado</w:t>
      </w:r>
      <w:proofErr w:type="spellEnd"/>
      <w:r w:rsidRPr="00B72C55">
        <w:rPr>
          <w:sz w:val="18"/>
        </w:rPr>
        <w:t xml:space="preserve">, </w:t>
      </w:r>
      <w:proofErr w:type="spellStart"/>
      <w:r w:rsidRPr="00B72C55">
        <w:rPr>
          <w:sz w:val="18"/>
        </w:rPr>
        <w:t>precio_unitario_convertido</w:t>
      </w:r>
      <w:proofErr w:type="spellEnd"/>
      <w:r w:rsidRPr="00B72C55">
        <w:rPr>
          <w:sz w:val="18"/>
        </w:rPr>
        <w:t xml:space="preserve">, </w:t>
      </w:r>
      <w:proofErr w:type="spellStart"/>
      <w:r w:rsidRPr="00B72C55">
        <w:rPr>
          <w:sz w:val="18"/>
        </w:rPr>
        <w:t>fecha_registro</w:t>
      </w:r>
      <w:proofErr w:type="spellEnd"/>
      <w:r w:rsidRPr="00B72C55">
        <w:rPr>
          <w:sz w:val="18"/>
        </w:rPr>
        <w:t xml:space="preserve">, </w:t>
      </w:r>
      <w:proofErr w:type="spellStart"/>
      <w:r w:rsidRPr="00B72C55">
        <w:rPr>
          <w:sz w:val="18"/>
        </w:rPr>
        <w:t>fecha_vigencia_inicio</w:t>
      </w:r>
      <w:proofErr w:type="spellEnd"/>
      <w:r w:rsidRPr="00B72C55">
        <w:rPr>
          <w:sz w:val="18"/>
        </w:rPr>
        <w:t xml:space="preserve">, </w:t>
      </w:r>
      <w:proofErr w:type="spellStart"/>
      <w:r w:rsidRPr="00B72C55">
        <w:rPr>
          <w:sz w:val="18"/>
        </w:rPr>
        <w:t>fecha_vigencia_fin</w:t>
      </w:r>
      <w:proofErr w:type="spellEnd"/>
      <w:r w:rsidRPr="00B72C55">
        <w:rPr>
          <w:sz w:val="18"/>
        </w:rPr>
        <w:t xml:space="preserve">, </w:t>
      </w:r>
      <w:proofErr w:type="spellStart"/>
      <w:r w:rsidRPr="00B72C55">
        <w:rPr>
          <w:sz w:val="18"/>
        </w:rPr>
        <w:t>estado_precio</w:t>
      </w:r>
      <w:proofErr w:type="spellEnd"/>
      <w:r w:rsidRPr="00B72C55">
        <w:rPr>
          <w:sz w:val="18"/>
        </w:rPr>
        <w:t xml:space="preserve">, </w:t>
      </w:r>
      <w:proofErr w:type="spellStart"/>
      <w:r w:rsidRPr="00B72C55">
        <w:rPr>
          <w:sz w:val="18"/>
        </w:rPr>
        <w:t>observacion</w:t>
      </w:r>
      <w:proofErr w:type="spellEnd"/>
      <w:r w:rsidRPr="00B72C55">
        <w:rPr>
          <w:sz w:val="18"/>
        </w:rPr>
        <w:t>)</w:t>
      </w:r>
    </w:p>
    <w:p w14:paraId="58B8FE4B" w14:textId="77777777" w:rsidR="00B72C55" w:rsidRPr="00B72C55" w:rsidRDefault="00B72C55" w:rsidP="00B72C55">
      <w:pPr>
        <w:spacing w:after="40" w:line="240" w:lineRule="auto"/>
      </w:pPr>
      <w:r w:rsidRPr="00B72C55">
        <w:rPr>
          <w:sz w:val="18"/>
        </w:rPr>
        <w:t>Claves foráneas:</w:t>
      </w:r>
    </w:p>
    <w:p w14:paraId="4C006A32" w14:textId="77777777" w:rsidR="00B72C55" w:rsidRPr="00B72C55" w:rsidRDefault="00B72C55" w:rsidP="00B72C55">
      <w:pPr>
        <w:spacing w:after="40" w:line="240" w:lineRule="auto"/>
      </w:pPr>
      <w:proofErr w:type="spellStart"/>
      <w:r w:rsidRPr="00B72C55">
        <w:rPr>
          <w:sz w:val="18"/>
        </w:rPr>
        <w:t>proveedor.id_proveedor</w:t>
      </w:r>
      <w:proofErr w:type="spellEnd"/>
      <w:r w:rsidRPr="00B72C55">
        <w:rPr>
          <w:sz w:val="18"/>
        </w:rPr>
        <w:t xml:space="preserve"> → </w:t>
      </w:r>
      <w:proofErr w:type="spellStart"/>
      <w:r w:rsidRPr="00B72C55">
        <w:rPr>
          <w:sz w:val="18"/>
        </w:rPr>
        <w:t>historial_precio_material.id_proveedor</w:t>
      </w:r>
      <w:proofErr w:type="spellEnd"/>
      <w:r w:rsidRPr="00B72C55">
        <w:rPr>
          <w:sz w:val="18"/>
        </w:rPr>
        <w:t xml:space="preserve"> (interna)</w:t>
      </w:r>
    </w:p>
    <w:p w14:paraId="46F6F008" w14:textId="77777777" w:rsidR="00B72C55" w:rsidRPr="00B72C55" w:rsidRDefault="00B72C55" w:rsidP="00B72C55">
      <w:pPr>
        <w:spacing w:after="40" w:line="240" w:lineRule="auto"/>
      </w:pPr>
      <w:proofErr w:type="spellStart"/>
      <w:r w:rsidRPr="00B72C55">
        <w:rPr>
          <w:sz w:val="18"/>
        </w:rPr>
        <w:t>moneda.id_moneda</w:t>
      </w:r>
      <w:proofErr w:type="spellEnd"/>
      <w:r w:rsidRPr="00B72C55">
        <w:rPr>
          <w:sz w:val="18"/>
        </w:rPr>
        <w:t xml:space="preserve"> → </w:t>
      </w:r>
      <w:proofErr w:type="spellStart"/>
      <w:r w:rsidRPr="00B72C55">
        <w:rPr>
          <w:sz w:val="18"/>
        </w:rPr>
        <w:t>historial_precio_material.id_moneda</w:t>
      </w:r>
      <w:proofErr w:type="spellEnd"/>
      <w:r w:rsidRPr="00B72C55">
        <w:rPr>
          <w:sz w:val="18"/>
        </w:rPr>
        <w:t xml:space="preserve"> (interna)</w:t>
      </w:r>
    </w:p>
    <w:p w14:paraId="0A634404" w14:textId="77777777" w:rsidR="00B72C55" w:rsidRPr="00B72C55" w:rsidRDefault="00B72C55" w:rsidP="00B72C55">
      <w:pPr>
        <w:spacing w:after="40" w:line="240" w:lineRule="auto"/>
      </w:pPr>
      <w:proofErr w:type="spellStart"/>
      <w:proofErr w:type="gramStart"/>
      <w:r w:rsidRPr="00B72C55">
        <w:rPr>
          <w:sz w:val="18"/>
        </w:rPr>
        <w:t>material.material</w:t>
      </w:r>
      <w:proofErr w:type="gramEnd"/>
      <w:r w:rsidRPr="00B72C55">
        <w:rPr>
          <w:sz w:val="18"/>
        </w:rPr>
        <w:t>_sku</w:t>
      </w:r>
      <w:proofErr w:type="spellEnd"/>
      <w:r w:rsidRPr="00B72C55">
        <w:rPr>
          <w:sz w:val="18"/>
        </w:rPr>
        <w:t xml:space="preserve"> → </w:t>
      </w:r>
      <w:proofErr w:type="spellStart"/>
      <w:r w:rsidRPr="00B72C55">
        <w:rPr>
          <w:sz w:val="18"/>
        </w:rPr>
        <w:t>historial_precio_</w:t>
      </w:r>
      <w:proofErr w:type="gramStart"/>
      <w:r w:rsidRPr="00B72C55">
        <w:rPr>
          <w:sz w:val="18"/>
        </w:rPr>
        <w:t>material.material</w:t>
      </w:r>
      <w:proofErr w:type="gramEnd"/>
      <w:r w:rsidRPr="00B72C55">
        <w:rPr>
          <w:sz w:val="18"/>
        </w:rPr>
        <w:t>_sku</w:t>
      </w:r>
      <w:proofErr w:type="spellEnd"/>
      <w:r w:rsidRPr="00B72C55">
        <w:rPr>
          <w:sz w:val="18"/>
        </w:rPr>
        <w:t xml:space="preserve"> (externa)</w:t>
      </w:r>
    </w:p>
    <w:p w14:paraId="1D351084" w14:textId="77777777" w:rsidR="00B72C55" w:rsidRPr="00B72C55" w:rsidRDefault="00B72C55" w:rsidP="00B72C55">
      <w:pPr>
        <w:spacing w:after="40" w:line="240" w:lineRule="auto"/>
      </w:pPr>
      <w:r w:rsidRPr="00B72C55">
        <w:rPr>
          <w:b/>
          <w:sz w:val="18"/>
        </w:rPr>
        <w:t>DETALLE_COSTO_MATERIAL_COTIZACION</w:t>
      </w:r>
    </w:p>
    <w:p w14:paraId="17C7613C" w14:textId="77777777" w:rsidR="00B72C55" w:rsidRPr="00B72C55" w:rsidRDefault="00B72C55" w:rsidP="00B72C55">
      <w:pPr>
        <w:spacing w:after="40" w:line="240" w:lineRule="auto"/>
      </w:pPr>
      <w:r w:rsidRPr="00B72C55">
        <w:rPr>
          <w:sz w:val="18"/>
        </w:rPr>
        <w:t>DETALLE_COSTO_MATERIAL_</w:t>
      </w:r>
      <w:proofErr w:type="gramStart"/>
      <w:r w:rsidRPr="00B72C55">
        <w:rPr>
          <w:sz w:val="18"/>
        </w:rPr>
        <w:t>COTIZACION(</w:t>
      </w:r>
      <w:proofErr w:type="gramEnd"/>
      <w:r w:rsidRPr="00B72C55">
        <w:rPr>
          <w:b/>
          <w:sz w:val="18"/>
          <w:u w:val="single"/>
        </w:rPr>
        <w:t>id_detalle_costo_material_cotizacion</w:t>
      </w:r>
      <w:r w:rsidRPr="00B72C55">
        <w:rPr>
          <w:sz w:val="18"/>
        </w:rPr>
        <w:t xml:space="preserve">, </w:t>
      </w:r>
      <w:proofErr w:type="spellStart"/>
      <w:r w:rsidRPr="00B72C55">
        <w:rPr>
          <w:sz w:val="18"/>
          <w:u w:val="dash"/>
        </w:rPr>
        <w:t>id_detalle_cotizacion</w:t>
      </w:r>
      <w:proofErr w:type="spellEnd"/>
      <w:r w:rsidRPr="00B72C55">
        <w:rPr>
          <w:sz w:val="18"/>
        </w:rPr>
        <w:t xml:space="preserve">, </w:t>
      </w:r>
      <w:proofErr w:type="spellStart"/>
      <w:r w:rsidRPr="00B72C55">
        <w:rPr>
          <w:sz w:val="18"/>
          <w:u w:val="dash"/>
        </w:rPr>
        <w:t>id_historial_precio_material</w:t>
      </w:r>
      <w:proofErr w:type="spellEnd"/>
      <w:r w:rsidRPr="00B72C55">
        <w:rPr>
          <w:sz w:val="18"/>
        </w:rPr>
        <w:t xml:space="preserve">, </w:t>
      </w:r>
      <w:proofErr w:type="spellStart"/>
      <w:r w:rsidRPr="00B72C55">
        <w:rPr>
          <w:sz w:val="18"/>
        </w:rPr>
        <w:t>cantidad_material_estimada</w:t>
      </w:r>
      <w:proofErr w:type="spellEnd"/>
      <w:r w:rsidRPr="00B72C55">
        <w:rPr>
          <w:sz w:val="18"/>
        </w:rPr>
        <w:t xml:space="preserve">, </w:t>
      </w:r>
      <w:proofErr w:type="spellStart"/>
      <w:r w:rsidRPr="00B72C55">
        <w:rPr>
          <w:sz w:val="18"/>
        </w:rPr>
        <w:t>precio_unitario_usado</w:t>
      </w:r>
      <w:proofErr w:type="spellEnd"/>
      <w:r w:rsidRPr="00B72C55">
        <w:rPr>
          <w:sz w:val="18"/>
        </w:rPr>
        <w:t xml:space="preserve">, </w:t>
      </w:r>
      <w:proofErr w:type="spellStart"/>
      <w:r w:rsidRPr="00B72C55">
        <w:rPr>
          <w:sz w:val="18"/>
        </w:rPr>
        <w:t>subtotal_material_estimado</w:t>
      </w:r>
      <w:proofErr w:type="spellEnd"/>
      <w:r w:rsidRPr="00B72C55">
        <w:rPr>
          <w:sz w:val="18"/>
        </w:rPr>
        <w:t xml:space="preserve">, </w:t>
      </w:r>
      <w:proofErr w:type="spellStart"/>
      <w:r w:rsidRPr="00B72C55">
        <w:rPr>
          <w:sz w:val="18"/>
        </w:rPr>
        <w:t>observacion</w:t>
      </w:r>
      <w:proofErr w:type="spellEnd"/>
      <w:r w:rsidRPr="00B72C55">
        <w:rPr>
          <w:sz w:val="18"/>
        </w:rPr>
        <w:t>)</w:t>
      </w:r>
    </w:p>
    <w:p w14:paraId="56EA06FF" w14:textId="77777777" w:rsidR="00B72C55" w:rsidRPr="00B72C55" w:rsidRDefault="00B72C55" w:rsidP="00B72C55">
      <w:pPr>
        <w:spacing w:after="40" w:line="240" w:lineRule="auto"/>
      </w:pPr>
      <w:r w:rsidRPr="00B72C55">
        <w:rPr>
          <w:sz w:val="18"/>
        </w:rPr>
        <w:t>Claves foráneas:</w:t>
      </w:r>
    </w:p>
    <w:p w14:paraId="6B1B5A6C" w14:textId="77777777" w:rsidR="00B72C55" w:rsidRPr="00B72C55" w:rsidRDefault="00B72C55" w:rsidP="00B72C55">
      <w:pPr>
        <w:spacing w:after="40" w:line="240" w:lineRule="auto"/>
      </w:pPr>
      <w:proofErr w:type="spellStart"/>
      <w:r w:rsidRPr="00B72C55">
        <w:rPr>
          <w:sz w:val="18"/>
        </w:rPr>
        <w:t>detalle_cotizacion.id_detalle_cotizacion</w:t>
      </w:r>
      <w:proofErr w:type="spellEnd"/>
      <w:r w:rsidRPr="00B72C55">
        <w:rPr>
          <w:sz w:val="18"/>
        </w:rPr>
        <w:t xml:space="preserve"> → </w:t>
      </w:r>
      <w:proofErr w:type="spellStart"/>
      <w:r w:rsidRPr="00B72C55">
        <w:rPr>
          <w:sz w:val="18"/>
        </w:rPr>
        <w:t>detalle_costo_material_cotizacion.id_detalle_cotizacion</w:t>
      </w:r>
      <w:proofErr w:type="spellEnd"/>
      <w:r w:rsidRPr="00B72C55">
        <w:rPr>
          <w:sz w:val="18"/>
        </w:rPr>
        <w:t xml:space="preserve"> (interna)</w:t>
      </w:r>
    </w:p>
    <w:p w14:paraId="1368CFC2" w14:textId="77777777" w:rsidR="00B72C55" w:rsidRPr="00B72C55" w:rsidRDefault="00B72C55" w:rsidP="00B72C55">
      <w:pPr>
        <w:spacing w:after="40" w:line="240" w:lineRule="auto"/>
      </w:pPr>
      <w:proofErr w:type="spellStart"/>
      <w:r w:rsidRPr="00B72C55">
        <w:rPr>
          <w:sz w:val="18"/>
        </w:rPr>
        <w:t>historial_precio_material.id_historial_precio_material</w:t>
      </w:r>
      <w:proofErr w:type="spellEnd"/>
      <w:r w:rsidRPr="00B72C55">
        <w:rPr>
          <w:sz w:val="18"/>
        </w:rPr>
        <w:t xml:space="preserve"> → </w:t>
      </w:r>
      <w:proofErr w:type="spellStart"/>
      <w:r w:rsidRPr="00B72C55">
        <w:rPr>
          <w:sz w:val="18"/>
        </w:rPr>
        <w:t>detalle_costo_material_cotizacion.id_historial_precio_material</w:t>
      </w:r>
      <w:proofErr w:type="spellEnd"/>
      <w:r w:rsidRPr="00B72C55">
        <w:rPr>
          <w:sz w:val="18"/>
        </w:rPr>
        <w:t xml:space="preserve"> (interna)</w:t>
      </w:r>
    </w:p>
    <w:p w14:paraId="36F6F5F5" w14:textId="77777777" w:rsidR="00B72C55" w:rsidRPr="00B72C55" w:rsidRDefault="00B72C55" w:rsidP="00B72C55">
      <w:pPr>
        <w:spacing w:after="40" w:line="240" w:lineRule="auto"/>
      </w:pPr>
      <w:r w:rsidRPr="00B72C55">
        <w:rPr>
          <w:b/>
          <w:sz w:val="18"/>
        </w:rPr>
        <w:t>NOTA_VENTA</w:t>
      </w:r>
    </w:p>
    <w:p w14:paraId="3B467F7C" w14:textId="77777777" w:rsidR="00B72C55" w:rsidRPr="00B72C55" w:rsidRDefault="00B72C55" w:rsidP="00B72C55">
      <w:pPr>
        <w:spacing w:after="40" w:line="240" w:lineRule="auto"/>
      </w:pPr>
      <w:r w:rsidRPr="00B72C55">
        <w:rPr>
          <w:sz w:val="18"/>
        </w:rPr>
        <w:t>NOTA_</w:t>
      </w:r>
      <w:proofErr w:type="gramStart"/>
      <w:r w:rsidRPr="00B72C55">
        <w:rPr>
          <w:sz w:val="18"/>
        </w:rPr>
        <w:t>VENTA(</w:t>
      </w:r>
      <w:proofErr w:type="spellStart"/>
      <w:proofErr w:type="gramEnd"/>
      <w:r w:rsidRPr="00B72C55">
        <w:rPr>
          <w:b/>
          <w:sz w:val="18"/>
          <w:u w:val="single"/>
        </w:rPr>
        <w:t>id_nota_venta</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id_cotizacion</w:t>
      </w:r>
      <w:proofErr w:type="spellEnd"/>
      <w:r w:rsidRPr="00B72C55">
        <w:rPr>
          <w:sz w:val="18"/>
        </w:rPr>
        <w:t xml:space="preserve">, </w:t>
      </w:r>
      <w:proofErr w:type="spellStart"/>
      <w:r w:rsidRPr="00B72C55">
        <w:rPr>
          <w:sz w:val="18"/>
          <w:u w:val="dash"/>
        </w:rPr>
        <w:t>id_moneda</w:t>
      </w:r>
      <w:proofErr w:type="spellEnd"/>
      <w:r w:rsidRPr="00B72C55">
        <w:rPr>
          <w:sz w:val="18"/>
        </w:rPr>
        <w:t xml:space="preserve">, </w:t>
      </w:r>
      <w:proofErr w:type="spellStart"/>
      <w:r w:rsidRPr="00B72C55">
        <w:rPr>
          <w:sz w:val="18"/>
        </w:rPr>
        <w:t>numero_nota_venta</w:t>
      </w:r>
      <w:proofErr w:type="spellEnd"/>
      <w:r w:rsidRPr="00B72C55">
        <w:rPr>
          <w:sz w:val="18"/>
        </w:rPr>
        <w:t xml:space="preserve">, </w:t>
      </w:r>
      <w:proofErr w:type="spellStart"/>
      <w:r w:rsidRPr="00B72C55">
        <w:rPr>
          <w:sz w:val="18"/>
        </w:rPr>
        <w:t>fecha_emision</w:t>
      </w:r>
      <w:proofErr w:type="spellEnd"/>
      <w:r w:rsidRPr="00B72C55">
        <w:rPr>
          <w:sz w:val="18"/>
        </w:rPr>
        <w:t xml:space="preserve">, </w:t>
      </w:r>
      <w:proofErr w:type="spellStart"/>
      <w:r w:rsidRPr="00B72C55">
        <w:rPr>
          <w:sz w:val="18"/>
        </w:rPr>
        <w:t>monto_neto</w:t>
      </w:r>
      <w:proofErr w:type="spellEnd"/>
      <w:r w:rsidRPr="00B72C55">
        <w:rPr>
          <w:sz w:val="18"/>
        </w:rPr>
        <w:t xml:space="preserve">, </w:t>
      </w:r>
      <w:proofErr w:type="spellStart"/>
      <w:r w:rsidRPr="00B72C55">
        <w:rPr>
          <w:sz w:val="18"/>
        </w:rPr>
        <w:t>monto_impuesto</w:t>
      </w:r>
      <w:proofErr w:type="spellEnd"/>
      <w:r w:rsidRPr="00B72C55">
        <w:rPr>
          <w:sz w:val="18"/>
        </w:rPr>
        <w:t xml:space="preserve">, </w:t>
      </w:r>
      <w:proofErr w:type="spellStart"/>
      <w:r w:rsidRPr="00B72C55">
        <w:rPr>
          <w:sz w:val="18"/>
        </w:rPr>
        <w:t>monto_total</w:t>
      </w:r>
      <w:proofErr w:type="spellEnd"/>
      <w:r w:rsidRPr="00B72C55">
        <w:rPr>
          <w:sz w:val="18"/>
        </w:rPr>
        <w:t xml:space="preserve">, </w:t>
      </w:r>
      <w:proofErr w:type="spellStart"/>
      <w:r w:rsidRPr="00B72C55">
        <w:rPr>
          <w:sz w:val="18"/>
        </w:rPr>
        <w:t>tipo_cambio_usado</w:t>
      </w:r>
      <w:proofErr w:type="spellEnd"/>
      <w:r w:rsidRPr="00B72C55">
        <w:rPr>
          <w:sz w:val="18"/>
        </w:rPr>
        <w:t xml:space="preserve">, </w:t>
      </w:r>
      <w:proofErr w:type="spellStart"/>
      <w:r w:rsidRPr="00B72C55">
        <w:rPr>
          <w:sz w:val="18"/>
        </w:rPr>
        <w:t>monto_convertido</w:t>
      </w:r>
      <w:proofErr w:type="spellEnd"/>
      <w:r w:rsidRPr="00B72C55">
        <w:rPr>
          <w:sz w:val="18"/>
        </w:rPr>
        <w:t xml:space="preserve">, </w:t>
      </w:r>
      <w:proofErr w:type="spellStart"/>
      <w:r w:rsidRPr="00B72C55">
        <w:rPr>
          <w:sz w:val="18"/>
        </w:rPr>
        <w:t>estado_nota_venta</w:t>
      </w:r>
      <w:proofErr w:type="spellEnd"/>
      <w:r w:rsidRPr="00B72C55">
        <w:rPr>
          <w:sz w:val="18"/>
        </w:rPr>
        <w:t xml:space="preserve">, </w:t>
      </w:r>
      <w:proofErr w:type="spellStart"/>
      <w:r w:rsidRPr="00B72C55">
        <w:rPr>
          <w:sz w:val="18"/>
        </w:rPr>
        <w:t>estado_pago</w:t>
      </w:r>
      <w:proofErr w:type="spellEnd"/>
      <w:r w:rsidRPr="00B72C55">
        <w:rPr>
          <w:sz w:val="18"/>
        </w:rPr>
        <w:t xml:space="preserve">, </w:t>
      </w:r>
      <w:proofErr w:type="spellStart"/>
      <w:r w:rsidRPr="00B72C55">
        <w:rPr>
          <w:sz w:val="18"/>
        </w:rPr>
        <w:t>descuento_aplicado</w:t>
      </w:r>
      <w:proofErr w:type="spellEnd"/>
      <w:r w:rsidRPr="00B72C55">
        <w:rPr>
          <w:sz w:val="18"/>
        </w:rPr>
        <w:t xml:space="preserve">, </w:t>
      </w:r>
      <w:proofErr w:type="spellStart"/>
      <w:r w:rsidRPr="00B72C55">
        <w:rPr>
          <w:sz w:val="18"/>
        </w:rPr>
        <w:t>motivo_descuento</w:t>
      </w:r>
      <w:proofErr w:type="spellEnd"/>
      <w:r w:rsidRPr="00B72C55">
        <w:rPr>
          <w:sz w:val="18"/>
        </w:rPr>
        <w:t xml:space="preserve">, </w:t>
      </w:r>
      <w:proofErr w:type="spellStart"/>
      <w:r w:rsidRPr="00B72C55">
        <w:rPr>
          <w:sz w:val="18"/>
        </w:rPr>
        <w:t>fecha_anulacion</w:t>
      </w:r>
      <w:proofErr w:type="spellEnd"/>
      <w:r w:rsidRPr="00B72C55">
        <w:rPr>
          <w:sz w:val="18"/>
        </w:rPr>
        <w:t xml:space="preserve">, </w:t>
      </w:r>
      <w:proofErr w:type="spellStart"/>
      <w:r w:rsidRPr="00B72C55">
        <w:rPr>
          <w:sz w:val="18"/>
        </w:rPr>
        <w:t>motivo_anulacion</w:t>
      </w:r>
      <w:proofErr w:type="spellEnd"/>
      <w:r w:rsidRPr="00B72C55">
        <w:rPr>
          <w:sz w:val="18"/>
        </w:rPr>
        <w:t xml:space="preserve">, </w:t>
      </w:r>
      <w:proofErr w:type="spellStart"/>
      <w:r w:rsidRPr="00B72C55">
        <w:rPr>
          <w:sz w:val="18"/>
        </w:rPr>
        <w:t>observacion</w:t>
      </w:r>
      <w:proofErr w:type="spellEnd"/>
      <w:r w:rsidRPr="00B72C55">
        <w:rPr>
          <w:sz w:val="18"/>
        </w:rPr>
        <w:t>)</w:t>
      </w:r>
    </w:p>
    <w:p w14:paraId="1A959CD4" w14:textId="77777777" w:rsidR="00B72C55" w:rsidRPr="00B72C55" w:rsidRDefault="00B72C55" w:rsidP="00B72C55">
      <w:pPr>
        <w:spacing w:after="40" w:line="240" w:lineRule="auto"/>
      </w:pPr>
      <w:r w:rsidRPr="00B72C55">
        <w:rPr>
          <w:sz w:val="18"/>
        </w:rPr>
        <w:t>Claves foráneas:</w:t>
      </w:r>
    </w:p>
    <w:p w14:paraId="78AE3041" w14:textId="77777777" w:rsidR="00B72C55" w:rsidRPr="00B72C55" w:rsidRDefault="00B72C55" w:rsidP="00B72C55">
      <w:pPr>
        <w:spacing w:after="40" w:line="240" w:lineRule="auto"/>
      </w:pPr>
      <w:proofErr w:type="spellStart"/>
      <w:r w:rsidRPr="00B72C55">
        <w:rPr>
          <w:sz w:val="18"/>
        </w:rPr>
        <w:t>ficha_cliente.id_ficha_cliente</w:t>
      </w:r>
      <w:proofErr w:type="spellEnd"/>
      <w:r w:rsidRPr="00B72C55">
        <w:rPr>
          <w:sz w:val="18"/>
        </w:rPr>
        <w:t xml:space="preserve"> → </w:t>
      </w:r>
      <w:proofErr w:type="spellStart"/>
      <w:r w:rsidRPr="00B72C55">
        <w:rPr>
          <w:sz w:val="18"/>
        </w:rPr>
        <w:t>nota_venta.id_ficha_cliente</w:t>
      </w:r>
      <w:proofErr w:type="spellEnd"/>
      <w:r w:rsidRPr="00B72C55">
        <w:rPr>
          <w:sz w:val="18"/>
        </w:rPr>
        <w:t xml:space="preserve"> (interna)</w:t>
      </w:r>
    </w:p>
    <w:p w14:paraId="4D7E1324" w14:textId="77777777" w:rsidR="00B72C55" w:rsidRPr="00B72C55" w:rsidRDefault="00B72C55" w:rsidP="00B72C55">
      <w:pPr>
        <w:spacing w:after="40" w:line="240" w:lineRule="auto"/>
      </w:pPr>
      <w:proofErr w:type="spellStart"/>
      <w:r w:rsidRPr="00B72C55">
        <w:rPr>
          <w:sz w:val="18"/>
        </w:rPr>
        <w:t>cotizacion.id_cotizacion</w:t>
      </w:r>
      <w:proofErr w:type="spellEnd"/>
      <w:r w:rsidRPr="00B72C55">
        <w:rPr>
          <w:sz w:val="18"/>
        </w:rPr>
        <w:t xml:space="preserve"> → </w:t>
      </w:r>
      <w:proofErr w:type="spellStart"/>
      <w:r w:rsidRPr="00B72C55">
        <w:rPr>
          <w:sz w:val="18"/>
        </w:rPr>
        <w:t>nota_venta.id_cotizacion</w:t>
      </w:r>
      <w:proofErr w:type="spellEnd"/>
      <w:r w:rsidRPr="00B72C55">
        <w:rPr>
          <w:sz w:val="18"/>
        </w:rPr>
        <w:t xml:space="preserve"> (interna)</w:t>
      </w:r>
    </w:p>
    <w:p w14:paraId="78B12AB6" w14:textId="77777777" w:rsidR="00B72C55" w:rsidRPr="00B72C55" w:rsidRDefault="00B72C55" w:rsidP="00B72C55">
      <w:pPr>
        <w:spacing w:after="40" w:line="240" w:lineRule="auto"/>
      </w:pPr>
      <w:proofErr w:type="spellStart"/>
      <w:r w:rsidRPr="00B72C55">
        <w:rPr>
          <w:sz w:val="18"/>
        </w:rPr>
        <w:t>moneda.id_moneda</w:t>
      </w:r>
      <w:proofErr w:type="spellEnd"/>
      <w:r w:rsidRPr="00B72C55">
        <w:rPr>
          <w:sz w:val="18"/>
        </w:rPr>
        <w:t xml:space="preserve"> → </w:t>
      </w:r>
      <w:proofErr w:type="spellStart"/>
      <w:r w:rsidRPr="00B72C55">
        <w:rPr>
          <w:sz w:val="18"/>
        </w:rPr>
        <w:t>nota_venta.id_moneda</w:t>
      </w:r>
      <w:proofErr w:type="spellEnd"/>
      <w:r w:rsidRPr="00B72C55">
        <w:rPr>
          <w:sz w:val="18"/>
        </w:rPr>
        <w:t xml:space="preserve"> (interna)</w:t>
      </w:r>
    </w:p>
    <w:p w14:paraId="3FC071C4" w14:textId="77777777" w:rsidR="00B72C55" w:rsidRPr="00B72C55" w:rsidRDefault="00B72C55" w:rsidP="00B72C55">
      <w:pPr>
        <w:spacing w:after="40" w:line="240" w:lineRule="auto"/>
      </w:pPr>
      <w:r w:rsidRPr="00B72C55">
        <w:rPr>
          <w:b/>
          <w:sz w:val="18"/>
        </w:rPr>
        <w:t>DOCUMENTO_TRIBUTARIO</w:t>
      </w:r>
    </w:p>
    <w:p w14:paraId="54D94A89" w14:textId="77777777" w:rsidR="00B72C55" w:rsidRPr="00B72C55" w:rsidRDefault="00B72C55" w:rsidP="00B72C55">
      <w:pPr>
        <w:spacing w:after="40" w:line="240" w:lineRule="auto"/>
      </w:pPr>
      <w:r w:rsidRPr="00B72C55">
        <w:rPr>
          <w:sz w:val="18"/>
        </w:rPr>
        <w:t>DOCUMENTO_</w:t>
      </w:r>
      <w:proofErr w:type="gramStart"/>
      <w:r w:rsidRPr="00B72C55">
        <w:rPr>
          <w:sz w:val="18"/>
        </w:rPr>
        <w:t>TRIBUTARIO(</w:t>
      </w:r>
      <w:proofErr w:type="spellStart"/>
      <w:proofErr w:type="gramEnd"/>
      <w:r w:rsidRPr="00B72C55">
        <w:rPr>
          <w:b/>
          <w:sz w:val="18"/>
          <w:u w:val="single"/>
        </w:rPr>
        <w:t>id_documento_tributario</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id_nota_venta</w:t>
      </w:r>
      <w:proofErr w:type="spellEnd"/>
      <w:r w:rsidRPr="00B72C55">
        <w:rPr>
          <w:sz w:val="18"/>
        </w:rPr>
        <w:t xml:space="preserve">, </w:t>
      </w:r>
      <w:proofErr w:type="spellStart"/>
      <w:r w:rsidRPr="00B72C55">
        <w:rPr>
          <w:sz w:val="18"/>
          <w:u w:val="dash"/>
        </w:rPr>
        <w:t>id_tipo_documento</w:t>
      </w:r>
      <w:proofErr w:type="spellEnd"/>
      <w:r w:rsidRPr="00B72C55">
        <w:rPr>
          <w:sz w:val="18"/>
        </w:rPr>
        <w:t xml:space="preserve">, </w:t>
      </w:r>
      <w:proofErr w:type="spellStart"/>
      <w:r w:rsidRPr="00B72C55">
        <w:rPr>
          <w:sz w:val="18"/>
          <w:u w:val="dash"/>
        </w:rPr>
        <w:t>id_moneda</w:t>
      </w:r>
      <w:proofErr w:type="spellEnd"/>
      <w:r w:rsidRPr="00B72C55">
        <w:rPr>
          <w:sz w:val="18"/>
        </w:rPr>
        <w:t xml:space="preserve">, </w:t>
      </w:r>
      <w:proofErr w:type="spellStart"/>
      <w:r w:rsidRPr="00B72C55">
        <w:rPr>
          <w:sz w:val="18"/>
          <w:u w:val="dash"/>
        </w:rPr>
        <w:t>id_documento_referencia</w:t>
      </w:r>
      <w:proofErr w:type="spellEnd"/>
      <w:r w:rsidRPr="00B72C55">
        <w:rPr>
          <w:sz w:val="18"/>
        </w:rPr>
        <w:t xml:space="preserve">, </w:t>
      </w:r>
      <w:proofErr w:type="spellStart"/>
      <w:r w:rsidRPr="00B72C55">
        <w:rPr>
          <w:sz w:val="18"/>
        </w:rPr>
        <w:t>folio_documento</w:t>
      </w:r>
      <w:proofErr w:type="spellEnd"/>
      <w:r w:rsidRPr="00B72C55">
        <w:rPr>
          <w:sz w:val="18"/>
        </w:rPr>
        <w:t xml:space="preserve">, </w:t>
      </w:r>
      <w:proofErr w:type="spellStart"/>
      <w:r w:rsidRPr="00B72C55">
        <w:rPr>
          <w:sz w:val="18"/>
        </w:rPr>
        <w:t>fecha_emision</w:t>
      </w:r>
      <w:proofErr w:type="spellEnd"/>
      <w:r w:rsidRPr="00B72C55">
        <w:rPr>
          <w:sz w:val="18"/>
        </w:rPr>
        <w:t xml:space="preserve">, </w:t>
      </w:r>
      <w:proofErr w:type="spellStart"/>
      <w:r w:rsidRPr="00B72C55">
        <w:rPr>
          <w:sz w:val="18"/>
        </w:rPr>
        <w:t>fecha_vencimiento</w:t>
      </w:r>
      <w:proofErr w:type="spellEnd"/>
      <w:r w:rsidRPr="00B72C55">
        <w:rPr>
          <w:sz w:val="18"/>
        </w:rPr>
        <w:t xml:space="preserve">, </w:t>
      </w:r>
      <w:proofErr w:type="spellStart"/>
      <w:r w:rsidRPr="00B72C55">
        <w:rPr>
          <w:sz w:val="18"/>
        </w:rPr>
        <w:t>monto_neto</w:t>
      </w:r>
      <w:proofErr w:type="spellEnd"/>
      <w:r w:rsidRPr="00B72C55">
        <w:rPr>
          <w:sz w:val="18"/>
        </w:rPr>
        <w:t xml:space="preserve">, </w:t>
      </w:r>
      <w:proofErr w:type="spellStart"/>
      <w:r w:rsidRPr="00B72C55">
        <w:rPr>
          <w:sz w:val="18"/>
        </w:rPr>
        <w:t>monto_impuesto</w:t>
      </w:r>
      <w:proofErr w:type="spellEnd"/>
      <w:r w:rsidRPr="00B72C55">
        <w:rPr>
          <w:sz w:val="18"/>
        </w:rPr>
        <w:t xml:space="preserve">, </w:t>
      </w:r>
      <w:proofErr w:type="spellStart"/>
      <w:r w:rsidRPr="00B72C55">
        <w:rPr>
          <w:sz w:val="18"/>
        </w:rPr>
        <w:t>monto_total</w:t>
      </w:r>
      <w:proofErr w:type="spellEnd"/>
      <w:r w:rsidRPr="00B72C55">
        <w:rPr>
          <w:sz w:val="18"/>
        </w:rPr>
        <w:t xml:space="preserve">, </w:t>
      </w:r>
      <w:proofErr w:type="spellStart"/>
      <w:r w:rsidRPr="00B72C55">
        <w:rPr>
          <w:sz w:val="18"/>
        </w:rPr>
        <w:t>estado_documento</w:t>
      </w:r>
      <w:proofErr w:type="spellEnd"/>
      <w:r w:rsidRPr="00B72C55">
        <w:rPr>
          <w:sz w:val="18"/>
        </w:rPr>
        <w:t xml:space="preserve">, </w:t>
      </w:r>
      <w:proofErr w:type="spellStart"/>
      <w:r w:rsidRPr="00B72C55">
        <w:rPr>
          <w:sz w:val="18"/>
        </w:rPr>
        <w:t>fecha_anulacion</w:t>
      </w:r>
      <w:proofErr w:type="spellEnd"/>
      <w:r w:rsidRPr="00B72C55">
        <w:rPr>
          <w:sz w:val="18"/>
        </w:rPr>
        <w:t xml:space="preserve">, </w:t>
      </w:r>
      <w:proofErr w:type="spellStart"/>
      <w:r w:rsidRPr="00B72C55">
        <w:rPr>
          <w:sz w:val="18"/>
        </w:rPr>
        <w:t>respaldo_documento</w:t>
      </w:r>
      <w:proofErr w:type="spellEnd"/>
      <w:r w:rsidRPr="00B72C55">
        <w:rPr>
          <w:sz w:val="18"/>
        </w:rPr>
        <w:t xml:space="preserve">, </w:t>
      </w:r>
      <w:proofErr w:type="spellStart"/>
      <w:r w:rsidRPr="00B72C55">
        <w:rPr>
          <w:sz w:val="18"/>
        </w:rPr>
        <w:t>observacion</w:t>
      </w:r>
      <w:proofErr w:type="spellEnd"/>
      <w:r w:rsidRPr="00B72C55">
        <w:rPr>
          <w:sz w:val="18"/>
        </w:rPr>
        <w:t>)</w:t>
      </w:r>
    </w:p>
    <w:p w14:paraId="2F0D5DE9" w14:textId="77777777" w:rsidR="00B72C55" w:rsidRPr="00B72C55" w:rsidRDefault="00B72C55" w:rsidP="00B72C55">
      <w:pPr>
        <w:spacing w:after="40" w:line="240" w:lineRule="auto"/>
      </w:pPr>
      <w:r w:rsidRPr="00B72C55">
        <w:rPr>
          <w:sz w:val="18"/>
        </w:rPr>
        <w:t>Claves foráneas:</w:t>
      </w:r>
    </w:p>
    <w:p w14:paraId="2ED87BF4" w14:textId="77777777" w:rsidR="00B72C55" w:rsidRPr="00B72C55" w:rsidRDefault="00B72C55" w:rsidP="00B72C55">
      <w:pPr>
        <w:spacing w:after="40" w:line="240" w:lineRule="auto"/>
      </w:pPr>
      <w:proofErr w:type="spellStart"/>
      <w:r w:rsidRPr="00B72C55">
        <w:rPr>
          <w:sz w:val="18"/>
        </w:rPr>
        <w:t>ficha_cliente.id_ficha_cliente</w:t>
      </w:r>
      <w:proofErr w:type="spellEnd"/>
      <w:r w:rsidRPr="00B72C55">
        <w:rPr>
          <w:sz w:val="18"/>
        </w:rPr>
        <w:t xml:space="preserve"> → </w:t>
      </w:r>
      <w:proofErr w:type="spellStart"/>
      <w:r w:rsidRPr="00B72C55">
        <w:rPr>
          <w:sz w:val="18"/>
        </w:rPr>
        <w:t>documento_tributario.id_ficha_cliente</w:t>
      </w:r>
      <w:proofErr w:type="spellEnd"/>
      <w:r w:rsidRPr="00B72C55">
        <w:rPr>
          <w:sz w:val="18"/>
        </w:rPr>
        <w:t xml:space="preserve"> (interna)</w:t>
      </w:r>
    </w:p>
    <w:p w14:paraId="4217FDFB" w14:textId="77777777" w:rsidR="00B72C55" w:rsidRPr="00B72C55" w:rsidRDefault="00B72C55" w:rsidP="00B72C55">
      <w:pPr>
        <w:spacing w:after="40" w:line="240" w:lineRule="auto"/>
      </w:pPr>
      <w:proofErr w:type="spellStart"/>
      <w:r w:rsidRPr="00B72C55">
        <w:rPr>
          <w:sz w:val="18"/>
        </w:rPr>
        <w:t>nota_venta.id_nota_venta</w:t>
      </w:r>
      <w:proofErr w:type="spellEnd"/>
      <w:r w:rsidRPr="00B72C55">
        <w:rPr>
          <w:sz w:val="18"/>
        </w:rPr>
        <w:t xml:space="preserve"> → </w:t>
      </w:r>
      <w:proofErr w:type="spellStart"/>
      <w:r w:rsidRPr="00B72C55">
        <w:rPr>
          <w:sz w:val="18"/>
        </w:rPr>
        <w:t>documento_tributario.id_nota_venta</w:t>
      </w:r>
      <w:proofErr w:type="spellEnd"/>
      <w:r w:rsidRPr="00B72C55">
        <w:rPr>
          <w:sz w:val="18"/>
        </w:rPr>
        <w:t xml:space="preserve"> (interna)</w:t>
      </w:r>
    </w:p>
    <w:p w14:paraId="2D7764D2" w14:textId="77777777" w:rsidR="00B72C55" w:rsidRPr="00B72C55" w:rsidRDefault="00B72C55" w:rsidP="00B72C55">
      <w:pPr>
        <w:spacing w:after="40" w:line="240" w:lineRule="auto"/>
      </w:pPr>
      <w:proofErr w:type="spellStart"/>
      <w:r w:rsidRPr="00B72C55">
        <w:rPr>
          <w:sz w:val="18"/>
        </w:rPr>
        <w:t>tipo_documento.id_tipo_documento</w:t>
      </w:r>
      <w:proofErr w:type="spellEnd"/>
      <w:r w:rsidRPr="00B72C55">
        <w:rPr>
          <w:sz w:val="18"/>
        </w:rPr>
        <w:t xml:space="preserve"> → </w:t>
      </w:r>
      <w:proofErr w:type="spellStart"/>
      <w:r w:rsidRPr="00B72C55">
        <w:rPr>
          <w:sz w:val="18"/>
        </w:rPr>
        <w:t>documento_tributario.id_tipo_documento</w:t>
      </w:r>
      <w:proofErr w:type="spellEnd"/>
      <w:r w:rsidRPr="00B72C55">
        <w:rPr>
          <w:sz w:val="18"/>
        </w:rPr>
        <w:t xml:space="preserve"> (interna)</w:t>
      </w:r>
    </w:p>
    <w:p w14:paraId="58638F93" w14:textId="77777777" w:rsidR="00B72C55" w:rsidRPr="00B72C55" w:rsidRDefault="00B72C55" w:rsidP="00B72C55">
      <w:pPr>
        <w:spacing w:after="40" w:line="240" w:lineRule="auto"/>
      </w:pPr>
      <w:proofErr w:type="spellStart"/>
      <w:r w:rsidRPr="00B72C55">
        <w:rPr>
          <w:sz w:val="18"/>
        </w:rPr>
        <w:t>moneda.id_moneda</w:t>
      </w:r>
      <w:proofErr w:type="spellEnd"/>
      <w:r w:rsidRPr="00B72C55">
        <w:rPr>
          <w:sz w:val="18"/>
        </w:rPr>
        <w:t xml:space="preserve"> → </w:t>
      </w:r>
      <w:proofErr w:type="spellStart"/>
      <w:r w:rsidRPr="00B72C55">
        <w:rPr>
          <w:sz w:val="18"/>
        </w:rPr>
        <w:t>documento_tributario.id_moneda</w:t>
      </w:r>
      <w:proofErr w:type="spellEnd"/>
      <w:r w:rsidRPr="00B72C55">
        <w:rPr>
          <w:sz w:val="18"/>
        </w:rPr>
        <w:t xml:space="preserve"> (interna)</w:t>
      </w:r>
    </w:p>
    <w:p w14:paraId="7E87D895" w14:textId="77777777" w:rsidR="00B72C55" w:rsidRPr="00B72C55" w:rsidRDefault="00B72C55" w:rsidP="00B72C55">
      <w:pPr>
        <w:spacing w:after="40" w:line="240" w:lineRule="auto"/>
      </w:pPr>
      <w:proofErr w:type="spellStart"/>
      <w:r w:rsidRPr="00B72C55">
        <w:rPr>
          <w:sz w:val="18"/>
        </w:rPr>
        <w:t>documento_tributario.id_documento_tributario</w:t>
      </w:r>
      <w:proofErr w:type="spellEnd"/>
      <w:r w:rsidRPr="00B72C55">
        <w:rPr>
          <w:sz w:val="18"/>
        </w:rPr>
        <w:t xml:space="preserve"> → </w:t>
      </w:r>
      <w:proofErr w:type="spellStart"/>
      <w:r w:rsidRPr="00B72C55">
        <w:rPr>
          <w:sz w:val="18"/>
        </w:rPr>
        <w:t>documento_tributario.id_documento_referencia</w:t>
      </w:r>
      <w:proofErr w:type="spellEnd"/>
      <w:r w:rsidRPr="00B72C55">
        <w:rPr>
          <w:sz w:val="18"/>
        </w:rPr>
        <w:t xml:space="preserve"> (interna)</w:t>
      </w:r>
    </w:p>
    <w:p w14:paraId="3C8CD8B2" w14:textId="77777777" w:rsidR="00B72C55" w:rsidRPr="00B72C55" w:rsidRDefault="00B72C55" w:rsidP="00B72C55">
      <w:pPr>
        <w:spacing w:after="40" w:line="240" w:lineRule="auto"/>
      </w:pPr>
      <w:r w:rsidRPr="00B72C55">
        <w:rPr>
          <w:b/>
          <w:sz w:val="18"/>
        </w:rPr>
        <w:t>HITO_COBRO</w:t>
      </w:r>
    </w:p>
    <w:p w14:paraId="0261F537" w14:textId="77777777" w:rsidR="00B72C55" w:rsidRPr="00B72C55" w:rsidRDefault="00B72C55" w:rsidP="00B72C55">
      <w:pPr>
        <w:spacing w:after="40" w:line="240" w:lineRule="auto"/>
      </w:pPr>
      <w:r w:rsidRPr="00B72C55">
        <w:rPr>
          <w:sz w:val="18"/>
        </w:rPr>
        <w:t>HITO_</w:t>
      </w:r>
      <w:proofErr w:type="gramStart"/>
      <w:r w:rsidRPr="00B72C55">
        <w:rPr>
          <w:sz w:val="18"/>
        </w:rPr>
        <w:t>COBRO(</w:t>
      </w:r>
      <w:proofErr w:type="spellStart"/>
      <w:proofErr w:type="gramEnd"/>
      <w:r w:rsidRPr="00B72C55">
        <w:rPr>
          <w:b/>
          <w:sz w:val="18"/>
          <w:u w:val="single"/>
        </w:rPr>
        <w:t>id_hito_cobro</w:t>
      </w:r>
      <w:proofErr w:type="spellEnd"/>
      <w:r w:rsidRPr="00B72C55">
        <w:rPr>
          <w:sz w:val="18"/>
        </w:rPr>
        <w:t xml:space="preserve">, </w:t>
      </w:r>
      <w:proofErr w:type="spellStart"/>
      <w:r w:rsidRPr="00B72C55">
        <w:rPr>
          <w:sz w:val="18"/>
          <w:u w:val="dash"/>
        </w:rPr>
        <w:t>id_nota_venta</w:t>
      </w:r>
      <w:proofErr w:type="spellEnd"/>
      <w:r w:rsidRPr="00B72C55">
        <w:rPr>
          <w:sz w:val="18"/>
        </w:rPr>
        <w:t xml:space="preserve">, </w:t>
      </w:r>
      <w:proofErr w:type="spellStart"/>
      <w:r w:rsidRPr="00B72C55">
        <w:rPr>
          <w:sz w:val="18"/>
          <w:u w:val="dash"/>
        </w:rPr>
        <w:t>id_proyecto_financiero</w:t>
      </w:r>
      <w:proofErr w:type="spellEnd"/>
      <w:r w:rsidRPr="00B72C55">
        <w:rPr>
          <w:sz w:val="18"/>
        </w:rPr>
        <w:t xml:space="preserve">, </w:t>
      </w:r>
      <w:proofErr w:type="spellStart"/>
      <w:r w:rsidRPr="00B72C55">
        <w:rPr>
          <w:sz w:val="18"/>
        </w:rPr>
        <w:t>descripcion_hito</w:t>
      </w:r>
      <w:proofErr w:type="spellEnd"/>
      <w:r w:rsidRPr="00B72C55">
        <w:rPr>
          <w:sz w:val="18"/>
        </w:rPr>
        <w:t xml:space="preserve">, </w:t>
      </w:r>
      <w:proofErr w:type="spellStart"/>
      <w:r w:rsidRPr="00B72C55">
        <w:rPr>
          <w:sz w:val="18"/>
        </w:rPr>
        <w:t>fecha_programada_cobro</w:t>
      </w:r>
      <w:proofErr w:type="spellEnd"/>
      <w:r w:rsidRPr="00B72C55">
        <w:rPr>
          <w:sz w:val="18"/>
        </w:rPr>
        <w:t xml:space="preserve">, </w:t>
      </w:r>
      <w:proofErr w:type="spellStart"/>
      <w:r w:rsidRPr="00B72C55">
        <w:rPr>
          <w:sz w:val="18"/>
        </w:rPr>
        <w:t>monto_programado</w:t>
      </w:r>
      <w:proofErr w:type="spellEnd"/>
      <w:r w:rsidRPr="00B72C55">
        <w:rPr>
          <w:sz w:val="18"/>
        </w:rPr>
        <w:t xml:space="preserve">, </w:t>
      </w:r>
      <w:proofErr w:type="spellStart"/>
      <w:r w:rsidRPr="00B72C55">
        <w:rPr>
          <w:sz w:val="18"/>
        </w:rPr>
        <w:t>estado_hito</w:t>
      </w:r>
      <w:proofErr w:type="spellEnd"/>
      <w:r w:rsidRPr="00B72C55">
        <w:rPr>
          <w:sz w:val="18"/>
        </w:rPr>
        <w:t xml:space="preserve">, </w:t>
      </w:r>
      <w:proofErr w:type="spellStart"/>
      <w:r w:rsidRPr="00B72C55">
        <w:rPr>
          <w:sz w:val="18"/>
        </w:rPr>
        <w:t>fecha_pago_real</w:t>
      </w:r>
      <w:proofErr w:type="spellEnd"/>
      <w:r w:rsidRPr="00B72C55">
        <w:rPr>
          <w:sz w:val="18"/>
        </w:rPr>
        <w:t xml:space="preserve">, </w:t>
      </w:r>
      <w:proofErr w:type="spellStart"/>
      <w:r w:rsidRPr="00B72C55">
        <w:rPr>
          <w:sz w:val="18"/>
        </w:rPr>
        <w:t>observacion</w:t>
      </w:r>
      <w:proofErr w:type="spellEnd"/>
      <w:r w:rsidRPr="00B72C55">
        <w:rPr>
          <w:sz w:val="18"/>
        </w:rPr>
        <w:t>)</w:t>
      </w:r>
    </w:p>
    <w:p w14:paraId="0308FC93" w14:textId="77777777" w:rsidR="00B72C55" w:rsidRPr="00B72C55" w:rsidRDefault="00B72C55" w:rsidP="00B72C55">
      <w:pPr>
        <w:spacing w:after="40" w:line="240" w:lineRule="auto"/>
      </w:pPr>
      <w:r w:rsidRPr="00B72C55">
        <w:rPr>
          <w:sz w:val="18"/>
        </w:rPr>
        <w:t>Claves foráneas:</w:t>
      </w:r>
    </w:p>
    <w:p w14:paraId="0ACE52B9" w14:textId="77777777" w:rsidR="00B72C55" w:rsidRPr="00B72C55" w:rsidRDefault="00B72C55" w:rsidP="00B72C55">
      <w:pPr>
        <w:spacing w:after="40" w:line="240" w:lineRule="auto"/>
      </w:pPr>
      <w:proofErr w:type="spellStart"/>
      <w:r w:rsidRPr="00B72C55">
        <w:rPr>
          <w:sz w:val="18"/>
        </w:rPr>
        <w:t>nota_venta.id_nota_venta</w:t>
      </w:r>
      <w:proofErr w:type="spellEnd"/>
      <w:r w:rsidRPr="00B72C55">
        <w:rPr>
          <w:sz w:val="18"/>
        </w:rPr>
        <w:t xml:space="preserve"> → </w:t>
      </w:r>
      <w:proofErr w:type="spellStart"/>
      <w:r w:rsidRPr="00B72C55">
        <w:rPr>
          <w:sz w:val="18"/>
        </w:rPr>
        <w:t>hito_cobro.id_nota_venta</w:t>
      </w:r>
      <w:proofErr w:type="spellEnd"/>
      <w:r w:rsidRPr="00B72C55">
        <w:rPr>
          <w:sz w:val="18"/>
        </w:rPr>
        <w:t xml:space="preserve"> (interna)</w:t>
      </w:r>
    </w:p>
    <w:p w14:paraId="284839FA" w14:textId="77777777" w:rsidR="00B72C55" w:rsidRPr="00B72C55" w:rsidRDefault="00B72C55" w:rsidP="00B72C55">
      <w:pPr>
        <w:spacing w:after="40" w:line="240" w:lineRule="auto"/>
      </w:pPr>
      <w:proofErr w:type="spellStart"/>
      <w:r w:rsidRPr="00B72C55">
        <w:rPr>
          <w:sz w:val="18"/>
        </w:rPr>
        <w:t>proyecto_financiero.id_proyecto_financiero</w:t>
      </w:r>
      <w:proofErr w:type="spellEnd"/>
      <w:r w:rsidRPr="00B72C55">
        <w:rPr>
          <w:sz w:val="18"/>
        </w:rPr>
        <w:t xml:space="preserve"> → </w:t>
      </w:r>
      <w:proofErr w:type="spellStart"/>
      <w:r w:rsidRPr="00B72C55">
        <w:rPr>
          <w:sz w:val="18"/>
        </w:rPr>
        <w:t>hito_cobro.id_proyecto_financiero</w:t>
      </w:r>
      <w:proofErr w:type="spellEnd"/>
      <w:r w:rsidRPr="00B72C55">
        <w:rPr>
          <w:sz w:val="18"/>
        </w:rPr>
        <w:t xml:space="preserve"> (interna)</w:t>
      </w:r>
    </w:p>
    <w:p w14:paraId="75E4F591" w14:textId="77777777" w:rsidR="00B72C55" w:rsidRPr="00B72C55" w:rsidRDefault="00B72C55" w:rsidP="00B72C55">
      <w:pPr>
        <w:spacing w:after="40" w:line="240" w:lineRule="auto"/>
      </w:pPr>
      <w:r w:rsidRPr="00B72C55">
        <w:rPr>
          <w:b/>
          <w:sz w:val="18"/>
        </w:rPr>
        <w:t>PAGO_CLIENTE</w:t>
      </w:r>
    </w:p>
    <w:p w14:paraId="6BADA9D1" w14:textId="77777777" w:rsidR="00B72C55" w:rsidRPr="00B72C55" w:rsidRDefault="00B72C55" w:rsidP="00B72C55">
      <w:pPr>
        <w:spacing w:after="40" w:line="240" w:lineRule="auto"/>
      </w:pPr>
      <w:r w:rsidRPr="00B72C55">
        <w:rPr>
          <w:sz w:val="18"/>
        </w:rPr>
        <w:t>PAGO_</w:t>
      </w:r>
      <w:proofErr w:type="gramStart"/>
      <w:r w:rsidRPr="00B72C55">
        <w:rPr>
          <w:sz w:val="18"/>
        </w:rPr>
        <w:t>CLIENTE(</w:t>
      </w:r>
      <w:proofErr w:type="spellStart"/>
      <w:proofErr w:type="gramEnd"/>
      <w:r w:rsidRPr="00B72C55">
        <w:rPr>
          <w:b/>
          <w:sz w:val="18"/>
          <w:u w:val="single"/>
        </w:rPr>
        <w:t>id_pago_cliente</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id_moneda</w:t>
      </w:r>
      <w:proofErr w:type="spellEnd"/>
      <w:r w:rsidRPr="00B72C55">
        <w:rPr>
          <w:sz w:val="18"/>
        </w:rPr>
        <w:t xml:space="preserve">, </w:t>
      </w:r>
      <w:proofErr w:type="spellStart"/>
      <w:r w:rsidRPr="00B72C55">
        <w:rPr>
          <w:sz w:val="18"/>
          <w:u w:val="dash"/>
        </w:rPr>
        <w:t>id_medio_pago</w:t>
      </w:r>
      <w:proofErr w:type="spellEnd"/>
      <w:r w:rsidRPr="00B72C55">
        <w:rPr>
          <w:sz w:val="18"/>
        </w:rPr>
        <w:t xml:space="preserve">, </w:t>
      </w:r>
      <w:proofErr w:type="spellStart"/>
      <w:r w:rsidRPr="00B72C55">
        <w:rPr>
          <w:sz w:val="18"/>
        </w:rPr>
        <w:t>fecha_pago</w:t>
      </w:r>
      <w:proofErr w:type="spellEnd"/>
      <w:r w:rsidRPr="00B72C55">
        <w:rPr>
          <w:sz w:val="18"/>
        </w:rPr>
        <w:t xml:space="preserve">, </w:t>
      </w:r>
      <w:proofErr w:type="spellStart"/>
      <w:r w:rsidRPr="00B72C55">
        <w:rPr>
          <w:sz w:val="18"/>
        </w:rPr>
        <w:t>monto_pago</w:t>
      </w:r>
      <w:proofErr w:type="spellEnd"/>
      <w:r w:rsidRPr="00B72C55">
        <w:rPr>
          <w:sz w:val="18"/>
        </w:rPr>
        <w:t xml:space="preserve">, </w:t>
      </w:r>
      <w:proofErr w:type="spellStart"/>
      <w:r w:rsidRPr="00B72C55">
        <w:rPr>
          <w:sz w:val="18"/>
        </w:rPr>
        <w:t>tipo_cambio_usado</w:t>
      </w:r>
      <w:proofErr w:type="spellEnd"/>
      <w:r w:rsidRPr="00B72C55">
        <w:rPr>
          <w:sz w:val="18"/>
        </w:rPr>
        <w:t xml:space="preserve">, </w:t>
      </w:r>
      <w:proofErr w:type="spellStart"/>
      <w:r w:rsidRPr="00B72C55">
        <w:rPr>
          <w:sz w:val="18"/>
        </w:rPr>
        <w:t>monto_convertido</w:t>
      </w:r>
      <w:proofErr w:type="spellEnd"/>
      <w:r w:rsidRPr="00B72C55">
        <w:rPr>
          <w:sz w:val="18"/>
        </w:rPr>
        <w:t xml:space="preserve">, </w:t>
      </w:r>
      <w:proofErr w:type="spellStart"/>
      <w:r w:rsidRPr="00B72C55">
        <w:rPr>
          <w:sz w:val="18"/>
        </w:rPr>
        <w:t>naturaleza_pago</w:t>
      </w:r>
      <w:proofErr w:type="spellEnd"/>
      <w:r w:rsidRPr="00B72C55">
        <w:rPr>
          <w:sz w:val="18"/>
        </w:rPr>
        <w:t xml:space="preserve">, </w:t>
      </w:r>
      <w:proofErr w:type="spellStart"/>
      <w:r w:rsidRPr="00B72C55">
        <w:rPr>
          <w:sz w:val="18"/>
        </w:rPr>
        <w:t>estado_verificacion</w:t>
      </w:r>
      <w:proofErr w:type="spellEnd"/>
      <w:r w:rsidRPr="00B72C55">
        <w:rPr>
          <w:sz w:val="18"/>
        </w:rPr>
        <w:t xml:space="preserve">, </w:t>
      </w:r>
      <w:proofErr w:type="spellStart"/>
      <w:r w:rsidRPr="00B72C55">
        <w:rPr>
          <w:sz w:val="18"/>
        </w:rPr>
        <w:t>comprobante_pago</w:t>
      </w:r>
      <w:proofErr w:type="spellEnd"/>
      <w:r w:rsidRPr="00B72C55">
        <w:rPr>
          <w:sz w:val="18"/>
        </w:rPr>
        <w:t xml:space="preserve">, </w:t>
      </w:r>
      <w:proofErr w:type="spellStart"/>
      <w:r w:rsidRPr="00B72C55">
        <w:rPr>
          <w:sz w:val="18"/>
        </w:rPr>
        <w:t>observacion</w:t>
      </w:r>
      <w:proofErr w:type="spellEnd"/>
      <w:r w:rsidRPr="00B72C55">
        <w:rPr>
          <w:sz w:val="18"/>
        </w:rPr>
        <w:t>)</w:t>
      </w:r>
    </w:p>
    <w:p w14:paraId="0058B7BB" w14:textId="77777777" w:rsidR="00B72C55" w:rsidRPr="00B72C55" w:rsidRDefault="00B72C55" w:rsidP="00B72C55">
      <w:pPr>
        <w:spacing w:after="40" w:line="240" w:lineRule="auto"/>
      </w:pPr>
      <w:r w:rsidRPr="00B72C55">
        <w:rPr>
          <w:sz w:val="18"/>
        </w:rPr>
        <w:t>Claves foráneas:</w:t>
      </w:r>
    </w:p>
    <w:p w14:paraId="668D3DB3" w14:textId="77777777" w:rsidR="00B72C55" w:rsidRPr="00B72C55" w:rsidRDefault="00B72C55" w:rsidP="00B72C55">
      <w:pPr>
        <w:spacing w:after="40" w:line="240" w:lineRule="auto"/>
      </w:pPr>
      <w:proofErr w:type="spellStart"/>
      <w:r w:rsidRPr="00B72C55">
        <w:rPr>
          <w:sz w:val="18"/>
        </w:rPr>
        <w:t>ficha_cliente.id_ficha_cliente</w:t>
      </w:r>
      <w:proofErr w:type="spellEnd"/>
      <w:r w:rsidRPr="00B72C55">
        <w:rPr>
          <w:sz w:val="18"/>
        </w:rPr>
        <w:t xml:space="preserve"> → </w:t>
      </w:r>
      <w:proofErr w:type="spellStart"/>
      <w:r w:rsidRPr="00B72C55">
        <w:rPr>
          <w:sz w:val="18"/>
        </w:rPr>
        <w:t>pago_cliente.id_ficha_cliente</w:t>
      </w:r>
      <w:proofErr w:type="spellEnd"/>
      <w:r w:rsidRPr="00B72C55">
        <w:rPr>
          <w:sz w:val="18"/>
        </w:rPr>
        <w:t xml:space="preserve"> (interna)</w:t>
      </w:r>
    </w:p>
    <w:p w14:paraId="5384E1C8" w14:textId="77777777" w:rsidR="00B72C55" w:rsidRPr="00B72C55" w:rsidRDefault="00B72C55" w:rsidP="00B72C55">
      <w:pPr>
        <w:spacing w:after="40" w:line="240" w:lineRule="auto"/>
      </w:pPr>
      <w:proofErr w:type="spellStart"/>
      <w:r w:rsidRPr="00B72C55">
        <w:rPr>
          <w:sz w:val="18"/>
        </w:rPr>
        <w:t>moneda.id_moneda</w:t>
      </w:r>
      <w:proofErr w:type="spellEnd"/>
      <w:r w:rsidRPr="00B72C55">
        <w:rPr>
          <w:sz w:val="18"/>
        </w:rPr>
        <w:t xml:space="preserve"> → </w:t>
      </w:r>
      <w:proofErr w:type="spellStart"/>
      <w:r w:rsidRPr="00B72C55">
        <w:rPr>
          <w:sz w:val="18"/>
        </w:rPr>
        <w:t>pago_cliente.id_moneda</w:t>
      </w:r>
      <w:proofErr w:type="spellEnd"/>
      <w:r w:rsidRPr="00B72C55">
        <w:rPr>
          <w:sz w:val="18"/>
        </w:rPr>
        <w:t xml:space="preserve"> (interna)</w:t>
      </w:r>
    </w:p>
    <w:p w14:paraId="2BD69125" w14:textId="77777777" w:rsidR="00B72C55" w:rsidRPr="00B72C55" w:rsidRDefault="00B72C55" w:rsidP="00B72C55">
      <w:pPr>
        <w:spacing w:after="40" w:line="240" w:lineRule="auto"/>
      </w:pPr>
      <w:proofErr w:type="spellStart"/>
      <w:r w:rsidRPr="00B72C55">
        <w:rPr>
          <w:sz w:val="18"/>
        </w:rPr>
        <w:t>medio_pago.id_medio_pago</w:t>
      </w:r>
      <w:proofErr w:type="spellEnd"/>
      <w:r w:rsidRPr="00B72C55">
        <w:rPr>
          <w:sz w:val="18"/>
        </w:rPr>
        <w:t xml:space="preserve"> → </w:t>
      </w:r>
      <w:proofErr w:type="spellStart"/>
      <w:r w:rsidRPr="00B72C55">
        <w:rPr>
          <w:sz w:val="18"/>
        </w:rPr>
        <w:t>pago_cliente.id_medio_pago</w:t>
      </w:r>
      <w:proofErr w:type="spellEnd"/>
      <w:r w:rsidRPr="00B72C55">
        <w:rPr>
          <w:sz w:val="18"/>
        </w:rPr>
        <w:t xml:space="preserve"> (interna)</w:t>
      </w:r>
    </w:p>
    <w:p w14:paraId="618B09F6" w14:textId="77777777" w:rsidR="00B72C55" w:rsidRPr="00B72C55" w:rsidRDefault="00B72C55" w:rsidP="00B72C55">
      <w:pPr>
        <w:spacing w:after="40" w:line="240" w:lineRule="auto"/>
      </w:pPr>
      <w:r w:rsidRPr="00B72C55">
        <w:rPr>
          <w:b/>
          <w:sz w:val="18"/>
        </w:rPr>
        <w:t>ASIGNACION_PAGO_CLIENTE</w:t>
      </w:r>
    </w:p>
    <w:p w14:paraId="2E0A142F" w14:textId="77777777" w:rsidR="00B72C55" w:rsidRPr="00B72C55" w:rsidRDefault="00B72C55" w:rsidP="00B72C55">
      <w:pPr>
        <w:spacing w:after="40" w:line="240" w:lineRule="auto"/>
      </w:pPr>
      <w:r w:rsidRPr="00B72C55">
        <w:rPr>
          <w:sz w:val="18"/>
        </w:rPr>
        <w:t>ASIGNACION_PAGO_</w:t>
      </w:r>
      <w:proofErr w:type="gramStart"/>
      <w:r w:rsidRPr="00B72C55">
        <w:rPr>
          <w:sz w:val="18"/>
        </w:rPr>
        <w:t>CLIENTE(</w:t>
      </w:r>
      <w:proofErr w:type="spellStart"/>
      <w:proofErr w:type="gramEnd"/>
      <w:r w:rsidRPr="00B72C55">
        <w:rPr>
          <w:b/>
          <w:sz w:val="18"/>
          <w:u w:val="single"/>
        </w:rPr>
        <w:t>id_asignacion_pago_cliente</w:t>
      </w:r>
      <w:proofErr w:type="spellEnd"/>
      <w:r w:rsidRPr="00B72C55">
        <w:rPr>
          <w:sz w:val="18"/>
        </w:rPr>
        <w:t xml:space="preserve">, </w:t>
      </w:r>
      <w:proofErr w:type="spellStart"/>
      <w:r w:rsidRPr="00B72C55">
        <w:rPr>
          <w:sz w:val="18"/>
          <w:u w:val="dash"/>
        </w:rPr>
        <w:t>id_pago_cliente</w:t>
      </w:r>
      <w:proofErr w:type="spellEnd"/>
      <w:r w:rsidRPr="00B72C55">
        <w:rPr>
          <w:sz w:val="18"/>
        </w:rPr>
        <w:t xml:space="preserve">, </w:t>
      </w:r>
      <w:proofErr w:type="spellStart"/>
      <w:r w:rsidRPr="00B72C55">
        <w:rPr>
          <w:sz w:val="18"/>
          <w:u w:val="dash"/>
        </w:rPr>
        <w:t>id_nota_venta</w:t>
      </w:r>
      <w:proofErr w:type="spellEnd"/>
      <w:r w:rsidRPr="00B72C55">
        <w:rPr>
          <w:sz w:val="18"/>
        </w:rPr>
        <w:t xml:space="preserve">, </w:t>
      </w:r>
      <w:proofErr w:type="spellStart"/>
      <w:r w:rsidRPr="00B72C55">
        <w:rPr>
          <w:sz w:val="18"/>
          <w:u w:val="dash"/>
        </w:rPr>
        <w:t>id_documento_tributario</w:t>
      </w:r>
      <w:proofErr w:type="spellEnd"/>
      <w:r w:rsidRPr="00B72C55">
        <w:rPr>
          <w:sz w:val="18"/>
        </w:rPr>
        <w:t xml:space="preserve">, </w:t>
      </w:r>
      <w:proofErr w:type="spellStart"/>
      <w:r w:rsidRPr="00B72C55">
        <w:rPr>
          <w:sz w:val="18"/>
          <w:u w:val="dash"/>
        </w:rPr>
        <w:t>id_hito_cobro</w:t>
      </w:r>
      <w:proofErr w:type="spellEnd"/>
      <w:r w:rsidRPr="00B72C55">
        <w:rPr>
          <w:sz w:val="18"/>
        </w:rPr>
        <w:t xml:space="preserve">, </w:t>
      </w:r>
      <w:proofErr w:type="spellStart"/>
      <w:r w:rsidRPr="00B72C55">
        <w:rPr>
          <w:sz w:val="18"/>
        </w:rPr>
        <w:t>monto_asignado</w:t>
      </w:r>
      <w:proofErr w:type="spellEnd"/>
      <w:r w:rsidRPr="00B72C55">
        <w:rPr>
          <w:sz w:val="18"/>
        </w:rPr>
        <w:t xml:space="preserve">, </w:t>
      </w:r>
      <w:proofErr w:type="spellStart"/>
      <w:r w:rsidRPr="00B72C55">
        <w:rPr>
          <w:sz w:val="18"/>
        </w:rPr>
        <w:t>fecha_asignacion</w:t>
      </w:r>
      <w:proofErr w:type="spellEnd"/>
      <w:r w:rsidRPr="00B72C55">
        <w:rPr>
          <w:sz w:val="18"/>
        </w:rPr>
        <w:t xml:space="preserve">, </w:t>
      </w:r>
      <w:proofErr w:type="spellStart"/>
      <w:r w:rsidRPr="00B72C55">
        <w:rPr>
          <w:sz w:val="18"/>
        </w:rPr>
        <w:t>observacion</w:t>
      </w:r>
      <w:proofErr w:type="spellEnd"/>
      <w:r w:rsidRPr="00B72C55">
        <w:rPr>
          <w:sz w:val="18"/>
        </w:rPr>
        <w:t>)</w:t>
      </w:r>
    </w:p>
    <w:p w14:paraId="53B5258A" w14:textId="77777777" w:rsidR="00B72C55" w:rsidRPr="00B72C55" w:rsidRDefault="00B72C55" w:rsidP="00B72C55">
      <w:pPr>
        <w:spacing w:after="40" w:line="240" w:lineRule="auto"/>
      </w:pPr>
      <w:r w:rsidRPr="00B72C55">
        <w:rPr>
          <w:sz w:val="18"/>
        </w:rPr>
        <w:t>Claves foráneas:</w:t>
      </w:r>
    </w:p>
    <w:p w14:paraId="676E107F" w14:textId="77777777" w:rsidR="00B72C55" w:rsidRPr="00B72C55" w:rsidRDefault="00B72C55" w:rsidP="00B72C55">
      <w:pPr>
        <w:spacing w:after="40" w:line="240" w:lineRule="auto"/>
      </w:pPr>
      <w:proofErr w:type="spellStart"/>
      <w:r w:rsidRPr="00B72C55">
        <w:rPr>
          <w:sz w:val="18"/>
        </w:rPr>
        <w:t>pago_cliente.id_pago_cliente</w:t>
      </w:r>
      <w:proofErr w:type="spellEnd"/>
      <w:r w:rsidRPr="00B72C55">
        <w:rPr>
          <w:sz w:val="18"/>
        </w:rPr>
        <w:t xml:space="preserve"> → </w:t>
      </w:r>
      <w:proofErr w:type="spellStart"/>
      <w:r w:rsidRPr="00B72C55">
        <w:rPr>
          <w:sz w:val="18"/>
        </w:rPr>
        <w:t>asignacion_pago_cliente.id_pago_cliente</w:t>
      </w:r>
      <w:proofErr w:type="spellEnd"/>
      <w:r w:rsidRPr="00B72C55">
        <w:rPr>
          <w:sz w:val="18"/>
        </w:rPr>
        <w:t xml:space="preserve"> (interna)</w:t>
      </w:r>
    </w:p>
    <w:p w14:paraId="047BD186" w14:textId="77777777" w:rsidR="00B72C55" w:rsidRPr="00B72C55" w:rsidRDefault="00B72C55" w:rsidP="00B72C55">
      <w:pPr>
        <w:spacing w:after="40" w:line="240" w:lineRule="auto"/>
      </w:pPr>
      <w:proofErr w:type="spellStart"/>
      <w:r w:rsidRPr="00B72C55">
        <w:rPr>
          <w:sz w:val="18"/>
        </w:rPr>
        <w:lastRenderedPageBreak/>
        <w:t>nota_venta.id_nota_venta</w:t>
      </w:r>
      <w:proofErr w:type="spellEnd"/>
      <w:r w:rsidRPr="00B72C55">
        <w:rPr>
          <w:sz w:val="18"/>
        </w:rPr>
        <w:t xml:space="preserve"> → </w:t>
      </w:r>
      <w:proofErr w:type="spellStart"/>
      <w:r w:rsidRPr="00B72C55">
        <w:rPr>
          <w:sz w:val="18"/>
        </w:rPr>
        <w:t>asignacion_pago_cliente.id_nota_venta</w:t>
      </w:r>
      <w:proofErr w:type="spellEnd"/>
      <w:r w:rsidRPr="00B72C55">
        <w:rPr>
          <w:sz w:val="18"/>
        </w:rPr>
        <w:t xml:space="preserve"> (interna)</w:t>
      </w:r>
    </w:p>
    <w:p w14:paraId="1D21BF0C" w14:textId="77777777" w:rsidR="00B72C55" w:rsidRPr="00B72C55" w:rsidRDefault="00B72C55" w:rsidP="00B72C55">
      <w:pPr>
        <w:spacing w:after="40" w:line="240" w:lineRule="auto"/>
      </w:pPr>
      <w:proofErr w:type="spellStart"/>
      <w:r w:rsidRPr="00B72C55">
        <w:rPr>
          <w:sz w:val="18"/>
        </w:rPr>
        <w:t>documento_tributario.id_documento_tributario</w:t>
      </w:r>
      <w:proofErr w:type="spellEnd"/>
      <w:r w:rsidRPr="00B72C55">
        <w:rPr>
          <w:sz w:val="18"/>
        </w:rPr>
        <w:t xml:space="preserve"> → </w:t>
      </w:r>
      <w:proofErr w:type="spellStart"/>
      <w:r w:rsidRPr="00B72C55">
        <w:rPr>
          <w:sz w:val="18"/>
        </w:rPr>
        <w:t>asignacion_pago_cliente.id_documento_tributario</w:t>
      </w:r>
      <w:proofErr w:type="spellEnd"/>
      <w:r w:rsidRPr="00B72C55">
        <w:rPr>
          <w:sz w:val="18"/>
        </w:rPr>
        <w:t xml:space="preserve"> (interna)</w:t>
      </w:r>
    </w:p>
    <w:p w14:paraId="32AB0022" w14:textId="77777777" w:rsidR="00B72C55" w:rsidRPr="00B72C55" w:rsidRDefault="00B72C55" w:rsidP="00B72C55">
      <w:pPr>
        <w:spacing w:after="40" w:line="240" w:lineRule="auto"/>
      </w:pPr>
      <w:proofErr w:type="spellStart"/>
      <w:r w:rsidRPr="00B72C55">
        <w:rPr>
          <w:sz w:val="18"/>
        </w:rPr>
        <w:t>hito_cobro.id_hito_cobro</w:t>
      </w:r>
      <w:proofErr w:type="spellEnd"/>
      <w:r w:rsidRPr="00B72C55">
        <w:rPr>
          <w:sz w:val="18"/>
        </w:rPr>
        <w:t xml:space="preserve"> → </w:t>
      </w:r>
      <w:proofErr w:type="spellStart"/>
      <w:r w:rsidRPr="00B72C55">
        <w:rPr>
          <w:sz w:val="18"/>
        </w:rPr>
        <w:t>asignacion_pago_cliente.id_hito_cobro</w:t>
      </w:r>
      <w:proofErr w:type="spellEnd"/>
      <w:r w:rsidRPr="00B72C55">
        <w:rPr>
          <w:sz w:val="18"/>
        </w:rPr>
        <w:t xml:space="preserve"> (interna)</w:t>
      </w:r>
    </w:p>
    <w:p w14:paraId="6530EAD8" w14:textId="77777777" w:rsidR="00B72C55" w:rsidRPr="00B72C55" w:rsidRDefault="00B72C55" w:rsidP="00B72C55">
      <w:pPr>
        <w:spacing w:after="40" w:line="240" w:lineRule="auto"/>
      </w:pPr>
      <w:r w:rsidRPr="00B72C55">
        <w:rPr>
          <w:b/>
          <w:sz w:val="18"/>
        </w:rPr>
        <w:t>PROYECTO_FINANCIERO</w:t>
      </w:r>
    </w:p>
    <w:p w14:paraId="20AE6026" w14:textId="77777777" w:rsidR="00B72C55" w:rsidRPr="00B72C55" w:rsidRDefault="00B72C55" w:rsidP="00B72C55">
      <w:pPr>
        <w:spacing w:after="40" w:line="240" w:lineRule="auto"/>
      </w:pPr>
      <w:r w:rsidRPr="00B72C55">
        <w:rPr>
          <w:sz w:val="18"/>
        </w:rPr>
        <w:t>PROYECTO_</w:t>
      </w:r>
      <w:proofErr w:type="gramStart"/>
      <w:r w:rsidRPr="00B72C55">
        <w:rPr>
          <w:sz w:val="18"/>
        </w:rPr>
        <w:t>FINANCIERO(</w:t>
      </w:r>
      <w:proofErr w:type="spellStart"/>
      <w:proofErr w:type="gramEnd"/>
      <w:r w:rsidRPr="00B72C55">
        <w:rPr>
          <w:b/>
          <w:sz w:val="18"/>
          <w:u w:val="single"/>
        </w:rPr>
        <w:t>id_proyecto_financiero</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id_nota_venta</w:t>
      </w:r>
      <w:proofErr w:type="spellEnd"/>
      <w:r w:rsidRPr="00B72C55">
        <w:rPr>
          <w:sz w:val="18"/>
        </w:rPr>
        <w:t xml:space="preserve">, </w:t>
      </w:r>
      <w:proofErr w:type="spellStart"/>
      <w:r w:rsidRPr="00B72C55">
        <w:rPr>
          <w:sz w:val="18"/>
          <w:u w:val="dash"/>
        </w:rPr>
        <w:t>id_proyecto_terreno</w:t>
      </w:r>
      <w:proofErr w:type="spellEnd"/>
      <w:r w:rsidRPr="00B72C55">
        <w:rPr>
          <w:sz w:val="18"/>
        </w:rPr>
        <w:t xml:space="preserve">, </w:t>
      </w:r>
      <w:proofErr w:type="spellStart"/>
      <w:r w:rsidRPr="00B72C55">
        <w:rPr>
          <w:sz w:val="18"/>
          <w:u w:val="dash"/>
        </w:rPr>
        <w:t>id_moneda</w:t>
      </w:r>
      <w:proofErr w:type="spellEnd"/>
      <w:r w:rsidRPr="00B72C55">
        <w:rPr>
          <w:sz w:val="18"/>
        </w:rPr>
        <w:t xml:space="preserve">, </w:t>
      </w:r>
      <w:proofErr w:type="spellStart"/>
      <w:r w:rsidRPr="00B72C55">
        <w:rPr>
          <w:sz w:val="18"/>
        </w:rPr>
        <w:t>codigo_proyecto_financiero</w:t>
      </w:r>
      <w:proofErr w:type="spellEnd"/>
      <w:r w:rsidRPr="00B72C55">
        <w:rPr>
          <w:sz w:val="18"/>
        </w:rPr>
        <w:t xml:space="preserve">, </w:t>
      </w:r>
      <w:proofErr w:type="spellStart"/>
      <w:r w:rsidRPr="00B72C55">
        <w:rPr>
          <w:sz w:val="18"/>
        </w:rPr>
        <w:t>fecha_inicio_financiera</w:t>
      </w:r>
      <w:proofErr w:type="spellEnd"/>
      <w:r w:rsidRPr="00B72C55">
        <w:rPr>
          <w:sz w:val="18"/>
        </w:rPr>
        <w:t xml:space="preserve">, </w:t>
      </w:r>
      <w:proofErr w:type="spellStart"/>
      <w:r w:rsidRPr="00B72C55">
        <w:rPr>
          <w:sz w:val="18"/>
        </w:rPr>
        <w:t>fecha_cierre_financiera</w:t>
      </w:r>
      <w:proofErr w:type="spellEnd"/>
      <w:r w:rsidRPr="00B72C55">
        <w:rPr>
          <w:sz w:val="18"/>
        </w:rPr>
        <w:t xml:space="preserve">, </w:t>
      </w:r>
      <w:proofErr w:type="spellStart"/>
      <w:r w:rsidRPr="00B72C55">
        <w:rPr>
          <w:sz w:val="18"/>
        </w:rPr>
        <w:t>estado_financiero_proyecto</w:t>
      </w:r>
      <w:proofErr w:type="spellEnd"/>
      <w:r w:rsidRPr="00B72C55">
        <w:rPr>
          <w:sz w:val="18"/>
        </w:rPr>
        <w:t xml:space="preserve">, </w:t>
      </w:r>
      <w:proofErr w:type="spellStart"/>
      <w:r w:rsidRPr="00B72C55">
        <w:rPr>
          <w:sz w:val="18"/>
        </w:rPr>
        <w:t>monto_venta_estimado</w:t>
      </w:r>
      <w:proofErr w:type="spellEnd"/>
      <w:r w:rsidRPr="00B72C55">
        <w:rPr>
          <w:sz w:val="18"/>
        </w:rPr>
        <w:t xml:space="preserve">, </w:t>
      </w:r>
      <w:proofErr w:type="spellStart"/>
      <w:r w:rsidRPr="00B72C55">
        <w:rPr>
          <w:sz w:val="18"/>
        </w:rPr>
        <w:t>monto_costo_estimado</w:t>
      </w:r>
      <w:proofErr w:type="spellEnd"/>
      <w:r w:rsidRPr="00B72C55">
        <w:rPr>
          <w:sz w:val="18"/>
        </w:rPr>
        <w:t xml:space="preserve">, </w:t>
      </w:r>
      <w:proofErr w:type="spellStart"/>
      <w:r w:rsidRPr="00B72C55">
        <w:rPr>
          <w:sz w:val="18"/>
        </w:rPr>
        <w:t>monto_costo_real</w:t>
      </w:r>
      <w:proofErr w:type="spellEnd"/>
      <w:r w:rsidRPr="00B72C55">
        <w:rPr>
          <w:sz w:val="18"/>
        </w:rPr>
        <w:t xml:space="preserve">, </w:t>
      </w:r>
      <w:proofErr w:type="spellStart"/>
      <w:r w:rsidRPr="00B72C55">
        <w:rPr>
          <w:sz w:val="18"/>
        </w:rPr>
        <w:t>margen_estimado</w:t>
      </w:r>
      <w:proofErr w:type="spellEnd"/>
      <w:r w:rsidRPr="00B72C55">
        <w:rPr>
          <w:sz w:val="18"/>
        </w:rPr>
        <w:t xml:space="preserve">, </w:t>
      </w:r>
      <w:proofErr w:type="spellStart"/>
      <w:r w:rsidRPr="00B72C55">
        <w:rPr>
          <w:sz w:val="18"/>
        </w:rPr>
        <w:t>margen_real</w:t>
      </w:r>
      <w:proofErr w:type="spellEnd"/>
      <w:r w:rsidRPr="00B72C55">
        <w:rPr>
          <w:sz w:val="18"/>
        </w:rPr>
        <w:t xml:space="preserve">, </w:t>
      </w:r>
      <w:proofErr w:type="spellStart"/>
      <w:r w:rsidRPr="00B72C55">
        <w:rPr>
          <w:sz w:val="18"/>
        </w:rPr>
        <w:t>observacion_financiera</w:t>
      </w:r>
      <w:proofErr w:type="spellEnd"/>
      <w:r w:rsidRPr="00B72C55">
        <w:rPr>
          <w:sz w:val="18"/>
        </w:rPr>
        <w:t>)</w:t>
      </w:r>
    </w:p>
    <w:p w14:paraId="5CAB590F" w14:textId="77777777" w:rsidR="00B72C55" w:rsidRPr="00B72C55" w:rsidRDefault="00B72C55" w:rsidP="00B72C55">
      <w:pPr>
        <w:spacing w:after="40" w:line="240" w:lineRule="auto"/>
      </w:pPr>
      <w:r w:rsidRPr="00B72C55">
        <w:rPr>
          <w:sz w:val="18"/>
        </w:rPr>
        <w:t>Claves foráneas:</w:t>
      </w:r>
    </w:p>
    <w:p w14:paraId="34848AB0" w14:textId="77777777" w:rsidR="00B72C55" w:rsidRPr="00B72C55" w:rsidRDefault="00B72C55" w:rsidP="00B72C55">
      <w:pPr>
        <w:spacing w:after="40" w:line="240" w:lineRule="auto"/>
      </w:pPr>
      <w:proofErr w:type="spellStart"/>
      <w:r w:rsidRPr="00B72C55">
        <w:rPr>
          <w:sz w:val="18"/>
        </w:rPr>
        <w:t>ficha_cliente.id_ficha_cliente</w:t>
      </w:r>
      <w:proofErr w:type="spellEnd"/>
      <w:r w:rsidRPr="00B72C55">
        <w:rPr>
          <w:sz w:val="18"/>
        </w:rPr>
        <w:t xml:space="preserve"> → </w:t>
      </w:r>
      <w:proofErr w:type="spellStart"/>
      <w:r w:rsidRPr="00B72C55">
        <w:rPr>
          <w:sz w:val="18"/>
        </w:rPr>
        <w:t>proyecto_financiero.id_ficha_cliente</w:t>
      </w:r>
      <w:proofErr w:type="spellEnd"/>
      <w:r w:rsidRPr="00B72C55">
        <w:rPr>
          <w:sz w:val="18"/>
        </w:rPr>
        <w:t xml:space="preserve"> (interna)</w:t>
      </w:r>
    </w:p>
    <w:p w14:paraId="5BC94D8A" w14:textId="77777777" w:rsidR="00B72C55" w:rsidRPr="00B72C55" w:rsidRDefault="00B72C55" w:rsidP="00B72C55">
      <w:pPr>
        <w:spacing w:after="40" w:line="240" w:lineRule="auto"/>
      </w:pPr>
      <w:proofErr w:type="spellStart"/>
      <w:r w:rsidRPr="00B72C55">
        <w:rPr>
          <w:sz w:val="18"/>
        </w:rPr>
        <w:t>nota_venta.id_nota_venta</w:t>
      </w:r>
      <w:proofErr w:type="spellEnd"/>
      <w:r w:rsidRPr="00B72C55">
        <w:rPr>
          <w:sz w:val="18"/>
        </w:rPr>
        <w:t xml:space="preserve"> → </w:t>
      </w:r>
      <w:proofErr w:type="spellStart"/>
      <w:r w:rsidRPr="00B72C55">
        <w:rPr>
          <w:sz w:val="18"/>
        </w:rPr>
        <w:t>proyecto_financiero.id_nota_venta</w:t>
      </w:r>
      <w:proofErr w:type="spellEnd"/>
      <w:r w:rsidRPr="00B72C55">
        <w:rPr>
          <w:sz w:val="18"/>
        </w:rPr>
        <w:t xml:space="preserve"> (interna)</w:t>
      </w:r>
    </w:p>
    <w:p w14:paraId="54B08B89" w14:textId="77777777" w:rsidR="00B72C55" w:rsidRPr="00B72C55" w:rsidRDefault="00B72C55" w:rsidP="00B72C55">
      <w:pPr>
        <w:spacing w:after="40" w:line="240" w:lineRule="auto"/>
      </w:pPr>
      <w:proofErr w:type="spellStart"/>
      <w:r w:rsidRPr="00B72C55">
        <w:rPr>
          <w:sz w:val="18"/>
        </w:rPr>
        <w:t>moneda.id_moneda</w:t>
      </w:r>
      <w:proofErr w:type="spellEnd"/>
      <w:r w:rsidRPr="00B72C55">
        <w:rPr>
          <w:sz w:val="18"/>
        </w:rPr>
        <w:t xml:space="preserve"> → </w:t>
      </w:r>
      <w:proofErr w:type="spellStart"/>
      <w:r w:rsidRPr="00B72C55">
        <w:rPr>
          <w:sz w:val="18"/>
        </w:rPr>
        <w:t>proyecto_financiero.id_moneda</w:t>
      </w:r>
      <w:proofErr w:type="spellEnd"/>
      <w:r w:rsidRPr="00B72C55">
        <w:rPr>
          <w:sz w:val="18"/>
        </w:rPr>
        <w:t xml:space="preserve"> (interna)</w:t>
      </w:r>
    </w:p>
    <w:p w14:paraId="13E5EFE6" w14:textId="77777777" w:rsidR="00B72C55" w:rsidRPr="00B72C55" w:rsidRDefault="00B72C55" w:rsidP="00B72C55">
      <w:pPr>
        <w:spacing w:after="40" w:line="240" w:lineRule="auto"/>
      </w:pPr>
      <w:proofErr w:type="spellStart"/>
      <w:r w:rsidRPr="00B72C55">
        <w:rPr>
          <w:sz w:val="18"/>
        </w:rPr>
        <w:t>proyecto_terreno.id_proyecto_terreno</w:t>
      </w:r>
      <w:proofErr w:type="spellEnd"/>
      <w:r w:rsidRPr="00B72C55">
        <w:rPr>
          <w:sz w:val="18"/>
        </w:rPr>
        <w:t xml:space="preserve"> → </w:t>
      </w:r>
      <w:proofErr w:type="spellStart"/>
      <w:r w:rsidRPr="00B72C55">
        <w:rPr>
          <w:sz w:val="18"/>
        </w:rPr>
        <w:t>proyecto_financiero.id_proyecto_terreno</w:t>
      </w:r>
      <w:proofErr w:type="spellEnd"/>
      <w:r w:rsidRPr="00B72C55">
        <w:rPr>
          <w:sz w:val="18"/>
        </w:rPr>
        <w:t xml:space="preserve"> (externa)</w:t>
      </w:r>
    </w:p>
    <w:p w14:paraId="7730F7F5" w14:textId="77777777" w:rsidR="00B72C55" w:rsidRPr="00B72C55" w:rsidRDefault="00B72C55" w:rsidP="00B72C55">
      <w:pPr>
        <w:spacing w:after="40" w:line="240" w:lineRule="auto"/>
      </w:pPr>
      <w:r w:rsidRPr="00B72C55">
        <w:rPr>
          <w:b/>
          <w:sz w:val="18"/>
        </w:rPr>
        <w:t>COSTO_PROYECTO</w:t>
      </w:r>
    </w:p>
    <w:p w14:paraId="2CA5750E" w14:textId="77777777" w:rsidR="00B72C55" w:rsidRPr="00B72C55" w:rsidRDefault="00B72C55" w:rsidP="00B72C55">
      <w:pPr>
        <w:spacing w:after="40" w:line="240" w:lineRule="auto"/>
      </w:pPr>
      <w:r w:rsidRPr="00B72C55">
        <w:rPr>
          <w:sz w:val="18"/>
        </w:rPr>
        <w:t>COSTO_</w:t>
      </w:r>
      <w:proofErr w:type="gramStart"/>
      <w:r w:rsidRPr="00B72C55">
        <w:rPr>
          <w:sz w:val="18"/>
        </w:rPr>
        <w:t>PROYECTO(</w:t>
      </w:r>
      <w:proofErr w:type="spellStart"/>
      <w:proofErr w:type="gramEnd"/>
      <w:r w:rsidRPr="00B72C55">
        <w:rPr>
          <w:b/>
          <w:sz w:val="18"/>
          <w:u w:val="single"/>
        </w:rPr>
        <w:t>id_costo_proyecto</w:t>
      </w:r>
      <w:proofErr w:type="spellEnd"/>
      <w:r w:rsidRPr="00B72C55">
        <w:rPr>
          <w:sz w:val="18"/>
        </w:rPr>
        <w:t xml:space="preserve">, </w:t>
      </w:r>
      <w:proofErr w:type="spellStart"/>
      <w:r w:rsidRPr="00B72C55">
        <w:rPr>
          <w:sz w:val="18"/>
          <w:u w:val="dash"/>
        </w:rPr>
        <w:t>id_proyecto_financiero</w:t>
      </w:r>
      <w:proofErr w:type="spellEnd"/>
      <w:r w:rsidRPr="00B72C55">
        <w:rPr>
          <w:sz w:val="18"/>
        </w:rPr>
        <w:t xml:space="preserve">, </w:t>
      </w:r>
      <w:proofErr w:type="spellStart"/>
      <w:r w:rsidRPr="00B72C55">
        <w:rPr>
          <w:sz w:val="18"/>
          <w:u w:val="dash"/>
        </w:rPr>
        <w:t>id_moneda</w:t>
      </w:r>
      <w:proofErr w:type="spellEnd"/>
      <w:r w:rsidRPr="00B72C55">
        <w:rPr>
          <w:sz w:val="18"/>
        </w:rPr>
        <w:t xml:space="preserve">, </w:t>
      </w:r>
      <w:proofErr w:type="spellStart"/>
      <w:r w:rsidRPr="00B72C55">
        <w:rPr>
          <w:sz w:val="18"/>
        </w:rPr>
        <w:t>descripcion_costo</w:t>
      </w:r>
      <w:proofErr w:type="spellEnd"/>
      <w:r w:rsidRPr="00B72C55">
        <w:rPr>
          <w:sz w:val="18"/>
        </w:rPr>
        <w:t xml:space="preserve">, </w:t>
      </w:r>
      <w:proofErr w:type="spellStart"/>
      <w:r w:rsidRPr="00B72C55">
        <w:rPr>
          <w:sz w:val="18"/>
        </w:rPr>
        <w:t>categoria_costo</w:t>
      </w:r>
      <w:proofErr w:type="spellEnd"/>
      <w:r w:rsidRPr="00B72C55">
        <w:rPr>
          <w:sz w:val="18"/>
        </w:rPr>
        <w:t xml:space="preserve">, </w:t>
      </w:r>
      <w:proofErr w:type="spellStart"/>
      <w:r w:rsidRPr="00B72C55">
        <w:rPr>
          <w:sz w:val="18"/>
        </w:rPr>
        <w:t>monto_costo</w:t>
      </w:r>
      <w:proofErr w:type="spellEnd"/>
      <w:r w:rsidRPr="00B72C55">
        <w:rPr>
          <w:sz w:val="18"/>
        </w:rPr>
        <w:t xml:space="preserve">, </w:t>
      </w:r>
      <w:proofErr w:type="spellStart"/>
      <w:r w:rsidRPr="00B72C55">
        <w:rPr>
          <w:sz w:val="18"/>
        </w:rPr>
        <w:t>fecha_costo</w:t>
      </w:r>
      <w:proofErr w:type="spellEnd"/>
      <w:r w:rsidRPr="00B72C55">
        <w:rPr>
          <w:sz w:val="18"/>
        </w:rPr>
        <w:t xml:space="preserve">, </w:t>
      </w:r>
      <w:proofErr w:type="spellStart"/>
      <w:r w:rsidRPr="00B72C55">
        <w:rPr>
          <w:sz w:val="18"/>
        </w:rPr>
        <w:t>origen_costo</w:t>
      </w:r>
      <w:proofErr w:type="spellEnd"/>
      <w:r w:rsidRPr="00B72C55">
        <w:rPr>
          <w:sz w:val="18"/>
        </w:rPr>
        <w:t xml:space="preserve">, </w:t>
      </w:r>
      <w:proofErr w:type="spellStart"/>
      <w:r w:rsidRPr="00B72C55">
        <w:rPr>
          <w:sz w:val="18"/>
        </w:rPr>
        <w:t>estado_costo</w:t>
      </w:r>
      <w:proofErr w:type="spellEnd"/>
      <w:r w:rsidRPr="00B72C55">
        <w:rPr>
          <w:sz w:val="18"/>
        </w:rPr>
        <w:t xml:space="preserve">, </w:t>
      </w:r>
      <w:proofErr w:type="spellStart"/>
      <w:r w:rsidRPr="00B72C55">
        <w:rPr>
          <w:sz w:val="18"/>
        </w:rPr>
        <w:t>observacion</w:t>
      </w:r>
      <w:proofErr w:type="spellEnd"/>
      <w:r w:rsidRPr="00B72C55">
        <w:rPr>
          <w:sz w:val="18"/>
        </w:rPr>
        <w:t>)</w:t>
      </w:r>
    </w:p>
    <w:p w14:paraId="62886816" w14:textId="77777777" w:rsidR="00B72C55" w:rsidRPr="00B72C55" w:rsidRDefault="00B72C55" w:rsidP="00B72C55">
      <w:pPr>
        <w:spacing w:after="40" w:line="240" w:lineRule="auto"/>
      </w:pPr>
      <w:r w:rsidRPr="00B72C55">
        <w:rPr>
          <w:sz w:val="18"/>
        </w:rPr>
        <w:t>Claves foráneas:</w:t>
      </w:r>
    </w:p>
    <w:p w14:paraId="260DF134" w14:textId="77777777" w:rsidR="00B72C55" w:rsidRPr="00B72C55" w:rsidRDefault="00B72C55" w:rsidP="00B72C55">
      <w:pPr>
        <w:spacing w:after="40" w:line="240" w:lineRule="auto"/>
      </w:pPr>
      <w:proofErr w:type="spellStart"/>
      <w:r w:rsidRPr="00B72C55">
        <w:rPr>
          <w:sz w:val="18"/>
        </w:rPr>
        <w:t>proyecto_financiero.id_proyecto_financiero</w:t>
      </w:r>
      <w:proofErr w:type="spellEnd"/>
      <w:r w:rsidRPr="00B72C55">
        <w:rPr>
          <w:sz w:val="18"/>
        </w:rPr>
        <w:t xml:space="preserve"> → </w:t>
      </w:r>
      <w:proofErr w:type="spellStart"/>
      <w:r w:rsidRPr="00B72C55">
        <w:rPr>
          <w:sz w:val="18"/>
        </w:rPr>
        <w:t>costo_proyecto.id_proyecto_financiero</w:t>
      </w:r>
      <w:proofErr w:type="spellEnd"/>
      <w:r w:rsidRPr="00B72C55">
        <w:rPr>
          <w:sz w:val="18"/>
        </w:rPr>
        <w:t xml:space="preserve"> (interna)</w:t>
      </w:r>
    </w:p>
    <w:p w14:paraId="7FEB303A" w14:textId="77777777" w:rsidR="00B72C55" w:rsidRPr="00B72C55" w:rsidRDefault="00B72C55" w:rsidP="00B72C55">
      <w:pPr>
        <w:spacing w:after="40" w:line="240" w:lineRule="auto"/>
      </w:pPr>
      <w:proofErr w:type="spellStart"/>
      <w:r w:rsidRPr="00B72C55">
        <w:rPr>
          <w:sz w:val="18"/>
        </w:rPr>
        <w:t>moneda.id_moneda</w:t>
      </w:r>
      <w:proofErr w:type="spellEnd"/>
      <w:r w:rsidRPr="00B72C55">
        <w:rPr>
          <w:sz w:val="18"/>
        </w:rPr>
        <w:t xml:space="preserve"> → </w:t>
      </w:r>
      <w:proofErr w:type="spellStart"/>
      <w:r w:rsidRPr="00B72C55">
        <w:rPr>
          <w:sz w:val="18"/>
        </w:rPr>
        <w:t>costo_proyecto.id_moneda</w:t>
      </w:r>
      <w:proofErr w:type="spellEnd"/>
      <w:r w:rsidRPr="00B72C55">
        <w:rPr>
          <w:sz w:val="18"/>
        </w:rPr>
        <w:t xml:space="preserve"> (interna)</w:t>
      </w:r>
    </w:p>
    <w:p w14:paraId="7CA62730" w14:textId="77777777" w:rsidR="00B72C55" w:rsidRPr="00B72C55" w:rsidRDefault="00B72C55" w:rsidP="00B72C55">
      <w:pPr>
        <w:spacing w:after="40" w:line="240" w:lineRule="auto"/>
      </w:pPr>
      <w:r w:rsidRPr="00B72C55">
        <w:rPr>
          <w:b/>
          <w:sz w:val="18"/>
        </w:rPr>
        <w:t>DETALLE_COSTO_PROYECTO_DOCUMENTO_PROVEEDOR</w:t>
      </w:r>
    </w:p>
    <w:p w14:paraId="0D3A620A" w14:textId="77777777" w:rsidR="00B72C55" w:rsidRPr="00B72C55" w:rsidRDefault="00B72C55" w:rsidP="00B72C55">
      <w:pPr>
        <w:spacing w:after="40" w:line="240" w:lineRule="auto"/>
      </w:pPr>
      <w:r w:rsidRPr="00B72C55">
        <w:rPr>
          <w:sz w:val="18"/>
        </w:rPr>
        <w:t>DETALLE_COSTO_PROYECTO_DOCUMENTO_</w:t>
      </w:r>
      <w:proofErr w:type="gramStart"/>
      <w:r w:rsidRPr="00B72C55">
        <w:rPr>
          <w:sz w:val="18"/>
        </w:rPr>
        <w:t>PROVEEDOR(</w:t>
      </w:r>
      <w:proofErr w:type="gramEnd"/>
      <w:r w:rsidRPr="00B72C55">
        <w:rPr>
          <w:b/>
          <w:sz w:val="18"/>
          <w:u w:val="single"/>
        </w:rPr>
        <w:t>id_detalle_costo_proyecto_documento_proveedor</w:t>
      </w:r>
      <w:r w:rsidRPr="00B72C55">
        <w:rPr>
          <w:sz w:val="18"/>
        </w:rPr>
        <w:t xml:space="preserve">, </w:t>
      </w:r>
      <w:proofErr w:type="spellStart"/>
      <w:r w:rsidRPr="00B72C55">
        <w:rPr>
          <w:sz w:val="18"/>
          <w:u w:val="dash"/>
        </w:rPr>
        <w:t>id_documento_compra_proveedor</w:t>
      </w:r>
      <w:proofErr w:type="spellEnd"/>
      <w:r w:rsidRPr="00B72C55">
        <w:rPr>
          <w:sz w:val="18"/>
        </w:rPr>
        <w:t xml:space="preserve">, </w:t>
      </w:r>
      <w:proofErr w:type="spellStart"/>
      <w:r w:rsidRPr="00B72C55">
        <w:rPr>
          <w:sz w:val="18"/>
          <w:u w:val="dash"/>
        </w:rPr>
        <w:t>id_costo_proyecto</w:t>
      </w:r>
      <w:proofErr w:type="spellEnd"/>
      <w:r w:rsidRPr="00B72C55">
        <w:rPr>
          <w:sz w:val="18"/>
        </w:rPr>
        <w:t xml:space="preserve">, </w:t>
      </w:r>
      <w:proofErr w:type="spellStart"/>
      <w:r w:rsidRPr="00B72C55">
        <w:rPr>
          <w:sz w:val="18"/>
        </w:rPr>
        <w:t>monto_imputado</w:t>
      </w:r>
      <w:proofErr w:type="spellEnd"/>
      <w:r w:rsidRPr="00B72C55">
        <w:rPr>
          <w:sz w:val="18"/>
        </w:rPr>
        <w:t xml:space="preserve">, </w:t>
      </w:r>
      <w:proofErr w:type="spellStart"/>
      <w:r w:rsidRPr="00B72C55">
        <w:rPr>
          <w:sz w:val="18"/>
        </w:rPr>
        <w:t>porcentaje_imputado</w:t>
      </w:r>
      <w:proofErr w:type="spellEnd"/>
      <w:r w:rsidRPr="00B72C55">
        <w:rPr>
          <w:sz w:val="18"/>
        </w:rPr>
        <w:t xml:space="preserve">, </w:t>
      </w:r>
      <w:proofErr w:type="spellStart"/>
      <w:r w:rsidRPr="00B72C55">
        <w:rPr>
          <w:sz w:val="18"/>
        </w:rPr>
        <w:t>observacion</w:t>
      </w:r>
      <w:proofErr w:type="spellEnd"/>
      <w:r w:rsidRPr="00B72C55">
        <w:rPr>
          <w:sz w:val="18"/>
        </w:rPr>
        <w:t>)</w:t>
      </w:r>
    </w:p>
    <w:p w14:paraId="13CFC804" w14:textId="77777777" w:rsidR="00B72C55" w:rsidRPr="00B72C55" w:rsidRDefault="00B72C55" w:rsidP="00B72C55">
      <w:pPr>
        <w:spacing w:after="40" w:line="240" w:lineRule="auto"/>
      </w:pPr>
      <w:r w:rsidRPr="00B72C55">
        <w:rPr>
          <w:sz w:val="18"/>
        </w:rPr>
        <w:t>Claves foráneas:</w:t>
      </w:r>
    </w:p>
    <w:p w14:paraId="253905A4" w14:textId="77777777" w:rsidR="00B72C55" w:rsidRPr="00B72C55" w:rsidRDefault="00B72C55" w:rsidP="00B72C55">
      <w:pPr>
        <w:spacing w:after="40" w:line="240" w:lineRule="auto"/>
      </w:pPr>
      <w:proofErr w:type="spellStart"/>
      <w:r w:rsidRPr="00B72C55">
        <w:rPr>
          <w:sz w:val="18"/>
        </w:rPr>
        <w:t>documento_compra_proveedor.id_documento_compra_proveedor</w:t>
      </w:r>
      <w:proofErr w:type="spellEnd"/>
      <w:r w:rsidRPr="00B72C55">
        <w:rPr>
          <w:sz w:val="18"/>
        </w:rPr>
        <w:t xml:space="preserve"> → detalle_costo_proyecto_documento_proveedor.id_documento_compra_proveedor (interna)</w:t>
      </w:r>
    </w:p>
    <w:p w14:paraId="179A234C" w14:textId="77777777" w:rsidR="00B72C55" w:rsidRPr="00B72C55" w:rsidRDefault="00B72C55" w:rsidP="00B72C55">
      <w:pPr>
        <w:spacing w:after="40" w:line="240" w:lineRule="auto"/>
      </w:pPr>
      <w:proofErr w:type="spellStart"/>
      <w:r w:rsidRPr="00B72C55">
        <w:rPr>
          <w:sz w:val="18"/>
        </w:rPr>
        <w:t>costo_proyecto.id_costo_proyecto</w:t>
      </w:r>
      <w:proofErr w:type="spellEnd"/>
      <w:r w:rsidRPr="00B72C55">
        <w:rPr>
          <w:sz w:val="18"/>
        </w:rPr>
        <w:t xml:space="preserve"> → </w:t>
      </w:r>
      <w:proofErr w:type="spellStart"/>
      <w:r w:rsidRPr="00B72C55">
        <w:rPr>
          <w:sz w:val="18"/>
        </w:rPr>
        <w:t>detalle_costo_proyecto_documento_proveedor.id_costo_proyecto</w:t>
      </w:r>
      <w:proofErr w:type="spellEnd"/>
      <w:r w:rsidRPr="00B72C55">
        <w:rPr>
          <w:sz w:val="18"/>
        </w:rPr>
        <w:t xml:space="preserve"> (interna)</w:t>
      </w:r>
    </w:p>
    <w:p w14:paraId="0F48CF5D" w14:textId="77777777" w:rsidR="00B72C55" w:rsidRPr="00B72C55" w:rsidRDefault="00B72C55" w:rsidP="00B72C55">
      <w:pPr>
        <w:spacing w:after="40" w:line="240" w:lineRule="auto"/>
      </w:pPr>
      <w:r w:rsidRPr="00B72C55">
        <w:rPr>
          <w:b/>
          <w:sz w:val="18"/>
        </w:rPr>
        <w:t>PROVEEDOR</w:t>
      </w:r>
    </w:p>
    <w:p w14:paraId="7747D176" w14:textId="77777777" w:rsidR="00B72C55" w:rsidRPr="00B72C55" w:rsidRDefault="00B72C55" w:rsidP="00B72C55">
      <w:pPr>
        <w:spacing w:after="40" w:line="240" w:lineRule="auto"/>
      </w:pPr>
      <w:proofErr w:type="gramStart"/>
      <w:r w:rsidRPr="00B72C55">
        <w:rPr>
          <w:sz w:val="18"/>
        </w:rPr>
        <w:t>PROVEEDOR(</w:t>
      </w:r>
      <w:proofErr w:type="spellStart"/>
      <w:proofErr w:type="gramEnd"/>
      <w:r w:rsidRPr="00B72C55">
        <w:rPr>
          <w:b/>
          <w:sz w:val="18"/>
          <w:u w:val="single"/>
        </w:rPr>
        <w:t>id_proveedor</w:t>
      </w:r>
      <w:proofErr w:type="spellEnd"/>
      <w:r w:rsidRPr="00B72C55">
        <w:rPr>
          <w:sz w:val="18"/>
        </w:rPr>
        <w:t xml:space="preserve">, </w:t>
      </w:r>
      <w:proofErr w:type="spellStart"/>
      <w:r w:rsidRPr="00B72C55">
        <w:rPr>
          <w:sz w:val="18"/>
          <w:u w:val="dash"/>
        </w:rPr>
        <w:t>id_tipo_identificador</w:t>
      </w:r>
      <w:proofErr w:type="spellEnd"/>
      <w:r w:rsidRPr="00B72C55">
        <w:rPr>
          <w:sz w:val="18"/>
        </w:rPr>
        <w:t xml:space="preserve">, </w:t>
      </w:r>
      <w:proofErr w:type="spellStart"/>
      <w:r w:rsidRPr="00B72C55">
        <w:rPr>
          <w:sz w:val="18"/>
          <w:u w:val="dash"/>
        </w:rPr>
        <w:t>id_pais</w:t>
      </w:r>
      <w:proofErr w:type="spellEnd"/>
      <w:r w:rsidRPr="00B72C55">
        <w:rPr>
          <w:sz w:val="18"/>
        </w:rPr>
        <w:t xml:space="preserve">, </w:t>
      </w:r>
      <w:proofErr w:type="spellStart"/>
      <w:r w:rsidRPr="00B72C55">
        <w:rPr>
          <w:sz w:val="18"/>
          <w:u w:val="dash"/>
        </w:rPr>
        <w:t>id_moneda_preferente</w:t>
      </w:r>
      <w:proofErr w:type="spellEnd"/>
      <w:r w:rsidRPr="00B72C55">
        <w:rPr>
          <w:sz w:val="18"/>
        </w:rPr>
        <w:t xml:space="preserve">, </w:t>
      </w:r>
      <w:proofErr w:type="spellStart"/>
      <w:r w:rsidRPr="00B72C55">
        <w:rPr>
          <w:sz w:val="18"/>
        </w:rPr>
        <w:t>identificador_tributario</w:t>
      </w:r>
      <w:proofErr w:type="spellEnd"/>
      <w:r w:rsidRPr="00B72C55">
        <w:rPr>
          <w:sz w:val="18"/>
        </w:rPr>
        <w:t xml:space="preserve">, </w:t>
      </w:r>
      <w:proofErr w:type="spellStart"/>
      <w:r w:rsidRPr="00B72C55">
        <w:rPr>
          <w:sz w:val="18"/>
        </w:rPr>
        <w:t>nombre_razon_social</w:t>
      </w:r>
      <w:proofErr w:type="spellEnd"/>
      <w:r w:rsidRPr="00B72C55">
        <w:rPr>
          <w:sz w:val="18"/>
        </w:rPr>
        <w:t xml:space="preserve">, </w:t>
      </w:r>
      <w:proofErr w:type="spellStart"/>
      <w:r w:rsidRPr="00B72C55">
        <w:rPr>
          <w:sz w:val="18"/>
        </w:rPr>
        <w:t>nacionalidad_origen</w:t>
      </w:r>
      <w:proofErr w:type="spellEnd"/>
      <w:r w:rsidRPr="00B72C55">
        <w:rPr>
          <w:sz w:val="18"/>
        </w:rPr>
        <w:t xml:space="preserve">, </w:t>
      </w:r>
      <w:proofErr w:type="spellStart"/>
      <w:r w:rsidRPr="00B72C55">
        <w:rPr>
          <w:sz w:val="18"/>
        </w:rPr>
        <w:t>contacto_proveedor</w:t>
      </w:r>
      <w:proofErr w:type="spellEnd"/>
      <w:r w:rsidRPr="00B72C55">
        <w:rPr>
          <w:sz w:val="18"/>
        </w:rPr>
        <w:t xml:space="preserve">, </w:t>
      </w:r>
      <w:proofErr w:type="spellStart"/>
      <w:r w:rsidRPr="00B72C55">
        <w:rPr>
          <w:sz w:val="18"/>
        </w:rPr>
        <w:t>correo_proveedor</w:t>
      </w:r>
      <w:proofErr w:type="spellEnd"/>
      <w:r w:rsidRPr="00B72C55">
        <w:rPr>
          <w:sz w:val="18"/>
        </w:rPr>
        <w:t xml:space="preserve">, </w:t>
      </w:r>
      <w:proofErr w:type="spellStart"/>
      <w:r w:rsidRPr="00B72C55">
        <w:rPr>
          <w:sz w:val="18"/>
        </w:rPr>
        <w:t>telefono_proveedor</w:t>
      </w:r>
      <w:proofErr w:type="spellEnd"/>
      <w:r w:rsidRPr="00B72C55">
        <w:rPr>
          <w:sz w:val="18"/>
        </w:rPr>
        <w:t xml:space="preserve">, </w:t>
      </w:r>
      <w:proofErr w:type="spellStart"/>
      <w:r w:rsidRPr="00B72C55">
        <w:rPr>
          <w:sz w:val="18"/>
        </w:rPr>
        <w:t>direccion_proveedor</w:t>
      </w:r>
      <w:proofErr w:type="spellEnd"/>
      <w:r w:rsidRPr="00B72C55">
        <w:rPr>
          <w:sz w:val="18"/>
        </w:rPr>
        <w:t xml:space="preserve">, </w:t>
      </w:r>
      <w:proofErr w:type="spellStart"/>
      <w:r w:rsidRPr="00B72C55">
        <w:rPr>
          <w:sz w:val="18"/>
        </w:rPr>
        <w:t>estado_proveedor</w:t>
      </w:r>
      <w:proofErr w:type="spellEnd"/>
      <w:r w:rsidRPr="00B72C55">
        <w:rPr>
          <w:sz w:val="18"/>
        </w:rPr>
        <w:t xml:space="preserve">, </w:t>
      </w:r>
      <w:proofErr w:type="spellStart"/>
      <w:r w:rsidRPr="00B72C55">
        <w:rPr>
          <w:sz w:val="18"/>
        </w:rPr>
        <w:t>fecha_registro</w:t>
      </w:r>
      <w:proofErr w:type="spellEnd"/>
      <w:r w:rsidRPr="00B72C55">
        <w:rPr>
          <w:sz w:val="18"/>
        </w:rPr>
        <w:t>)</w:t>
      </w:r>
    </w:p>
    <w:p w14:paraId="193BA24B" w14:textId="77777777" w:rsidR="00B72C55" w:rsidRPr="00B72C55" w:rsidRDefault="00B72C55" w:rsidP="00B72C55">
      <w:pPr>
        <w:spacing w:after="40" w:line="240" w:lineRule="auto"/>
      </w:pPr>
      <w:r w:rsidRPr="00B72C55">
        <w:rPr>
          <w:sz w:val="18"/>
        </w:rPr>
        <w:t>Claves foráneas:</w:t>
      </w:r>
    </w:p>
    <w:p w14:paraId="1FCDC5A1" w14:textId="77777777" w:rsidR="00B72C55" w:rsidRPr="00B72C55" w:rsidRDefault="00B72C55" w:rsidP="00B72C55">
      <w:pPr>
        <w:spacing w:after="40" w:line="240" w:lineRule="auto"/>
      </w:pPr>
      <w:proofErr w:type="spellStart"/>
      <w:r w:rsidRPr="00B72C55">
        <w:rPr>
          <w:sz w:val="18"/>
        </w:rPr>
        <w:t>tipo_identificador.id_tipo_identificador</w:t>
      </w:r>
      <w:proofErr w:type="spellEnd"/>
      <w:r w:rsidRPr="00B72C55">
        <w:rPr>
          <w:sz w:val="18"/>
        </w:rPr>
        <w:t xml:space="preserve"> → </w:t>
      </w:r>
      <w:proofErr w:type="spellStart"/>
      <w:r w:rsidRPr="00B72C55">
        <w:rPr>
          <w:sz w:val="18"/>
        </w:rPr>
        <w:t>proveedor.id_tipo_identificador</w:t>
      </w:r>
      <w:proofErr w:type="spellEnd"/>
      <w:r w:rsidRPr="00B72C55">
        <w:rPr>
          <w:sz w:val="18"/>
        </w:rPr>
        <w:t xml:space="preserve"> (interna)</w:t>
      </w:r>
    </w:p>
    <w:p w14:paraId="342375AD" w14:textId="77777777" w:rsidR="00B72C55" w:rsidRPr="001627B1" w:rsidRDefault="00B72C55" w:rsidP="00B72C55">
      <w:pPr>
        <w:spacing w:after="40" w:line="240" w:lineRule="auto"/>
        <w:rPr>
          <w:lang w:val="en-US"/>
        </w:rPr>
      </w:pPr>
      <w:proofErr w:type="spellStart"/>
      <w:r w:rsidRPr="001627B1">
        <w:rPr>
          <w:sz w:val="18"/>
          <w:lang w:val="en-US"/>
        </w:rPr>
        <w:t>pais.id_pais</w:t>
      </w:r>
      <w:proofErr w:type="spellEnd"/>
      <w:r w:rsidRPr="001627B1">
        <w:rPr>
          <w:sz w:val="18"/>
          <w:lang w:val="en-US"/>
        </w:rPr>
        <w:t xml:space="preserve"> → </w:t>
      </w:r>
      <w:proofErr w:type="spellStart"/>
      <w:r w:rsidRPr="001627B1">
        <w:rPr>
          <w:sz w:val="18"/>
          <w:lang w:val="en-US"/>
        </w:rPr>
        <w:t>proveedor.id_pais</w:t>
      </w:r>
      <w:proofErr w:type="spellEnd"/>
      <w:r w:rsidRPr="001627B1">
        <w:rPr>
          <w:sz w:val="18"/>
          <w:lang w:val="en-US"/>
        </w:rPr>
        <w:t xml:space="preserve"> (interna)</w:t>
      </w:r>
    </w:p>
    <w:p w14:paraId="4F662C90" w14:textId="77777777" w:rsidR="00B72C55" w:rsidRPr="00B72C55" w:rsidRDefault="00B72C55" w:rsidP="00B72C55">
      <w:pPr>
        <w:spacing w:after="40" w:line="240" w:lineRule="auto"/>
      </w:pPr>
      <w:proofErr w:type="spellStart"/>
      <w:r w:rsidRPr="00B72C55">
        <w:rPr>
          <w:sz w:val="18"/>
        </w:rPr>
        <w:t>moneda.id_moneda</w:t>
      </w:r>
      <w:proofErr w:type="spellEnd"/>
      <w:r w:rsidRPr="00B72C55">
        <w:rPr>
          <w:sz w:val="18"/>
        </w:rPr>
        <w:t xml:space="preserve"> → </w:t>
      </w:r>
      <w:proofErr w:type="spellStart"/>
      <w:r w:rsidRPr="00B72C55">
        <w:rPr>
          <w:sz w:val="18"/>
        </w:rPr>
        <w:t>proveedor.id_moneda_preferente</w:t>
      </w:r>
      <w:proofErr w:type="spellEnd"/>
      <w:r w:rsidRPr="00B72C55">
        <w:rPr>
          <w:sz w:val="18"/>
        </w:rPr>
        <w:t xml:space="preserve"> (interna)</w:t>
      </w:r>
    </w:p>
    <w:p w14:paraId="1DC86B6D" w14:textId="77777777" w:rsidR="00B72C55" w:rsidRPr="00B72C55" w:rsidRDefault="00B72C55" w:rsidP="00B72C55">
      <w:pPr>
        <w:spacing w:after="40" w:line="240" w:lineRule="auto"/>
      </w:pPr>
      <w:r w:rsidRPr="00B72C55">
        <w:rPr>
          <w:b/>
          <w:sz w:val="18"/>
        </w:rPr>
        <w:t>DOCUMENTO_COMPRA_PROVEEDOR</w:t>
      </w:r>
    </w:p>
    <w:p w14:paraId="2CCE09A5" w14:textId="77777777" w:rsidR="00B72C55" w:rsidRPr="00B72C55" w:rsidRDefault="00B72C55" w:rsidP="00B72C55">
      <w:pPr>
        <w:spacing w:after="40" w:line="240" w:lineRule="auto"/>
      </w:pPr>
      <w:r w:rsidRPr="00B72C55">
        <w:rPr>
          <w:sz w:val="18"/>
        </w:rPr>
        <w:t>DOCUMENTO_COMPRA_</w:t>
      </w:r>
      <w:proofErr w:type="gramStart"/>
      <w:r w:rsidRPr="00B72C55">
        <w:rPr>
          <w:sz w:val="18"/>
        </w:rPr>
        <w:t>PROVEEDOR(</w:t>
      </w:r>
      <w:proofErr w:type="spellStart"/>
      <w:proofErr w:type="gramEnd"/>
      <w:r w:rsidRPr="00B72C55">
        <w:rPr>
          <w:b/>
          <w:sz w:val="18"/>
          <w:u w:val="single"/>
        </w:rPr>
        <w:t>id_documento_compra_proveedor</w:t>
      </w:r>
      <w:proofErr w:type="spellEnd"/>
      <w:r w:rsidRPr="00B72C55">
        <w:rPr>
          <w:sz w:val="18"/>
        </w:rPr>
        <w:t xml:space="preserve">, </w:t>
      </w:r>
      <w:proofErr w:type="spellStart"/>
      <w:r w:rsidRPr="00B72C55">
        <w:rPr>
          <w:sz w:val="18"/>
          <w:u w:val="dash"/>
        </w:rPr>
        <w:t>id_proveedor</w:t>
      </w:r>
      <w:proofErr w:type="spellEnd"/>
      <w:r w:rsidRPr="00B72C55">
        <w:rPr>
          <w:sz w:val="18"/>
        </w:rPr>
        <w:t xml:space="preserve">, </w:t>
      </w:r>
      <w:proofErr w:type="spellStart"/>
      <w:r w:rsidRPr="00B72C55">
        <w:rPr>
          <w:sz w:val="18"/>
          <w:u w:val="dash"/>
        </w:rPr>
        <w:t>id_tipo_documento</w:t>
      </w:r>
      <w:proofErr w:type="spellEnd"/>
      <w:r w:rsidRPr="00B72C55">
        <w:rPr>
          <w:sz w:val="18"/>
        </w:rPr>
        <w:t xml:space="preserve">, </w:t>
      </w:r>
      <w:proofErr w:type="spellStart"/>
      <w:r w:rsidRPr="00B72C55">
        <w:rPr>
          <w:sz w:val="18"/>
          <w:u w:val="dash"/>
        </w:rPr>
        <w:t>id_moneda</w:t>
      </w:r>
      <w:proofErr w:type="spellEnd"/>
      <w:r w:rsidRPr="00B72C55">
        <w:rPr>
          <w:sz w:val="18"/>
        </w:rPr>
        <w:t xml:space="preserve">, </w:t>
      </w:r>
      <w:proofErr w:type="spellStart"/>
      <w:r w:rsidRPr="00B72C55">
        <w:rPr>
          <w:sz w:val="18"/>
        </w:rPr>
        <w:t>numero_documento</w:t>
      </w:r>
      <w:proofErr w:type="spellEnd"/>
      <w:r w:rsidRPr="00B72C55">
        <w:rPr>
          <w:sz w:val="18"/>
        </w:rPr>
        <w:t xml:space="preserve">, </w:t>
      </w:r>
      <w:proofErr w:type="spellStart"/>
      <w:r w:rsidRPr="00B72C55">
        <w:rPr>
          <w:sz w:val="18"/>
        </w:rPr>
        <w:t>fecha_emision</w:t>
      </w:r>
      <w:proofErr w:type="spellEnd"/>
      <w:r w:rsidRPr="00B72C55">
        <w:rPr>
          <w:sz w:val="18"/>
        </w:rPr>
        <w:t xml:space="preserve">, </w:t>
      </w:r>
      <w:proofErr w:type="spellStart"/>
      <w:r w:rsidRPr="00B72C55">
        <w:rPr>
          <w:sz w:val="18"/>
        </w:rPr>
        <w:t>fecha_vencimiento</w:t>
      </w:r>
      <w:proofErr w:type="spellEnd"/>
      <w:r w:rsidRPr="00B72C55">
        <w:rPr>
          <w:sz w:val="18"/>
        </w:rPr>
        <w:t xml:space="preserve">, </w:t>
      </w:r>
      <w:proofErr w:type="spellStart"/>
      <w:r w:rsidRPr="00B72C55">
        <w:rPr>
          <w:sz w:val="18"/>
        </w:rPr>
        <w:t>monto_neto</w:t>
      </w:r>
      <w:proofErr w:type="spellEnd"/>
      <w:r w:rsidRPr="00B72C55">
        <w:rPr>
          <w:sz w:val="18"/>
        </w:rPr>
        <w:t xml:space="preserve">, </w:t>
      </w:r>
      <w:proofErr w:type="spellStart"/>
      <w:r w:rsidRPr="00B72C55">
        <w:rPr>
          <w:sz w:val="18"/>
        </w:rPr>
        <w:t>monto_impuesto</w:t>
      </w:r>
      <w:proofErr w:type="spellEnd"/>
      <w:r w:rsidRPr="00B72C55">
        <w:rPr>
          <w:sz w:val="18"/>
        </w:rPr>
        <w:t xml:space="preserve">, </w:t>
      </w:r>
      <w:proofErr w:type="spellStart"/>
      <w:r w:rsidRPr="00B72C55">
        <w:rPr>
          <w:sz w:val="18"/>
        </w:rPr>
        <w:t>monto_total</w:t>
      </w:r>
      <w:proofErr w:type="spellEnd"/>
      <w:r w:rsidRPr="00B72C55">
        <w:rPr>
          <w:sz w:val="18"/>
        </w:rPr>
        <w:t xml:space="preserve">, </w:t>
      </w:r>
      <w:proofErr w:type="spellStart"/>
      <w:r w:rsidRPr="00B72C55">
        <w:rPr>
          <w:sz w:val="18"/>
        </w:rPr>
        <w:t>tipo_cambio_usado</w:t>
      </w:r>
      <w:proofErr w:type="spellEnd"/>
      <w:r w:rsidRPr="00B72C55">
        <w:rPr>
          <w:sz w:val="18"/>
        </w:rPr>
        <w:t xml:space="preserve">, </w:t>
      </w:r>
      <w:proofErr w:type="spellStart"/>
      <w:r w:rsidRPr="00B72C55">
        <w:rPr>
          <w:sz w:val="18"/>
        </w:rPr>
        <w:t>fecha_tipo_cambio</w:t>
      </w:r>
      <w:proofErr w:type="spellEnd"/>
      <w:r w:rsidRPr="00B72C55">
        <w:rPr>
          <w:sz w:val="18"/>
        </w:rPr>
        <w:t xml:space="preserve">, </w:t>
      </w:r>
      <w:proofErr w:type="spellStart"/>
      <w:r w:rsidRPr="00B72C55">
        <w:rPr>
          <w:sz w:val="18"/>
        </w:rPr>
        <w:t>monto_convertido</w:t>
      </w:r>
      <w:proofErr w:type="spellEnd"/>
      <w:r w:rsidRPr="00B72C55">
        <w:rPr>
          <w:sz w:val="18"/>
        </w:rPr>
        <w:t xml:space="preserve">, </w:t>
      </w:r>
      <w:proofErr w:type="spellStart"/>
      <w:r w:rsidRPr="00B72C55">
        <w:rPr>
          <w:sz w:val="18"/>
        </w:rPr>
        <w:t>estado_documento</w:t>
      </w:r>
      <w:proofErr w:type="spellEnd"/>
      <w:r w:rsidRPr="00B72C55">
        <w:rPr>
          <w:sz w:val="18"/>
        </w:rPr>
        <w:t xml:space="preserve">, </w:t>
      </w:r>
      <w:proofErr w:type="spellStart"/>
      <w:r w:rsidRPr="00B72C55">
        <w:rPr>
          <w:sz w:val="18"/>
        </w:rPr>
        <w:t>respaldo_documento</w:t>
      </w:r>
      <w:proofErr w:type="spellEnd"/>
      <w:r w:rsidRPr="00B72C55">
        <w:rPr>
          <w:sz w:val="18"/>
        </w:rPr>
        <w:t xml:space="preserve">, </w:t>
      </w:r>
      <w:proofErr w:type="spellStart"/>
      <w:r w:rsidRPr="00B72C55">
        <w:rPr>
          <w:sz w:val="18"/>
        </w:rPr>
        <w:t>observacion</w:t>
      </w:r>
      <w:proofErr w:type="spellEnd"/>
      <w:r w:rsidRPr="00B72C55">
        <w:rPr>
          <w:sz w:val="18"/>
        </w:rPr>
        <w:t>)</w:t>
      </w:r>
    </w:p>
    <w:p w14:paraId="7754B8A2" w14:textId="77777777" w:rsidR="00B72C55" w:rsidRPr="00B72C55" w:rsidRDefault="00B72C55" w:rsidP="00B72C55">
      <w:pPr>
        <w:spacing w:after="40" w:line="240" w:lineRule="auto"/>
      </w:pPr>
      <w:r w:rsidRPr="00B72C55">
        <w:rPr>
          <w:sz w:val="18"/>
        </w:rPr>
        <w:t>Claves foráneas:</w:t>
      </w:r>
    </w:p>
    <w:p w14:paraId="083C19D0" w14:textId="77777777" w:rsidR="00B72C55" w:rsidRPr="00B72C55" w:rsidRDefault="00B72C55" w:rsidP="00B72C55">
      <w:pPr>
        <w:spacing w:after="40" w:line="240" w:lineRule="auto"/>
      </w:pPr>
      <w:proofErr w:type="spellStart"/>
      <w:r w:rsidRPr="00B72C55">
        <w:rPr>
          <w:sz w:val="18"/>
        </w:rPr>
        <w:t>proveedor.id_proveedor</w:t>
      </w:r>
      <w:proofErr w:type="spellEnd"/>
      <w:r w:rsidRPr="00B72C55">
        <w:rPr>
          <w:sz w:val="18"/>
        </w:rPr>
        <w:t xml:space="preserve"> → </w:t>
      </w:r>
      <w:proofErr w:type="spellStart"/>
      <w:r w:rsidRPr="00B72C55">
        <w:rPr>
          <w:sz w:val="18"/>
        </w:rPr>
        <w:t>documento_compra_proveedor.id_proveedor</w:t>
      </w:r>
      <w:proofErr w:type="spellEnd"/>
      <w:r w:rsidRPr="00B72C55">
        <w:rPr>
          <w:sz w:val="18"/>
        </w:rPr>
        <w:t xml:space="preserve"> (interna)</w:t>
      </w:r>
    </w:p>
    <w:p w14:paraId="04B6F6E4" w14:textId="77777777" w:rsidR="00B72C55" w:rsidRPr="00B72C55" w:rsidRDefault="00B72C55" w:rsidP="00B72C55">
      <w:pPr>
        <w:spacing w:after="40" w:line="240" w:lineRule="auto"/>
      </w:pPr>
      <w:proofErr w:type="spellStart"/>
      <w:r w:rsidRPr="00B72C55">
        <w:rPr>
          <w:sz w:val="18"/>
        </w:rPr>
        <w:t>tipo_documento.id_tipo_documento</w:t>
      </w:r>
      <w:proofErr w:type="spellEnd"/>
      <w:r w:rsidRPr="00B72C55">
        <w:rPr>
          <w:sz w:val="18"/>
        </w:rPr>
        <w:t xml:space="preserve"> → </w:t>
      </w:r>
      <w:proofErr w:type="spellStart"/>
      <w:r w:rsidRPr="00B72C55">
        <w:rPr>
          <w:sz w:val="18"/>
        </w:rPr>
        <w:t>documento_compra_proveedor.id_tipo_documento</w:t>
      </w:r>
      <w:proofErr w:type="spellEnd"/>
      <w:r w:rsidRPr="00B72C55">
        <w:rPr>
          <w:sz w:val="18"/>
        </w:rPr>
        <w:t xml:space="preserve"> (interna)</w:t>
      </w:r>
    </w:p>
    <w:p w14:paraId="7A2A3063" w14:textId="77777777" w:rsidR="00B72C55" w:rsidRPr="00B72C55" w:rsidRDefault="00B72C55" w:rsidP="00B72C55">
      <w:pPr>
        <w:spacing w:after="40" w:line="240" w:lineRule="auto"/>
      </w:pPr>
      <w:proofErr w:type="spellStart"/>
      <w:r w:rsidRPr="00B72C55">
        <w:rPr>
          <w:sz w:val="18"/>
        </w:rPr>
        <w:t>moneda.id_moneda</w:t>
      </w:r>
      <w:proofErr w:type="spellEnd"/>
      <w:r w:rsidRPr="00B72C55">
        <w:rPr>
          <w:sz w:val="18"/>
        </w:rPr>
        <w:t xml:space="preserve"> → </w:t>
      </w:r>
      <w:proofErr w:type="spellStart"/>
      <w:r w:rsidRPr="00B72C55">
        <w:rPr>
          <w:sz w:val="18"/>
        </w:rPr>
        <w:t>documento_compra_proveedor.id_moneda</w:t>
      </w:r>
      <w:proofErr w:type="spellEnd"/>
      <w:r w:rsidRPr="00B72C55">
        <w:rPr>
          <w:sz w:val="18"/>
        </w:rPr>
        <w:t xml:space="preserve"> (interna)</w:t>
      </w:r>
    </w:p>
    <w:p w14:paraId="3F8F4292" w14:textId="77777777" w:rsidR="00B72C55" w:rsidRPr="00B72C55" w:rsidRDefault="00B72C55" w:rsidP="00B72C55">
      <w:pPr>
        <w:spacing w:after="40" w:line="240" w:lineRule="auto"/>
      </w:pPr>
      <w:r w:rsidRPr="00B72C55">
        <w:rPr>
          <w:b/>
          <w:sz w:val="18"/>
        </w:rPr>
        <w:t>DETALLE_DOCUMENTO_COMPRA_PROVEEDOR</w:t>
      </w:r>
    </w:p>
    <w:p w14:paraId="75F9B793" w14:textId="77777777" w:rsidR="00B72C55" w:rsidRPr="00B72C55" w:rsidRDefault="00B72C55" w:rsidP="00B72C55">
      <w:pPr>
        <w:spacing w:after="40" w:line="240" w:lineRule="auto"/>
      </w:pPr>
      <w:r w:rsidRPr="00B72C55">
        <w:rPr>
          <w:sz w:val="18"/>
        </w:rPr>
        <w:t>DETALLE_DOCUMENTO_COMPRA_</w:t>
      </w:r>
      <w:proofErr w:type="gramStart"/>
      <w:r w:rsidRPr="00B72C55">
        <w:rPr>
          <w:sz w:val="18"/>
        </w:rPr>
        <w:t>PROVEEDOR(</w:t>
      </w:r>
      <w:proofErr w:type="gramEnd"/>
      <w:r w:rsidRPr="00B72C55">
        <w:rPr>
          <w:b/>
          <w:sz w:val="18"/>
          <w:u w:val="single"/>
        </w:rPr>
        <w:t>id_detalle_documento_compra_proveedor</w:t>
      </w:r>
      <w:r w:rsidRPr="00B72C55">
        <w:rPr>
          <w:sz w:val="18"/>
        </w:rPr>
        <w:t xml:space="preserve">, </w:t>
      </w:r>
      <w:proofErr w:type="spellStart"/>
      <w:r w:rsidRPr="00B72C55">
        <w:rPr>
          <w:sz w:val="18"/>
          <w:u w:val="dash"/>
        </w:rPr>
        <w:t>id_documento_compra_proveedor</w:t>
      </w:r>
      <w:proofErr w:type="spellEnd"/>
      <w:r w:rsidRPr="00B72C55">
        <w:rPr>
          <w:sz w:val="18"/>
        </w:rPr>
        <w:t xml:space="preserve">, </w:t>
      </w:r>
      <w:proofErr w:type="spellStart"/>
      <w:r w:rsidRPr="00B72C55">
        <w:rPr>
          <w:sz w:val="18"/>
          <w:u w:val="dash"/>
        </w:rPr>
        <w:t>id_historial_precio_material</w:t>
      </w:r>
      <w:proofErr w:type="spellEnd"/>
      <w:r w:rsidRPr="00B72C55">
        <w:rPr>
          <w:sz w:val="18"/>
        </w:rPr>
        <w:t xml:space="preserve">, </w:t>
      </w:r>
      <w:proofErr w:type="spellStart"/>
      <w:r w:rsidRPr="00B72C55">
        <w:rPr>
          <w:sz w:val="18"/>
        </w:rPr>
        <w:t>cantidad_material</w:t>
      </w:r>
      <w:proofErr w:type="spellEnd"/>
      <w:r w:rsidRPr="00B72C55">
        <w:rPr>
          <w:sz w:val="18"/>
        </w:rPr>
        <w:t xml:space="preserve">, </w:t>
      </w:r>
      <w:proofErr w:type="spellStart"/>
      <w:r w:rsidRPr="00B72C55">
        <w:rPr>
          <w:sz w:val="18"/>
        </w:rPr>
        <w:t>unidad_medida</w:t>
      </w:r>
      <w:proofErr w:type="spellEnd"/>
      <w:r w:rsidRPr="00B72C55">
        <w:rPr>
          <w:sz w:val="18"/>
        </w:rPr>
        <w:t xml:space="preserve">, </w:t>
      </w:r>
      <w:proofErr w:type="spellStart"/>
      <w:r w:rsidRPr="00B72C55">
        <w:rPr>
          <w:sz w:val="18"/>
        </w:rPr>
        <w:t>precio_unitario_documento</w:t>
      </w:r>
      <w:proofErr w:type="spellEnd"/>
      <w:r w:rsidRPr="00B72C55">
        <w:rPr>
          <w:sz w:val="18"/>
        </w:rPr>
        <w:t xml:space="preserve">, </w:t>
      </w:r>
      <w:proofErr w:type="spellStart"/>
      <w:r w:rsidRPr="00B72C55">
        <w:rPr>
          <w:sz w:val="18"/>
        </w:rPr>
        <w:t>subtotal_linea</w:t>
      </w:r>
      <w:proofErr w:type="spellEnd"/>
      <w:r w:rsidRPr="00B72C55">
        <w:rPr>
          <w:sz w:val="18"/>
        </w:rPr>
        <w:t xml:space="preserve">, </w:t>
      </w:r>
      <w:proofErr w:type="spellStart"/>
      <w:r w:rsidRPr="00B72C55">
        <w:rPr>
          <w:sz w:val="18"/>
        </w:rPr>
        <w:t>observacion</w:t>
      </w:r>
      <w:proofErr w:type="spellEnd"/>
      <w:r w:rsidRPr="00B72C55">
        <w:rPr>
          <w:sz w:val="18"/>
        </w:rPr>
        <w:t>)</w:t>
      </w:r>
    </w:p>
    <w:p w14:paraId="080468C2" w14:textId="77777777" w:rsidR="00B72C55" w:rsidRPr="00B72C55" w:rsidRDefault="00B72C55" w:rsidP="00B72C55">
      <w:pPr>
        <w:spacing w:after="40" w:line="240" w:lineRule="auto"/>
      </w:pPr>
      <w:r w:rsidRPr="00B72C55">
        <w:rPr>
          <w:sz w:val="18"/>
        </w:rPr>
        <w:t>Claves foráneas:</w:t>
      </w:r>
    </w:p>
    <w:p w14:paraId="2C3392C0" w14:textId="77777777" w:rsidR="00B72C55" w:rsidRPr="00B72C55" w:rsidRDefault="00B72C55" w:rsidP="00B72C55">
      <w:pPr>
        <w:spacing w:after="40" w:line="240" w:lineRule="auto"/>
      </w:pPr>
      <w:proofErr w:type="spellStart"/>
      <w:r w:rsidRPr="00B72C55">
        <w:rPr>
          <w:sz w:val="18"/>
        </w:rPr>
        <w:t>documento_compra_proveedor.id_documento_compra_proveedor</w:t>
      </w:r>
      <w:proofErr w:type="spellEnd"/>
      <w:r w:rsidRPr="00B72C55">
        <w:rPr>
          <w:sz w:val="18"/>
        </w:rPr>
        <w:t xml:space="preserve"> → detalle_documento_compra_proveedor.id_documento_compra_proveedor (interna)</w:t>
      </w:r>
    </w:p>
    <w:p w14:paraId="51919309" w14:textId="77777777" w:rsidR="00B72C55" w:rsidRPr="00B72C55" w:rsidRDefault="00B72C55" w:rsidP="00B72C55">
      <w:pPr>
        <w:spacing w:after="40" w:line="240" w:lineRule="auto"/>
      </w:pPr>
      <w:proofErr w:type="spellStart"/>
      <w:r w:rsidRPr="00B72C55">
        <w:rPr>
          <w:sz w:val="18"/>
        </w:rPr>
        <w:t>historial_precio_material.id_historial_precio_material</w:t>
      </w:r>
      <w:proofErr w:type="spellEnd"/>
      <w:r w:rsidRPr="00B72C55">
        <w:rPr>
          <w:sz w:val="18"/>
        </w:rPr>
        <w:t xml:space="preserve"> → </w:t>
      </w:r>
      <w:proofErr w:type="spellStart"/>
      <w:r w:rsidRPr="00B72C55">
        <w:rPr>
          <w:sz w:val="18"/>
        </w:rPr>
        <w:t>detalle_documento_compra_proveedor.id_historial_precio_material</w:t>
      </w:r>
      <w:proofErr w:type="spellEnd"/>
      <w:r w:rsidRPr="00B72C55">
        <w:rPr>
          <w:sz w:val="18"/>
        </w:rPr>
        <w:t xml:space="preserve"> (interna)</w:t>
      </w:r>
    </w:p>
    <w:p w14:paraId="58C29E74" w14:textId="77777777" w:rsidR="00B72C55" w:rsidRPr="00B72C55" w:rsidRDefault="00B72C55" w:rsidP="00B72C55">
      <w:pPr>
        <w:spacing w:after="40" w:line="240" w:lineRule="auto"/>
      </w:pPr>
      <w:r w:rsidRPr="00B72C55">
        <w:rPr>
          <w:b/>
          <w:sz w:val="18"/>
        </w:rPr>
        <w:t>PAGO_PROVEEDOR</w:t>
      </w:r>
    </w:p>
    <w:p w14:paraId="3D45AE58" w14:textId="77777777" w:rsidR="00B72C55" w:rsidRPr="00B72C55" w:rsidRDefault="00B72C55" w:rsidP="00B72C55">
      <w:pPr>
        <w:spacing w:after="40" w:line="240" w:lineRule="auto"/>
      </w:pPr>
      <w:r w:rsidRPr="00B72C55">
        <w:rPr>
          <w:sz w:val="18"/>
        </w:rPr>
        <w:t>PAGO_</w:t>
      </w:r>
      <w:proofErr w:type="gramStart"/>
      <w:r w:rsidRPr="00B72C55">
        <w:rPr>
          <w:sz w:val="18"/>
        </w:rPr>
        <w:t>PROVEEDOR(</w:t>
      </w:r>
      <w:proofErr w:type="spellStart"/>
      <w:proofErr w:type="gramEnd"/>
      <w:r w:rsidRPr="00B72C55">
        <w:rPr>
          <w:b/>
          <w:sz w:val="18"/>
          <w:u w:val="single"/>
        </w:rPr>
        <w:t>id_pago_proveedor</w:t>
      </w:r>
      <w:proofErr w:type="spellEnd"/>
      <w:r w:rsidRPr="00B72C55">
        <w:rPr>
          <w:sz w:val="18"/>
        </w:rPr>
        <w:t xml:space="preserve">, </w:t>
      </w:r>
      <w:proofErr w:type="spellStart"/>
      <w:r w:rsidRPr="00B72C55">
        <w:rPr>
          <w:sz w:val="18"/>
          <w:u w:val="dash"/>
        </w:rPr>
        <w:t>id_proveedor</w:t>
      </w:r>
      <w:proofErr w:type="spellEnd"/>
      <w:r w:rsidRPr="00B72C55">
        <w:rPr>
          <w:sz w:val="18"/>
        </w:rPr>
        <w:t xml:space="preserve">, </w:t>
      </w:r>
      <w:proofErr w:type="spellStart"/>
      <w:r w:rsidRPr="00B72C55">
        <w:rPr>
          <w:sz w:val="18"/>
          <w:u w:val="dash"/>
        </w:rPr>
        <w:t>id_moneda</w:t>
      </w:r>
      <w:proofErr w:type="spellEnd"/>
      <w:r w:rsidRPr="00B72C55">
        <w:rPr>
          <w:sz w:val="18"/>
        </w:rPr>
        <w:t xml:space="preserve">, </w:t>
      </w:r>
      <w:proofErr w:type="spellStart"/>
      <w:r w:rsidRPr="00B72C55">
        <w:rPr>
          <w:sz w:val="18"/>
          <w:u w:val="dash"/>
        </w:rPr>
        <w:t>id_medio_pago</w:t>
      </w:r>
      <w:proofErr w:type="spellEnd"/>
      <w:r w:rsidRPr="00B72C55">
        <w:rPr>
          <w:sz w:val="18"/>
        </w:rPr>
        <w:t xml:space="preserve">, </w:t>
      </w:r>
      <w:proofErr w:type="spellStart"/>
      <w:r w:rsidRPr="00B72C55">
        <w:rPr>
          <w:sz w:val="18"/>
        </w:rPr>
        <w:t>fecha_pago</w:t>
      </w:r>
      <w:proofErr w:type="spellEnd"/>
      <w:r w:rsidRPr="00B72C55">
        <w:rPr>
          <w:sz w:val="18"/>
        </w:rPr>
        <w:t xml:space="preserve">, </w:t>
      </w:r>
      <w:proofErr w:type="spellStart"/>
      <w:r w:rsidRPr="00B72C55">
        <w:rPr>
          <w:sz w:val="18"/>
        </w:rPr>
        <w:t>monto_pago</w:t>
      </w:r>
      <w:proofErr w:type="spellEnd"/>
      <w:r w:rsidRPr="00B72C55">
        <w:rPr>
          <w:sz w:val="18"/>
        </w:rPr>
        <w:t xml:space="preserve">, </w:t>
      </w:r>
      <w:proofErr w:type="spellStart"/>
      <w:r w:rsidRPr="00B72C55">
        <w:rPr>
          <w:sz w:val="18"/>
        </w:rPr>
        <w:t>tipo_cambio_usado</w:t>
      </w:r>
      <w:proofErr w:type="spellEnd"/>
      <w:r w:rsidRPr="00B72C55">
        <w:rPr>
          <w:sz w:val="18"/>
        </w:rPr>
        <w:t xml:space="preserve">, </w:t>
      </w:r>
      <w:proofErr w:type="spellStart"/>
      <w:r w:rsidRPr="00B72C55">
        <w:rPr>
          <w:sz w:val="18"/>
        </w:rPr>
        <w:t>monto_convertido</w:t>
      </w:r>
      <w:proofErr w:type="spellEnd"/>
      <w:r w:rsidRPr="00B72C55">
        <w:rPr>
          <w:sz w:val="18"/>
        </w:rPr>
        <w:t xml:space="preserve">, </w:t>
      </w:r>
      <w:proofErr w:type="spellStart"/>
      <w:r w:rsidRPr="00B72C55">
        <w:rPr>
          <w:sz w:val="18"/>
        </w:rPr>
        <w:t>estado_pago</w:t>
      </w:r>
      <w:proofErr w:type="spellEnd"/>
      <w:r w:rsidRPr="00B72C55">
        <w:rPr>
          <w:sz w:val="18"/>
        </w:rPr>
        <w:t xml:space="preserve">, </w:t>
      </w:r>
      <w:proofErr w:type="spellStart"/>
      <w:r w:rsidRPr="00B72C55">
        <w:rPr>
          <w:sz w:val="18"/>
        </w:rPr>
        <w:t>comprobante_pago</w:t>
      </w:r>
      <w:proofErr w:type="spellEnd"/>
      <w:r w:rsidRPr="00B72C55">
        <w:rPr>
          <w:sz w:val="18"/>
        </w:rPr>
        <w:t xml:space="preserve">, </w:t>
      </w:r>
      <w:proofErr w:type="spellStart"/>
      <w:r w:rsidRPr="00B72C55">
        <w:rPr>
          <w:sz w:val="18"/>
        </w:rPr>
        <w:t>observacion</w:t>
      </w:r>
      <w:proofErr w:type="spellEnd"/>
      <w:r w:rsidRPr="00B72C55">
        <w:rPr>
          <w:sz w:val="18"/>
        </w:rPr>
        <w:t>)</w:t>
      </w:r>
    </w:p>
    <w:p w14:paraId="353E3685" w14:textId="77777777" w:rsidR="00B72C55" w:rsidRPr="00B72C55" w:rsidRDefault="00B72C55" w:rsidP="00B72C55">
      <w:pPr>
        <w:spacing w:after="40" w:line="240" w:lineRule="auto"/>
      </w:pPr>
      <w:r w:rsidRPr="00B72C55">
        <w:rPr>
          <w:sz w:val="18"/>
        </w:rPr>
        <w:t>Claves foráneas:</w:t>
      </w:r>
    </w:p>
    <w:p w14:paraId="2EBE49E9" w14:textId="77777777" w:rsidR="00B72C55" w:rsidRPr="00B72C55" w:rsidRDefault="00B72C55" w:rsidP="00B72C55">
      <w:pPr>
        <w:spacing w:after="40" w:line="240" w:lineRule="auto"/>
      </w:pPr>
      <w:proofErr w:type="spellStart"/>
      <w:r w:rsidRPr="00B72C55">
        <w:rPr>
          <w:sz w:val="18"/>
        </w:rPr>
        <w:t>proveedor.id_proveedor</w:t>
      </w:r>
      <w:proofErr w:type="spellEnd"/>
      <w:r w:rsidRPr="00B72C55">
        <w:rPr>
          <w:sz w:val="18"/>
        </w:rPr>
        <w:t xml:space="preserve"> → </w:t>
      </w:r>
      <w:proofErr w:type="spellStart"/>
      <w:r w:rsidRPr="00B72C55">
        <w:rPr>
          <w:sz w:val="18"/>
        </w:rPr>
        <w:t>pago_proveedor.id_proveedor</w:t>
      </w:r>
      <w:proofErr w:type="spellEnd"/>
      <w:r w:rsidRPr="00B72C55">
        <w:rPr>
          <w:sz w:val="18"/>
        </w:rPr>
        <w:t xml:space="preserve"> (interna)</w:t>
      </w:r>
    </w:p>
    <w:p w14:paraId="55262EF5" w14:textId="77777777" w:rsidR="00B72C55" w:rsidRPr="00B72C55" w:rsidRDefault="00B72C55" w:rsidP="00B72C55">
      <w:pPr>
        <w:spacing w:after="40" w:line="240" w:lineRule="auto"/>
      </w:pPr>
      <w:proofErr w:type="spellStart"/>
      <w:r w:rsidRPr="00B72C55">
        <w:rPr>
          <w:sz w:val="18"/>
        </w:rPr>
        <w:t>moneda.id_moneda</w:t>
      </w:r>
      <w:proofErr w:type="spellEnd"/>
      <w:r w:rsidRPr="00B72C55">
        <w:rPr>
          <w:sz w:val="18"/>
        </w:rPr>
        <w:t xml:space="preserve"> → </w:t>
      </w:r>
      <w:proofErr w:type="spellStart"/>
      <w:r w:rsidRPr="00B72C55">
        <w:rPr>
          <w:sz w:val="18"/>
        </w:rPr>
        <w:t>pago_proveedor.id_moneda</w:t>
      </w:r>
      <w:proofErr w:type="spellEnd"/>
      <w:r w:rsidRPr="00B72C55">
        <w:rPr>
          <w:sz w:val="18"/>
        </w:rPr>
        <w:t xml:space="preserve"> (interna)</w:t>
      </w:r>
    </w:p>
    <w:p w14:paraId="34E45980" w14:textId="77777777" w:rsidR="00B72C55" w:rsidRPr="00B72C55" w:rsidRDefault="00B72C55" w:rsidP="00B72C55">
      <w:pPr>
        <w:spacing w:after="40" w:line="240" w:lineRule="auto"/>
      </w:pPr>
      <w:proofErr w:type="spellStart"/>
      <w:r w:rsidRPr="00B72C55">
        <w:rPr>
          <w:sz w:val="18"/>
        </w:rPr>
        <w:lastRenderedPageBreak/>
        <w:t>medio_pago.id_medio_pago</w:t>
      </w:r>
      <w:proofErr w:type="spellEnd"/>
      <w:r w:rsidRPr="00B72C55">
        <w:rPr>
          <w:sz w:val="18"/>
        </w:rPr>
        <w:t xml:space="preserve"> → </w:t>
      </w:r>
      <w:proofErr w:type="spellStart"/>
      <w:r w:rsidRPr="00B72C55">
        <w:rPr>
          <w:sz w:val="18"/>
        </w:rPr>
        <w:t>pago_proveedor.id_medio_pago</w:t>
      </w:r>
      <w:proofErr w:type="spellEnd"/>
      <w:r w:rsidRPr="00B72C55">
        <w:rPr>
          <w:sz w:val="18"/>
        </w:rPr>
        <w:t xml:space="preserve"> (interna)</w:t>
      </w:r>
    </w:p>
    <w:p w14:paraId="374A5DF0" w14:textId="77777777" w:rsidR="00B72C55" w:rsidRPr="00B72C55" w:rsidRDefault="00B72C55" w:rsidP="00B72C55">
      <w:pPr>
        <w:spacing w:after="40" w:line="240" w:lineRule="auto"/>
      </w:pPr>
      <w:r w:rsidRPr="00B72C55">
        <w:rPr>
          <w:b/>
          <w:sz w:val="18"/>
        </w:rPr>
        <w:t>ASIGNACION_PAGO_PROVEEDOR</w:t>
      </w:r>
    </w:p>
    <w:p w14:paraId="3B02A33E" w14:textId="77777777" w:rsidR="00B72C55" w:rsidRPr="00B72C55" w:rsidRDefault="00B72C55" w:rsidP="00B72C55">
      <w:pPr>
        <w:spacing w:after="40" w:line="240" w:lineRule="auto"/>
      </w:pPr>
      <w:r w:rsidRPr="00B72C55">
        <w:rPr>
          <w:sz w:val="18"/>
        </w:rPr>
        <w:t>ASIGNACION_PAGO_</w:t>
      </w:r>
      <w:proofErr w:type="gramStart"/>
      <w:r w:rsidRPr="00B72C55">
        <w:rPr>
          <w:sz w:val="18"/>
        </w:rPr>
        <w:t>PROVEEDOR(</w:t>
      </w:r>
      <w:proofErr w:type="spellStart"/>
      <w:proofErr w:type="gramEnd"/>
      <w:r w:rsidRPr="00B72C55">
        <w:rPr>
          <w:b/>
          <w:sz w:val="18"/>
          <w:u w:val="single"/>
        </w:rPr>
        <w:t>id_asignacion_pago_proveedor</w:t>
      </w:r>
      <w:proofErr w:type="spellEnd"/>
      <w:r w:rsidRPr="00B72C55">
        <w:rPr>
          <w:sz w:val="18"/>
        </w:rPr>
        <w:t xml:space="preserve">, </w:t>
      </w:r>
      <w:proofErr w:type="spellStart"/>
      <w:r w:rsidRPr="00B72C55">
        <w:rPr>
          <w:sz w:val="18"/>
          <w:u w:val="dash"/>
        </w:rPr>
        <w:t>id_pago_proveedor</w:t>
      </w:r>
      <w:proofErr w:type="spellEnd"/>
      <w:r w:rsidRPr="00B72C55">
        <w:rPr>
          <w:sz w:val="18"/>
        </w:rPr>
        <w:t xml:space="preserve">, </w:t>
      </w:r>
      <w:proofErr w:type="spellStart"/>
      <w:r w:rsidRPr="00B72C55">
        <w:rPr>
          <w:sz w:val="18"/>
          <w:u w:val="dash"/>
        </w:rPr>
        <w:t>id_documento_compra_proveedor</w:t>
      </w:r>
      <w:proofErr w:type="spellEnd"/>
      <w:r w:rsidRPr="00B72C55">
        <w:rPr>
          <w:sz w:val="18"/>
        </w:rPr>
        <w:t xml:space="preserve">, </w:t>
      </w:r>
      <w:proofErr w:type="spellStart"/>
      <w:r w:rsidRPr="00B72C55">
        <w:rPr>
          <w:sz w:val="18"/>
        </w:rPr>
        <w:t>monto_asignado</w:t>
      </w:r>
      <w:proofErr w:type="spellEnd"/>
      <w:r w:rsidRPr="00B72C55">
        <w:rPr>
          <w:sz w:val="18"/>
        </w:rPr>
        <w:t xml:space="preserve">, </w:t>
      </w:r>
      <w:proofErr w:type="spellStart"/>
      <w:r w:rsidRPr="00B72C55">
        <w:rPr>
          <w:sz w:val="18"/>
        </w:rPr>
        <w:t>fecha_asignacion</w:t>
      </w:r>
      <w:proofErr w:type="spellEnd"/>
      <w:r w:rsidRPr="00B72C55">
        <w:rPr>
          <w:sz w:val="18"/>
        </w:rPr>
        <w:t xml:space="preserve">, </w:t>
      </w:r>
      <w:proofErr w:type="spellStart"/>
      <w:r w:rsidRPr="00B72C55">
        <w:rPr>
          <w:sz w:val="18"/>
        </w:rPr>
        <w:t>observacion</w:t>
      </w:r>
      <w:proofErr w:type="spellEnd"/>
      <w:r w:rsidRPr="00B72C55">
        <w:rPr>
          <w:sz w:val="18"/>
        </w:rPr>
        <w:t>)</w:t>
      </w:r>
    </w:p>
    <w:p w14:paraId="6F3D604E" w14:textId="77777777" w:rsidR="00B72C55" w:rsidRPr="00B72C55" w:rsidRDefault="00B72C55" w:rsidP="00B72C55">
      <w:pPr>
        <w:spacing w:after="40" w:line="240" w:lineRule="auto"/>
      </w:pPr>
      <w:r w:rsidRPr="00B72C55">
        <w:rPr>
          <w:sz w:val="18"/>
        </w:rPr>
        <w:t>Claves foráneas:</w:t>
      </w:r>
    </w:p>
    <w:p w14:paraId="20A487EC" w14:textId="77777777" w:rsidR="00B72C55" w:rsidRPr="00B72C55" w:rsidRDefault="00B72C55" w:rsidP="00B72C55">
      <w:pPr>
        <w:spacing w:after="40" w:line="240" w:lineRule="auto"/>
      </w:pPr>
      <w:proofErr w:type="spellStart"/>
      <w:r w:rsidRPr="00B72C55">
        <w:rPr>
          <w:sz w:val="18"/>
        </w:rPr>
        <w:t>pago_proveedor.id_pago_proveedor</w:t>
      </w:r>
      <w:proofErr w:type="spellEnd"/>
      <w:r w:rsidRPr="00B72C55">
        <w:rPr>
          <w:sz w:val="18"/>
        </w:rPr>
        <w:t xml:space="preserve"> → </w:t>
      </w:r>
      <w:proofErr w:type="spellStart"/>
      <w:r w:rsidRPr="00B72C55">
        <w:rPr>
          <w:sz w:val="18"/>
        </w:rPr>
        <w:t>asignacion_pago_proveedor.id_pago_proveedor</w:t>
      </w:r>
      <w:proofErr w:type="spellEnd"/>
      <w:r w:rsidRPr="00B72C55">
        <w:rPr>
          <w:sz w:val="18"/>
        </w:rPr>
        <w:t xml:space="preserve"> (interna)</w:t>
      </w:r>
    </w:p>
    <w:p w14:paraId="62FF3EAD" w14:textId="77777777" w:rsidR="00B72C55" w:rsidRPr="00B72C55" w:rsidRDefault="00B72C55" w:rsidP="00B72C55">
      <w:pPr>
        <w:spacing w:after="40" w:line="240" w:lineRule="auto"/>
      </w:pPr>
      <w:proofErr w:type="spellStart"/>
      <w:r w:rsidRPr="00B72C55">
        <w:rPr>
          <w:sz w:val="18"/>
        </w:rPr>
        <w:t>documento_compra_proveedor.id_documento_compra_proveedor</w:t>
      </w:r>
      <w:proofErr w:type="spellEnd"/>
      <w:r w:rsidRPr="00B72C55">
        <w:rPr>
          <w:sz w:val="18"/>
        </w:rPr>
        <w:t xml:space="preserve"> → </w:t>
      </w:r>
      <w:proofErr w:type="spellStart"/>
      <w:r w:rsidRPr="00B72C55">
        <w:rPr>
          <w:sz w:val="18"/>
        </w:rPr>
        <w:t>asignacion_pago_proveedor.id_documento_compra_proveedor</w:t>
      </w:r>
      <w:proofErr w:type="spellEnd"/>
      <w:r w:rsidRPr="00B72C55">
        <w:rPr>
          <w:sz w:val="18"/>
        </w:rPr>
        <w:t xml:space="preserve"> (interna)</w:t>
      </w:r>
    </w:p>
    <w:p w14:paraId="751459CC" w14:textId="77777777" w:rsidR="00B72C55" w:rsidRPr="00B72C55" w:rsidRDefault="00B72C55" w:rsidP="00B72C55">
      <w:pPr>
        <w:spacing w:after="40" w:line="240" w:lineRule="auto"/>
      </w:pPr>
      <w:r w:rsidRPr="00B72C55">
        <w:rPr>
          <w:b/>
          <w:sz w:val="18"/>
        </w:rPr>
        <w:t>GASTO_CAJA_CHICA</w:t>
      </w:r>
    </w:p>
    <w:p w14:paraId="28C5D6FB" w14:textId="77777777" w:rsidR="00B72C55" w:rsidRPr="00B72C55" w:rsidRDefault="00B72C55" w:rsidP="00B72C55">
      <w:pPr>
        <w:spacing w:after="40" w:line="240" w:lineRule="auto"/>
      </w:pPr>
      <w:r w:rsidRPr="00B72C55">
        <w:rPr>
          <w:sz w:val="18"/>
        </w:rPr>
        <w:t>GASTO_CAJA_</w:t>
      </w:r>
      <w:proofErr w:type="gramStart"/>
      <w:r w:rsidRPr="00B72C55">
        <w:rPr>
          <w:sz w:val="18"/>
        </w:rPr>
        <w:t>CHICA(</w:t>
      </w:r>
      <w:proofErr w:type="spellStart"/>
      <w:proofErr w:type="gramEnd"/>
      <w:r w:rsidRPr="00B72C55">
        <w:rPr>
          <w:b/>
          <w:sz w:val="18"/>
          <w:u w:val="single"/>
        </w:rPr>
        <w:t>id_gasto_caja_chica</w:t>
      </w:r>
      <w:proofErr w:type="spellEnd"/>
      <w:r w:rsidRPr="00B72C55">
        <w:rPr>
          <w:sz w:val="18"/>
        </w:rPr>
        <w:t xml:space="preserve">, </w:t>
      </w:r>
      <w:proofErr w:type="spellStart"/>
      <w:r w:rsidRPr="00B72C55">
        <w:rPr>
          <w:sz w:val="18"/>
        </w:rPr>
        <w:t>fecha_gasto</w:t>
      </w:r>
      <w:proofErr w:type="spellEnd"/>
      <w:r w:rsidRPr="00B72C55">
        <w:rPr>
          <w:sz w:val="18"/>
        </w:rPr>
        <w:t xml:space="preserve">, </w:t>
      </w:r>
      <w:proofErr w:type="spellStart"/>
      <w:r w:rsidRPr="00B72C55">
        <w:rPr>
          <w:sz w:val="18"/>
        </w:rPr>
        <w:t>monto_gasto</w:t>
      </w:r>
      <w:proofErr w:type="spellEnd"/>
      <w:r w:rsidRPr="00B72C55">
        <w:rPr>
          <w:sz w:val="18"/>
        </w:rPr>
        <w:t xml:space="preserve">, </w:t>
      </w:r>
      <w:proofErr w:type="spellStart"/>
      <w:r w:rsidRPr="00B72C55">
        <w:rPr>
          <w:sz w:val="18"/>
        </w:rPr>
        <w:t>descripcion_gasto</w:t>
      </w:r>
      <w:proofErr w:type="spellEnd"/>
      <w:r w:rsidRPr="00B72C55">
        <w:rPr>
          <w:sz w:val="18"/>
        </w:rPr>
        <w:t xml:space="preserve">, </w:t>
      </w:r>
      <w:proofErr w:type="spellStart"/>
      <w:r w:rsidRPr="00B72C55">
        <w:rPr>
          <w:sz w:val="18"/>
        </w:rPr>
        <w:t>motivo_gasto</w:t>
      </w:r>
      <w:proofErr w:type="spellEnd"/>
      <w:r w:rsidRPr="00B72C55">
        <w:rPr>
          <w:sz w:val="18"/>
        </w:rPr>
        <w:t xml:space="preserve">, </w:t>
      </w:r>
      <w:proofErr w:type="spellStart"/>
      <w:r w:rsidRPr="00B72C55">
        <w:rPr>
          <w:sz w:val="18"/>
        </w:rPr>
        <w:t>categoria_gasto</w:t>
      </w:r>
      <w:proofErr w:type="spellEnd"/>
      <w:r w:rsidRPr="00B72C55">
        <w:rPr>
          <w:sz w:val="18"/>
        </w:rPr>
        <w:t xml:space="preserve">, </w:t>
      </w:r>
      <w:proofErr w:type="spellStart"/>
      <w:r w:rsidRPr="00B72C55">
        <w:rPr>
          <w:sz w:val="18"/>
        </w:rPr>
        <w:t>responsable_gasto</w:t>
      </w:r>
      <w:proofErr w:type="spellEnd"/>
      <w:r w:rsidRPr="00B72C55">
        <w:rPr>
          <w:sz w:val="18"/>
        </w:rPr>
        <w:t xml:space="preserve">, </w:t>
      </w:r>
      <w:proofErr w:type="spellStart"/>
      <w:r w:rsidRPr="00B72C55">
        <w:rPr>
          <w:sz w:val="18"/>
        </w:rPr>
        <w:t>respaldo_gasto</w:t>
      </w:r>
      <w:proofErr w:type="spellEnd"/>
      <w:r w:rsidRPr="00B72C55">
        <w:rPr>
          <w:sz w:val="18"/>
        </w:rPr>
        <w:t xml:space="preserve">, </w:t>
      </w:r>
      <w:proofErr w:type="spellStart"/>
      <w:r w:rsidRPr="00B72C55">
        <w:rPr>
          <w:sz w:val="18"/>
        </w:rPr>
        <w:t>estado_validacion</w:t>
      </w:r>
      <w:proofErr w:type="spellEnd"/>
      <w:r w:rsidRPr="00B72C55">
        <w:rPr>
          <w:sz w:val="18"/>
        </w:rPr>
        <w:t xml:space="preserve">, </w:t>
      </w:r>
      <w:proofErr w:type="spellStart"/>
      <w:r w:rsidRPr="00B72C55">
        <w:rPr>
          <w:sz w:val="18"/>
        </w:rPr>
        <w:t>observacion</w:t>
      </w:r>
      <w:proofErr w:type="spellEnd"/>
      <w:r w:rsidRPr="00B72C55">
        <w:rPr>
          <w:sz w:val="18"/>
        </w:rPr>
        <w:t>)</w:t>
      </w:r>
    </w:p>
    <w:p w14:paraId="48D51601" w14:textId="77777777" w:rsidR="00B72C55" w:rsidRPr="00B72C55" w:rsidRDefault="00B72C55" w:rsidP="00B72C55">
      <w:pPr>
        <w:spacing w:after="40" w:line="240" w:lineRule="auto"/>
      </w:pPr>
      <w:r w:rsidRPr="00B72C55">
        <w:rPr>
          <w:sz w:val="18"/>
        </w:rPr>
        <w:t>Claves foráneas: no registra claves foráneas en esta etapa.</w:t>
      </w:r>
    </w:p>
    <w:p w14:paraId="31B9EE65" w14:textId="77777777" w:rsidR="00B72C55" w:rsidRPr="00B72C55" w:rsidRDefault="00B72C55" w:rsidP="00B72C55">
      <w:pPr>
        <w:spacing w:after="40" w:line="240" w:lineRule="auto"/>
      </w:pPr>
      <w:r w:rsidRPr="00B72C55">
        <w:rPr>
          <w:b/>
          <w:sz w:val="18"/>
        </w:rPr>
        <w:t>MOVIMIENTO_FINANCIERO</w:t>
      </w:r>
    </w:p>
    <w:p w14:paraId="44FB5DDA" w14:textId="77777777" w:rsidR="00B72C55" w:rsidRPr="00B72C55" w:rsidRDefault="00B72C55" w:rsidP="00B72C55">
      <w:pPr>
        <w:spacing w:after="40" w:line="240" w:lineRule="auto"/>
      </w:pPr>
      <w:r w:rsidRPr="00B72C55">
        <w:rPr>
          <w:sz w:val="18"/>
        </w:rPr>
        <w:t>MOVIMIENTO_</w:t>
      </w:r>
      <w:proofErr w:type="gramStart"/>
      <w:r w:rsidRPr="00B72C55">
        <w:rPr>
          <w:sz w:val="18"/>
        </w:rPr>
        <w:t>FINANCIERO(</w:t>
      </w:r>
      <w:proofErr w:type="spellStart"/>
      <w:proofErr w:type="gramEnd"/>
      <w:r w:rsidRPr="00B72C55">
        <w:rPr>
          <w:b/>
          <w:sz w:val="18"/>
          <w:u w:val="single"/>
        </w:rPr>
        <w:t>id_movimiento_financiero</w:t>
      </w:r>
      <w:proofErr w:type="spellEnd"/>
      <w:r w:rsidRPr="00B72C55">
        <w:rPr>
          <w:sz w:val="18"/>
        </w:rPr>
        <w:t xml:space="preserve">, </w:t>
      </w:r>
      <w:proofErr w:type="spellStart"/>
      <w:r w:rsidRPr="00B72C55">
        <w:rPr>
          <w:sz w:val="18"/>
          <w:u w:val="dash"/>
        </w:rPr>
        <w:t>id_moneda</w:t>
      </w:r>
      <w:proofErr w:type="spellEnd"/>
      <w:r w:rsidRPr="00B72C55">
        <w:rPr>
          <w:sz w:val="18"/>
        </w:rPr>
        <w:t xml:space="preserve">, </w:t>
      </w:r>
      <w:proofErr w:type="spellStart"/>
      <w:r w:rsidRPr="00B72C55">
        <w:rPr>
          <w:sz w:val="18"/>
        </w:rPr>
        <w:t>fecha_movimiento</w:t>
      </w:r>
      <w:proofErr w:type="spellEnd"/>
      <w:r w:rsidRPr="00B72C55">
        <w:rPr>
          <w:sz w:val="18"/>
        </w:rPr>
        <w:t xml:space="preserve">, </w:t>
      </w:r>
      <w:proofErr w:type="spellStart"/>
      <w:r w:rsidRPr="00B72C55">
        <w:rPr>
          <w:sz w:val="18"/>
        </w:rPr>
        <w:t>tipo_movimiento_financiero</w:t>
      </w:r>
      <w:proofErr w:type="spellEnd"/>
      <w:r w:rsidRPr="00B72C55">
        <w:rPr>
          <w:sz w:val="18"/>
        </w:rPr>
        <w:t xml:space="preserve">, </w:t>
      </w:r>
      <w:proofErr w:type="spellStart"/>
      <w:r w:rsidRPr="00B72C55">
        <w:rPr>
          <w:sz w:val="18"/>
        </w:rPr>
        <w:t>naturaleza_movimiento</w:t>
      </w:r>
      <w:proofErr w:type="spellEnd"/>
      <w:r w:rsidRPr="00B72C55">
        <w:rPr>
          <w:sz w:val="18"/>
        </w:rPr>
        <w:t xml:space="preserve">, </w:t>
      </w:r>
      <w:proofErr w:type="spellStart"/>
      <w:r w:rsidRPr="00B72C55">
        <w:rPr>
          <w:sz w:val="18"/>
        </w:rPr>
        <w:t>motivo_movimiento</w:t>
      </w:r>
      <w:proofErr w:type="spellEnd"/>
      <w:r w:rsidRPr="00B72C55">
        <w:rPr>
          <w:sz w:val="18"/>
        </w:rPr>
        <w:t xml:space="preserve">, </w:t>
      </w:r>
      <w:proofErr w:type="spellStart"/>
      <w:r w:rsidRPr="00B72C55">
        <w:rPr>
          <w:sz w:val="18"/>
        </w:rPr>
        <w:t>monto_movimiento</w:t>
      </w:r>
      <w:proofErr w:type="spellEnd"/>
      <w:r w:rsidRPr="00B72C55">
        <w:rPr>
          <w:sz w:val="18"/>
        </w:rPr>
        <w:t xml:space="preserve">, </w:t>
      </w:r>
      <w:proofErr w:type="spellStart"/>
      <w:r w:rsidRPr="00B72C55">
        <w:rPr>
          <w:sz w:val="18"/>
        </w:rPr>
        <w:t>estado_movimiento</w:t>
      </w:r>
      <w:proofErr w:type="spellEnd"/>
      <w:r w:rsidRPr="00B72C55">
        <w:rPr>
          <w:sz w:val="18"/>
        </w:rPr>
        <w:t xml:space="preserve">, </w:t>
      </w:r>
      <w:proofErr w:type="spellStart"/>
      <w:r w:rsidRPr="00B72C55">
        <w:rPr>
          <w:sz w:val="18"/>
        </w:rPr>
        <w:t>observacion</w:t>
      </w:r>
      <w:proofErr w:type="spellEnd"/>
      <w:r w:rsidRPr="00B72C55">
        <w:rPr>
          <w:sz w:val="18"/>
        </w:rPr>
        <w:t>)</w:t>
      </w:r>
    </w:p>
    <w:p w14:paraId="7A4C40C5" w14:textId="77777777" w:rsidR="00B72C55" w:rsidRPr="00B72C55" w:rsidRDefault="00B72C55" w:rsidP="00B72C55">
      <w:pPr>
        <w:spacing w:after="40" w:line="240" w:lineRule="auto"/>
      </w:pPr>
      <w:r w:rsidRPr="00B72C55">
        <w:rPr>
          <w:sz w:val="18"/>
        </w:rPr>
        <w:t>Claves foráneas:</w:t>
      </w:r>
    </w:p>
    <w:p w14:paraId="5A5DB7D5" w14:textId="77777777" w:rsidR="00B72C55" w:rsidRPr="00B72C55" w:rsidRDefault="00B72C55" w:rsidP="00B72C55">
      <w:pPr>
        <w:spacing w:after="40" w:line="240" w:lineRule="auto"/>
      </w:pPr>
      <w:proofErr w:type="spellStart"/>
      <w:r w:rsidRPr="00B72C55">
        <w:rPr>
          <w:sz w:val="18"/>
        </w:rPr>
        <w:t>moneda.id_moneda</w:t>
      </w:r>
      <w:proofErr w:type="spellEnd"/>
      <w:r w:rsidRPr="00B72C55">
        <w:rPr>
          <w:sz w:val="18"/>
        </w:rPr>
        <w:t xml:space="preserve"> → </w:t>
      </w:r>
      <w:proofErr w:type="spellStart"/>
      <w:r w:rsidRPr="00B72C55">
        <w:rPr>
          <w:sz w:val="18"/>
        </w:rPr>
        <w:t>movimiento_financiero.id_moneda</w:t>
      </w:r>
      <w:proofErr w:type="spellEnd"/>
      <w:r w:rsidRPr="00B72C55">
        <w:rPr>
          <w:sz w:val="18"/>
        </w:rPr>
        <w:t xml:space="preserve"> (interna)</w:t>
      </w:r>
    </w:p>
    <w:p w14:paraId="5862405E" w14:textId="77777777" w:rsidR="00B72C55" w:rsidRPr="00B72C55" w:rsidRDefault="00B72C55" w:rsidP="00B72C55">
      <w:pPr>
        <w:spacing w:after="40" w:line="240" w:lineRule="auto"/>
      </w:pPr>
      <w:r w:rsidRPr="00B72C55">
        <w:rPr>
          <w:b/>
          <w:sz w:val="18"/>
        </w:rPr>
        <w:t>MOVIMIENTO_BANCARIO</w:t>
      </w:r>
    </w:p>
    <w:p w14:paraId="4C4C35C2" w14:textId="77777777" w:rsidR="00B72C55" w:rsidRPr="00B72C55" w:rsidRDefault="00B72C55" w:rsidP="00B72C55">
      <w:pPr>
        <w:spacing w:after="40" w:line="240" w:lineRule="auto"/>
      </w:pPr>
      <w:r w:rsidRPr="00B72C55">
        <w:rPr>
          <w:sz w:val="18"/>
        </w:rPr>
        <w:t>MOVIMIENTO_</w:t>
      </w:r>
      <w:proofErr w:type="gramStart"/>
      <w:r w:rsidRPr="00B72C55">
        <w:rPr>
          <w:sz w:val="18"/>
        </w:rPr>
        <w:t>BANCARIO(</w:t>
      </w:r>
      <w:proofErr w:type="spellStart"/>
      <w:proofErr w:type="gramEnd"/>
      <w:r w:rsidRPr="00B72C55">
        <w:rPr>
          <w:b/>
          <w:sz w:val="18"/>
          <w:u w:val="single"/>
        </w:rPr>
        <w:t>id_movimiento_bancario</w:t>
      </w:r>
      <w:proofErr w:type="spellEnd"/>
      <w:r w:rsidRPr="00B72C55">
        <w:rPr>
          <w:sz w:val="18"/>
        </w:rPr>
        <w:t xml:space="preserve">, </w:t>
      </w:r>
      <w:proofErr w:type="spellStart"/>
      <w:r w:rsidRPr="00B72C55">
        <w:rPr>
          <w:sz w:val="18"/>
          <w:u w:val="dash"/>
        </w:rPr>
        <w:t>id_moneda</w:t>
      </w:r>
      <w:proofErr w:type="spellEnd"/>
      <w:r w:rsidRPr="00B72C55">
        <w:rPr>
          <w:sz w:val="18"/>
        </w:rPr>
        <w:t xml:space="preserve">, </w:t>
      </w:r>
      <w:proofErr w:type="spellStart"/>
      <w:r w:rsidRPr="00B72C55">
        <w:rPr>
          <w:sz w:val="18"/>
        </w:rPr>
        <w:t>fecha_movimiento_bancario</w:t>
      </w:r>
      <w:proofErr w:type="spellEnd"/>
      <w:r w:rsidRPr="00B72C55">
        <w:rPr>
          <w:sz w:val="18"/>
        </w:rPr>
        <w:t xml:space="preserve">, </w:t>
      </w:r>
      <w:proofErr w:type="spellStart"/>
      <w:r w:rsidRPr="00B72C55">
        <w:rPr>
          <w:sz w:val="18"/>
        </w:rPr>
        <w:t>monto_bancario</w:t>
      </w:r>
      <w:proofErr w:type="spellEnd"/>
      <w:r w:rsidRPr="00B72C55">
        <w:rPr>
          <w:sz w:val="18"/>
        </w:rPr>
        <w:t xml:space="preserve">, </w:t>
      </w:r>
      <w:proofErr w:type="spellStart"/>
      <w:r w:rsidRPr="00B72C55">
        <w:rPr>
          <w:sz w:val="18"/>
        </w:rPr>
        <w:t>descripcion_bancaria</w:t>
      </w:r>
      <w:proofErr w:type="spellEnd"/>
      <w:r w:rsidRPr="00B72C55">
        <w:rPr>
          <w:sz w:val="18"/>
        </w:rPr>
        <w:t xml:space="preserve">, </w:t>
      </w:r>
      <w:proofErr w:type="spellStart"/>
      <w:r w:rsidRPr="00B72C55">
        <w:rPr>
          <w:sz w:val="18"/>
        </w:rPr>
        <w:t>glosa_bancaria</w:t>
      </w:r>
      <w:proofErr w:type="spellEnd"/>
      <w:r w:rsidRPr="00B72C55">
        <w:rPr>
          <w:sz w:val="18"/>
        </w:rPr>
        <w:t xml:space="preserve">, </w:t>
      </w:r>
      <w:proofErr w:type="spellStart"/>
      <w:r w:rsidRPr="00B72C55">
        <w:rPr>
          <w:sz w:val="18"/>
        </w:rPr>
        <w:t>tipo_movimiento_bancario</w:t>
      </w:r>
      <w:proofErr w:type="spellEnd"/>
      <w:r w:rsidRPr="00B72C55">
        <w:rPr>
          <w:sz w:val="18"/>
        </w:rPr>
        <w:t xml:space="preserve">, banco, </w:t>
      </w:r>
      <w:proofErr w:type="spellStart"/>
      <w:r w:rsidRPr="00B72C55">
        <w:rPr>
          <w:sz w:val="18"/>
        </w:rPr>
        <w:t>cuenta_bancaria</w:t>
      </w:r>
      <w:proofErr w:type="spellEnd"/>
      <w:r w:rsidRPr="00B72C55">
        <w:rPr>
          <w:sz w:val="18"/>
        </w:rPr>
        <w:t xml:space="preserve">, </w:t>
      </w:r>
      <w:proofErr w:type="spellStart"/>
      <w:r w:rsidRPr="00B72C55">
        <w:rPr>
          <w:sz w:val="18"/>
        </w:rPr>
        <w:t>numero_operacion</w:t>
      </w:r>
      <w:proofErr w:type="spellEnd"/>
      <w:r w:rsidRPr="00B72C55">
        <w:rPr>
          <w:sz w:val="18"/>
        </w:rPr>
        <w:t xml:space="preserve">, </w:t>
      </w:r>
      <w:proofErr w:type="spellStart"/>
      <w:r w:rsidRPr="00B72C55">
        <w:rPr>
          <w:sz w:val="18"/>
        </w:rPr>
        <w:t>estado_conciliacion</w:t>
      </w:r>
      <w:proofErr w:type="spellEnd"/>
      <w:r w:rsidRPr="00B72C55">
        <w:rPr>
          <w:sz w:val="18"/>
        </w:rPr>
        <w:t>)</w:t>
      </w:r>
    </w:p>
    <w:p w14:paraId="22B724A0" w14:textId="77777777" w:rsidR="00B72C55" w:rsidRPr="00B72C55" w:rsidRDefault="00B72C55" w:rsidP="00B72C55">
      <w:pPr>
        <w:spacing w:after="40" w:line="240" w:lineRule="auto"/>
      </w:pPr>
      <w:r w:rsidRPr="00B72C55">
        <w:rPr>
          <w:sz w:val="18"/>
        </w:rPr>
        <w:t>Claves foráneas:</w:t>
      </w:r>
    </w:p>
    <w:p w14:paraId="6704DD19" w14:textId="77777777" w:rsidR="00B72C55" w:rsidRPr="00B72C55" w:rsidRDefault="00B72C55" w:rsidP="00B72C55">
      <w:pPr>
        <w:spacing w:after="40" w:line="240" w:lineRule="auto"/>
      </w:pPr>
      <w:proofErr w:type="spellStart"/>
      <w:r w:rsidRPr="00B72C55">
        <w:rPr>
          <w:sz w:val="18"/>
        </w:rPr>
        <w:t>moneda.id_moneda</w:t>
      </w:r>
      <w:proofErr w:type="spellEnd"/>
      <w:r w:rsidRPr="00B72C55">
        <w:rPr>
          <w:sz w:val="18"/>
        </w:rPr>
        <w:t xml:space="preserve"> → </w:t>
      </w:r>
      <w:proofErr w:type="spellStart"/>
      <w:r w:rsidRPr="00B72C55">
        <w:rPr>
          <w:sz w:val="18"/>
        </w:rPr>
        <w:t>movimiento_bancario.id_moneda</w:t>
      </w:r>
      <w:proofErr w:type="spellEnd"/>
      <w:r w:rsidRPr="00B72C55">
        <w:rPr>
          <w:sz w:val="18"/>
        </w:rPr>
        <w:t xml:space="preserve"> (interna)</w:t>
      </w:r>
    </w:p>
    <w:p w14:paraId="40A2F328" w14:textId="77777777" w:rsidR="00B72C55" w:rsidRPr="00B72C55" w:rsidRDefault="00B72C55" w:rsidP="00B72C55">
      <w:pPr>
        <w:spacing w:after="40" w:line="240" w:lineRule="auto"/>
      </w:pPr>
      <w:r w:rsidRPr="00B72C55">
        <w:rPr>
          <w:b/>
          <w:sz w:val="18"/>
        </w:rPr>
        <w:t>CONCILIACION</w:t>
      </w:r>
    </w:p>
    <w:p w14:paraId="46570EA9" w14:textId="77777777" w:rsidR="00B72C55" w:rsidRPr="00B72C55" w:rsidRDefault="00B72C55" w:rsidP="00B72C55">
      <w:pPr>
        <w:spacing w:after="40" w:line="240" w:lineRule="auto"/>
      </w:pPr>
      <w:proofErr w:type="gramStart"/>
      <w:r w:rsidRPr="00B72C55">
        <w:rPr>
          <w:sz w:val="18"/>
        </w:rPr>
        <w:t>CONCILIACION(</w:t>
      </w:r>
      <w:proofErr w:type="spellStart"/>
      <w:proofErr w:type="gramEnd"/>
      <w:r w:rsidRPr="00B72C55">
        <w:rPr>
          <w:b/>
          <w:sz w:val="18"/>
          <w:u w:val="single"/>
        </w:rPr>
        <w:t>id_conciliacion</w:t>
      </w:r>
      <w:proofErr w:type="spellEnd"/>
      <w:r w:rsidRPr="00B72C55">
        <w:rPr>
          <w:sz w:val="18"/>
        </w:rPr>
        <w:t xml:space="preserve">, </w:t>
      </w:r>
      <w:proofErr w:type="spellStart"/>
      <w:r w:rsidRPr="00B72C55">
        <w:rPr>
          <w:sz w:val="18"/>
          <w:u w:val="dash"/>
        </w:rPr>
        <w:t>id_movimiento_financiero</w:t>
      </w:r>
      <w:proofErr w:type="spellEnd"/>
      <w:r w:rsidRPr="00B72C55">
        <w:rPr>
          <w:sz w:val="18"/>
        </w:rPr>
        <w:t xml:space="preserve">, </w:t>
      </w:r>
      <w:proofErr w:type="spellStart"/>
      <w:r w:rsidRPr="00B72C55">
        <w:rPr>
          <w:sz w:val="18"/>
          <w:u w:val="dash"/>
        </w:rPr>
        <w:t>id_movimiento_bancario</w:t>
      </w:r>
      <w:proofErr w:type="spellEnd"/>
      <w:r w:rsidRPr="00B72C55">
        <w:rPr>
          <w:sz w:val="18"/>
        </w:rPr>
        <w:t xml:space="preserve">, </w:t>
      </w:r>
      <w:proofErr w:type="spellStart"/>
      <w:r w:rsidRPr="00B72C55">
        <w:rPr>
          <w:sz w:val="18"/>
        </w:rPr>
        <w:t>fecha_conciliacion</w:t>
      </w:r>
      <w:proofErr w:type="spellEnd"/>
      <w:r w:rsidRPr="00B72C55">
        <w:rPr>
          <w:sz w:val="18"/>
        </w:rPr>
        <w:t xml:space="preserve">, </w:t>
      </w:r>
      <w:proofErr w:type="spellStart"/>
      <w:r w:rsidRPr="00B72C55">
        <w:rPr>
          <w:sz w:val="18"/>
        </w:rPr>
        <w:t>monto_conciliado</w:t>
      </w:r>
      <w:proofErr w:type="spellEnd"/>
      <w:r w:rsidRPr="00B72C55">
        <w:rPr>
          <w:sz w:val="18"/>
        </w:rPr>
        <w:t xml:space="preserve">, </w:t>
      </w:r>
      <w:proofErr w:type="spellStart"/>
      <w:r w:rsidRPr="00B72C55">
        <w:rPr>
          <w:sz w:val="18"/>
        </w:rPr>
        <w:t>diferencia_conciliacion</w:t>
      </w:r>
      <w:proofErr w:type="spellEnd"/>
      <w:r w:rsidRPr="00B72C55">
        <w:rPr>
          <w:sz w:val="18"/>
        </w:rPr>
        <w:t xml:space="preserve">, </w:t>
      </w:r>
      <w:proofErr w:type="spellStart"/>
      <w:r w:rsidRPr="00B72C55">
        <w:rPr>
          <w:sz w:val="18"/>
        </w:rPr>
        <w:t>estado_conciliacion</w:t>
      </w:r>
      <w:proofErr w:type="spellEnd"/>
      <w:r w:rsidRPr="00B72C55">
        <w:rPr>
          <w:sz w:val="18"/>
        </w:rPr>
        <w:t xml:space="preserve">, </w:t>
      </w:r>
      <w:proofErr w:type="spellStart"/>
      <w:r w:rsidRPr="00B72C55">
        <w:rPr>
          <w:sz w:val="18"/>
        </w:rPr>
        <w:t>responsable_conciliacion</w:t>
      </w:r>
      <w:proofErr w:type="spellEnd"/>
      <w:r w:rsidRPr="00B72C55">
        <w:rPr>
          <w:sz w:val="18"/>
        </w:rPr>
        <w:t xml:space="preserve">, </w:t>
      </w:r>
      <w:proofErr w:type="spellStart"/>
      <w:r w:rsidRPr="00B72C55">
        <w:rPr>
          <w:sz w:val="18"/>
        </w:rPr>
        <w:t>observacion</w:t>
      </w:r>
      <w:proofErr w:type="spellEnd"/>
      <w:r w:rsidRPr="00B72C55">
        <w:rPr>
          <w:sz w:val="18"/>
        </w:rPr>
        <w:t>)</w:t>
      </w:r>
    </w:p>
    <w:p w14:paraId="14DA4E07" w14:textId="77777777" w:rsidR="00B72C55" w:rsidRPr="00B72C55" w:rsidRDefault="00B72C55" w:rsidP="00B72C55">
      <w:pPr>
        <w:spacing w:after="40" w:line="240" w:lineRule="auto"/>
      </w:pPr>
      <w:r w:rsidRPr="00B72C55">
        <w:rPr>
          <w:sz w:val="18"/>
        </w:rPr>
        <w:t>Claves foráneas:</w:t>
      </w:r>
    </w:p>
    <w:p w14:paraId="15F013D9" w14:textId="77777777" w:rsidR="00B72C55" w:rsidRPr="00B72C55" w:rsidRDefault="00B72C55" w:rsidP="00B72C55">
      <w:pPr>
        <w:spacing w:after="40" w:line="240" w:lineRule="auto"/>
      </w:pPr>
      <w:proofErr w:type="spellStart"/>
      <w:r w:rsidRPr="00B72C55">
        <w:rPr>
          <w:sz w:val="18"/>
        </w:rPr>
        <w:t>movimiento_financiero.id_movimiento_financiero</w:t>
      </w:r>
      <w:proofErr w:type="spellEnd"/>
      <w:r w:rsidRPr="00B72C55">
        <w:rPr>
          <w:sz w:val="18"/>
        </w:rPr>
        <w:t xml:space="preserve"> → </w:t>
      </w:r>
      <w:proofErr w:type="spellStart"/>
      <w:r w:rsidRPr="00B72C55">
        <w:rPr>
          <w:sz w:val="18"/>
        </w:rPr>
        <w:t>conciliacion.id_movimiento_financiero</w:t>
      </w:r>
      <w:proofErr w:type="spellEnd"/>
      <w:r w:rsidRPr="00B72C55">
        <w:rPr>
          <w:sz w:val="18"/>
        </w:rPr>
        <w:t xml:space="preserve"> (interna)</w:t>
      </w:r>
    </w:p>
    <w:p w14:paraId="3636333D" w14:textId="77777777" w:rsidR="00B72C55" w:rsidRPr="00B72C55" w:rsidRDefault="00B72C55" w:rsidP="00B72C55">
      <w:pPr>
        <w:spacing w:after="40" w:line="240" w:lineRule="auto"/>
      </w:pPr>
      <w:proofErr w:type="spellStart"/>
      <w:r w:rsidRPr="00B72C55">
        <w:rPr>
          <w:sz w:val="18"/>
        </w:rPr>
        <w:t>movimiento_bancario.id_movimiento_bancario</w:t>
      </w:r>
      <w:proofErr w:type="spellEnd"/>
      <w:r w:rsidRPr="00B72C55">
        <w:rPr>
          <w:sz w:val="18"/>
        </w:rPr>
        <w:t xml:space="preserve"> → </w:t>
      </w:r>
      <w:proofErr w:type="spellStart"/>
      <w:r w:rsidRPr="00B72C55">
        <w:rPr>
          <w:sz w:val="18"/>
        </w:rPr>
        <w:t>conciliacion.id_movimiento_bancario</w:t>
      </w:r>
      <w:proofErr w:type="spellEnd"/>
      <w:r w:rsidRPr="00B72C55">
        <w:rPr>
          <w:sz w:val="18"/>
        </w:rPr>
        <w:t xml:space="preserve"> (interna)</w:t>
      </w:r>
    </w:p>
    <w:p w14:paraId="585888F8" w14:textId="77777777" w:rsidR="00B72C55" w:rsidRPr="00B72C55" w:rsidRDefault="00B72C55" w:rsidP="00B72C55">
      <w:pPr>
        <w:spacing w:after="40" w:line="240" w:lineRule="auto"/>
      </w:pPr>
      <w:r w:rsidRPr="00B72C55">
        <w:rPr>
          <w:b/>
          <w:sz w:val="18"/>
        </w:rPr>
        <w:t>DETALLE_CONCILIACION</w:t>
      </w:r>
    </w:p>
    <w:p w14:paraId="578B7BD1" w14:textId="77777777" w:rsidR="00B72C55" w:rsidRPr="00B72C55" w:rsidRDefault="00B72C55" w:rsidP="00B72C55">
      <w:pPr>
        <w:spacing w:after="40" w:line="240" w:lineRule="auto"/>
      </w:pPr>
      <w:r w:rsidRPr="00B72C55">
        <w:rPr>
          <w:sz w:val="18"/>
        </w:rPr>
        <w:t>DETALLE_</w:t>
      </w:r>
      <w:proofErr w:type="gramStart"/>
      <w:r w:rsidRPr="00B72C55">
        <w:rPr>
          <w:sz w:val="18"/>
        </w:rPr>
        <w:t>CONCILIACION(</w:t>
      </w:r>
      <w:proofErr w:type="spellStart"/>
      <w:proofErr w:type="gramEnd"/>
      <w:r w:rsidRPr="00B72C55">
        <w:rPr>
          <w:b/>
          <w:sz w:val="18"/>
          <w:u w:val="single"/>
        </w:rPr>
        <w:t>id_detalle_conciliacion</w:t>
      </w:r>
      <w:proofErr w:type="spellEnd"/>
      <w:r w:rsidRPr="00B72C55">
        <w:rPr>
          <w:sz w:val="18"/>
        </w:rPr>
        <w:t xml:space="preserve">, </w:t>
      </w:r>
      <w:proofErr w:type="spellStart"/>
      <w:r w:rsidRPr="00B72C55">
        <w:rPr>
          <w:sz w:val="18"/>
          <w:u w:val="dash"/>
        </w:rPr>
        <w:t>id_conciliacion</w:t>
      </w:r>
      <w:proofErr w:type="spellEnd"/>
      <w:r w:rsidRPr="00B72C55">
        <w:rPr>
          <w:sz w:val="18"/>
        </w:rPr>
        <w:t xml:space="preserve">, </w:t>
      </w:r>
      <w:proofErr w:type="spellStart"/>
      <w:r w:rsidRPr="00B72C55">
        <w:rPr>
          <w:sz w:val="18"/>
        </w:rPr>
        <w:t>descripcion_diferencia</w:t>
      </w:r>
      <w:proofErr w:type="spellEnd"/>
      <w:r w:rsidRPr="00B72C55">
        <w:rPr>
          <w:sz w:val="18"/>
        </w:rPr>
        <w:t xml:space="preserve">, </w:t>
      </w:r>
      <w:proofErr w:type="spellStart"/>
      <w:r w:rsidRPr="00B72C55">
        <w:rPr>
          <w:sz w:val="18"/>
        </w:rPr>
        <w:t>monto_diferencia</w:t>
      </w:r>
      <w:proofErr w:type="spellEnd"/>
      <w:r w:rsidRPr="00B72C55">
        <w:rPr>
          <w:sz w:val="18"/>
        </w:rPr>
        <w:t xml:space="preserve">, </w:t>
      </w:r>
      <w:proofErr w:type="spellStart"/>
      <w:r w:rsidRPr="00B72C55">
        <w:rPr>
          <w:sz w:val="18"/>
        </w:rPr>
        <w:t>tipo_diferencia</w:t>
      </w:r>
      <w:proofErr w:type="spellEnd"/>
      <w:r w:rsidRPr="00B72C55">
        <w:rPr>
          <w:sz w:val="18"/>
        </w:rPr>
        <w:t xml:space="preserve">, </w:t>
      </w:r>
      <w:proofErr w:type="spellStart"/>
      <w:r w:rsidRPr="00B72C55">
        <w:rPr>
          <w:sz w:val="18"/>
        </w:rPr>
        <w:t>estado_revision</w:t>
      </w:r>
      <w:proofErr w:type="spellEnd"/>
      <w:r w:rsidRPr="00B72C55">
        <w:rPr>
          <w:sz w:val="18"/>
        </w:rPr>
        <w:t xml:space="preserve">, </w:t>
      </w:r>
      <w:proofErr w:type="spellStart"/>
      <w:r w:rsidRPr="00B72C55">
        <w:rPr>
          <w:sz w:val="18"/>
        </w:rPr>
        <w:t>observacion</w:t>
      </w:r>
      <w:proofErr w:type="spellEnd"/>
      <w:r w:rsidRPr="00B72C55">
        <w:rPr>
          <w:sz w:val="18"/>
        </w:rPr>
        <w:t>)</w:t>
      </w:r>
    </w:p>
    <w:p w14:paraId="1D19E615" w14:textId="77777777" w:rsidR="00B72C55" w:rsidRPr="00B72C55" w:rsidRDefault="00B72C55" w:rsidP="00B72C55">
      <w:pPr>
        <w:spacing w:after="40" w:line="240" w:lineRule="auto"/>
      </w:pPr>
      <w:r w:rsidRPr="00B72C55">
        <w:rPr>
          <w:sz w:val="18"/>
        </w:rPr>
        <w:t>Claves foráneas:</w:t>
      </w:r>
    </w:p>
    <w:p w14:paraId="059C6F5A" w14:textId="77777777" w:rsidR="00B72C55" w:rsidRPr="00B72C55" w:rsidRDefault="00B72C55" w:rsidP="00B72C55">
      <w:pPr>
        <w:spacing w:after="40" w:line="240" w:lineRule="auto"/>
      </w:pPr>
      <w:proofErr w:type="spellStart"/>
      <w:r w:rsidRPr="00B72C55">
        <w:rPr>
          <w:sz w:val="18"/>
        </w:rPr>
        <w:t>conciliacion.id_conciliacion</w:t>
      </w:r>
      <w:proofErr w:type="spellEnd"/>
      <w:r w:rsidRPr="00B72C55">
        <w:rPr>
          <w:sz w:val="18"/>
        </w:rPr>
        <w:t xml:space="preserve"> → </w:t>
      </w:r>
      <w:proofErr w:type="spellStart"/>
      <w:r w:rsidRPr="00B72C55">
        <w:rPr>
          <w:sz w:val="18"/>
        </w:rPr>
        <w:t>detalle_conciliacion.id_conciliacion</w:t>
      </w:r>
      <w:proofErr w:type="spellEnd"/>
      <w:r w:rsidRPr="00B72C55">
        <w:rPr>
          <w:sz w:val="18"/>
        </w:rPr>
        <w:t xml:space="preserve"> (interna)</w:t>
      </w:r>
    </w:p>
    <w:p w14:paraId="5D687A41" w14:textId="77777777" w:rsidR="00B72C55" w:rsidRPr="00B72C55" w:rsidRDefault="00B72C55" w:rsidP="00B72C55">
      <w:pPr>
        <w:spacing w:after="40" w:line="240" w:lineRule="auto"/>
      </w:pPr>
      <w:r w:rsidRPr="00B72C55">
        <w:rPr>
          <w:b/>
          <w:sz w:val="18"/>
        </w:rPr>
        <w:t>FONDO_GLOBAL_CREDITO</w:t>
      </w:r>
    </w:p>
    <w:p w14:paraId="0C26F00D" w14:textId="77777777" w:rsidR="00B72C55" w:rsidRPr="00B72C55" w:rsidRDefault="00B72C55" w:rsidP="00B72C55">
      <w:pPr>
        <w:spacing w:after="40" w:line="240" w:lineRule="auto"/>
      </w:pPr>
      <w:r w:rsidRPr="00B72C55">
        <w:rPr>
          <w:sz w:val="18"/>
        </w:rPr>
        <w:t>FONDO_GLOBAL_</w:t>
      </w:r>
      <w:proofErr w:type="gramStart"/>
      <w:r w:rsidRPr="00B72C55">
        <w:rPr>
          <w:sz w:val="18"/>
        </w:rPr>
        <w:t>CREDITO(</w:t>
      </w:r>
      <w:proofErr w:type="spellStart"/>
      <w:proofErr w:type="gramEnd"/>
      <w:r w:rsidRPr="00B72C55">
        <w:rPr>
          <w:b/>
          <w:sz w:val="18"/>
          <w:u w:val="single"/>
        </w:rPr>
        <w:t>id_fondo_global_credito</w:t>
      </w:r>
      <w:proofErr w:type="spellEnd"/>
      <w:r w:rsidRPr="00B72C55">
        <w:rPr>
          <w:sz w:val="18"/>
        </w:rPr>
        <w:t xml:space="preserve">, </w:t>
      </w:r>
      <w:proofErr w:type="spellStart"/>
      <w:r w:rsidRPr="00B72C55">
        <w:rPr>
          <w:sz w:val="18"/>
        </w:rPr>
        <w:t>fecha_calculo</w:t>
      </w:r>
      <w:proofErr w:type="spellEnd"/>
      <w:r w:rsidRPr="00B72C55">
        <w:rPr>
          <w:sz w:val="18"/>
        </w:rPr>
        <w:t xml:space="preserve">, </w:t>
      </w:r>
      <w:proofErr w:type="spellStart"/>
      <w:r w:rsidRPr="00B72C55">
        <w:rPr>
          <w:sz w:val="18"/>
        </w:rPr>
        <w:t>monto_disponible</w:t>
      </w:r>
      <w:proofErr w:type="spellEnd"/>
      <w:r w:rsidRPr="00B72C55">
        <w:rPr>
          <w:sz w:val="18"/>
        </w:rPr>
        <w:t xml:space="preserve">, </w:t>
      </w:r>
      <w:proofErr w:type="spellStart"/>
      <w:r w:rsidRPr="00B72C55">
        <w:rPr>
          <w:sz w:val="18"/>
        </w:rPr>
        <w:t>monto_comprometido</w:t>
      </w:r>
      <w:proofErr w:type="spellEnd"/>
      <w:r w:rsidRPr="00B72C55">
        <w:rPr>
          <w:sz w:val="18"/>
        </w:rPr>
        <w:t xml:space="preserve">, </w:t>
      </w:r>
      <w:proofErr w:type="spellStart"/>
      <w:r w:rsidRPr="00B72C55">
        <w:rPr>
          <w:sz w:val="18"/>
        </w:rPr>
        <w:t>monto_restante</w:t>
      </w:r>
      <w:proofErr w:type="spellEnd"/>
      <w:r w:rsidRPr="00B72C55">
        <w:rPr>
          <w:sz w:val="18"/>
        </w:rPr>
        <w:t xml:space="preserve">, </w:t>
      </w:r>
      <w:proofErr w:type="spellStart"/>
      <w:r w:rsidRPr="00B72C55">
        <w:rPr>
          <w:sz w:val="18"/>
        </w:rPr>
        <w:t>estado_fondo</w:t>
      </w:r>
      <w:proofErr w:type="spellEnd"/>
      <w:r w:rsidRPr="00B72C55">
        <w:rPr>
          <w:sz w:val="18"/>
        </w:rPr>
        <w:t xml:space="preserve">, </w:t>
      </w:r>
      <w:proofErr w:type="spellStart"/>
      <w:r w:rsidRPr="00B72C55">
        <w:rPr>
          <w:sz w:val="18"/>
        </w:rPr>
        <w:t>observacion</w:t>
      </w:r>
      <w:proofErr w:type="spellEnd"/>
      <w:r w:rsidRPr="00B72C55">
        <w:rPr>
          <w:sz w:val="18"/>
        </w:rPr>
        <w:t>)</w:t>
      </w:r>
    </w:p>
    <w:p w14:paraId="4CD3CD6E" w14:textId="77777777" w:rsidR="00B72C55" w:rsidRPr="00B72C55" w:rsidRDefault="00B72C55" w:rsidP="00B72C55">
      <w:pPr>
        <w:spacing w:after="40" w:line="240" w:lineRule="auto"/>
      </w:pPr>
      <w:r w:rsidRPr="00B72C55">
        <w:rPr>
          <w:sz w:val="18"/>
        </w:rPr>
        <w:t>Claves foráneas: no registra claves foráneas en esta etapa.</w:t>
      </w:r>
    </w:p>
    <w:p w14:paraId="747CE354" w14:textId="77777777" w:rsidR="00B72C55" w:rsidRPr="00B72C55" w:rsidRDefault="00B72C55" w:rsidP="00B72C55">
      <w:pPr>
        <w:spacing w:after="40" w:line="240" w:lineRule="auto"/>
      </w:pPr>
      <w:r w:rsidRPr="00B72C55">
        <w:rPr>
          <w:b/>
          <w:sz w:val="18"/>
        </w:rPr>
        <w:t>EVALUACION_CREDITO</w:t>
      </w:r>
    </w:p>
    <w:p w14:paraId="7629FCB5" w14:textId="77777777" w:rsidR="00B72C55" w:rsidRPr="00B72C55" w:rsidRDefault="00B72C55" w:rsidP="00B72C55">
      <w:pPr>
        <w:spacing w:after="40" w:line="240" w:lineRule="auto"/>
      </w:pPr>
      <w:r w:rsidRPr="00B72C55">
        <w:rPr>
          <w:sz w:val="18"/>
        </w:rPr>
        <w:t>EVALUACION_</w:t>
      </w:r>
      <w:proofErr w:type="gramStart"/>
      <w:r w:rsidRPr="00B72C55">
        <w:rPr>
          <w:sz w:val="18"/>
        </w:rPr>
        <w:t>CREDITO(</w:t>
      </w:r>
      <w:proofErr w:type="spellStart"/>
      <w:proofErr w:type="gramEnd"/>
      <w:r w:rsidRPr="00B72C55">
        <w:rPr>
          <w:b/>
          <w:sz w:val="18"/>
          <w:u w:val="single"/>
        </w:rPr>
        <w:t>id_evaluacion_credito</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rPr>
        <w:t>fecha_evaluacion</w:t>
      </w:r>
      <w:proofErr w:type="spellEnd"/>
      <w:r w:rsidRPr="00B72C55">
        <w:rPr>
          <w:sz w:val="18"/>
        </w:rPr>
        <w:t xml:space="preserve">, </w:t>
      </w:r>
      <w:proofErr w:type="spellStart"/>
      <w:r w:rsidRPr="00B72C55">
        <w:rPr>
          <w:sz w:val="18"/>
        </w:rPr>
        <w:t>resultado_evaluacion</w:t>
      </w:r>
      <w:proofErr w:type="spellEnd"/>
      <w:r w:rsidRPr="00B72C55">
        <w:rPr>
          <w:sz w:val="18"/>
        </w:rPr>
        <w:t xml:space="preserve">, </w:t>
      </w:r>
      <w:proofErr w:type="spellStart"/>
      <w:r w:rsidRPr="00B72C55">
        <w:rPr>
          <w:sz w:val="18"/>
        </w:rPr>
        <w:t>puntaje_riesgo</w:t>
      </w:r>
      <w:proofErr w:type="spellEnd"/>
      <w:r w:rsidRPr="00B72C55">
        <w:rPr>
          <w:sz w:val="18"/>
        </w:rPr>
        <w:t xml:space="preserve">, </w:t>
      </w:r>
      <w:proofErr w:type="spellStart"/>
      <w:r w:rsidRPr="00B72C55">
        <w:rPr>
          <w:sz w:val="18"/>
        </w:rPr>
        <w:t>comportamiento_pago_evaluado</w:t>
      </w:r>
      <w:proofErr w:type="spellEnd"/>
      <w:r w:rsidRPr="00B72C55">
        <w:rPr>
          <w:sz w:val="18"/>
        </w:rPr>
        <w:t xml:space="preserve">, </w:t>
      </w:r>
      <w:proofErr w:type="spellStart"/>
      <w:r w:rsidRPr="00B72C55">
        <w:rPr>
          <w:sz w:val="18"/>
        </w:rPr>
        <w:t>fundamento_evaluacion</w:t>
      </w:r>
      <w:proofErr w:type="spellEnd"/>
      <w:r w:rsidRPr="00B72C55">
        <w:rPr>
          <w:sz w:val="18"/>
        </w:rPr>
        <w:t xml:space="preserve">, </w:t>
      </w:r>
      <w:proofErr w:type="spellStart"/>
      <w:r w:rsidRPr="00B72C55">
        <w:rPr>
          <w:sz w:val="18"/>
        </w:rPr>
        <w:t>estado_evaluacion</w:t>
      </w:r>
      <w:proofErr w:type="spellEnd"/>
      <w:r w:rsidRPr="00B72C55">
        <w:rPr>
          <w:sz w:val="18"/>
        </w:rPr>
        <w:t xml:space="preserve">, </w:t>
      </w:r>
      <w:proofErr w:type="spellStart"/>
      <w:r w:rsidRPr="00B72C55">
        <w:rPr>
          <w:sz w:val="18"/>
        </w:rPr>
        <w:t>observacion</w:t>
      </w:r>
      <w:proofErr w:type="spellEnd"/>
      <w:r w:rsidRPr="00B72C55">
        <w:rPr>
          <w:sz w:val="18"/>
        </w:rPr>
        <w:t>)</w:t>
      </w:r>
    </w:p>
    <w:p w14:paraId="43D09ADF" w14:textId="77777777" w:rsidR="00B72C55" w:rsidRPr="00B72C55" w:rsidRDefault="00B72C55" w:rsidP="00B72C55">
      <w:pPr>
        <w:spacing w:after="40" w:line="240" w:lineRule="auto"/>
      </w:pPr>
      <w:r w:rsidRPr="00B72C55">
        <w:rPr>
          <w:sz w:val="18"/>
        </w:rPr>
        <w:t>Claves foráneas:</w:t>
      </w:r>
    </w:p>
    <w:p w14:paraId="34D2453D" w14:textId="77777777" w:rsidR="00B72C55" w:rsidRPr="00B72C55" w:rsidRDefault="00B72C55" w:rsidP="00B72C55">
      <w:pPr>
        <w:spacing w:after="40" w:line="240" w:lineRule="auto"/>
      </w:pPr>
      <w:proofErr w:type="spellStart"/>
      <w:r w:rsidRPr="00B72C55">
        <w:rPr>
          <w:sz w:val="18"/>
        </w:rPr>
        <w:t>ficha_cliente.id_ficha_cliente</w:t>
      </w:r>
      <w:proofErr w:type="spellEnd"/>
      <w:r w:rsidRPr="00B72C55">
        <w:rPr>
          <w:sz w:val="18"/>
        </w:rPr>
        <w:t xml:space="preserve"> → </w:t>
      </w:r>
      <w:proofErr w:type="spellStart"/>
      <w:r w:rsidRPr="00B72C55">
        <w:rPr>
          <w:sz w:val="18"/>
        </w:rPr>
        <w:t>evaluacion_credito.id_ficha_cliente</w:t>
      </w:r>
      <w:proofErr w:type="spellEnd"/>
      <w:r w:rsidRPr="00B72C55">
        <w:rPr>
          <w:sz w:val="18"/>
        </w:rPr>
        <w:t xml:space="preserve"> (interna)</w:t>
      </w:r>
    </w:p>
    <w:p w14:paraId="01B7020A" w14:textId="77777777" w:rsidR="00B72C55" w:rsidRPr="00B72C55" w:rsidRDefault="00B72C55" w:rsidP="00B72C55">
      <w:pPr>
        <w:spacing w:after="40" w:line="240" w:lineRule="auto"/>
      </w:pPr>
      <w:r w:rsidRPr="00B72C55">
        <w:rPr>
          <w:b/>
          <w:sz w:val="18"/>
        </w:rPr>
        <w:t>LIMITE_CREDITO_CLIENTE</w:t>
      </w:r>
    </w:p>
    <w:p w14:paraId="64D5FB0B" w14:textId="77777777" w:rsidR="00B72C55" w:rsidRPr="00B72C55" w:rsidRDefault="00B72C55" w:rsidP="00B72C55">
      <w:pPr>
        <w:spacing w:after="40" w:line="240" w:lineRule="auto"/>
      </w:pPr>
      <w:r w:rsidRPr="00B72C55">
        <w:rPr>
          <w:sz w:val="18"/>
        </w:rPr>
        <w:t>LIMITE_CREDITO_</w:t>
      </w:r>
      <w:proofErr w:type="gramStart"/>
      <w:r w:rsidRPr="00B72C55">
        <w:rPr>
          <w:sz w:val="18"/>
        </w:rPr>
        <w:t>CLIENTE(</w:t>
      </w:r>
      <w:proofErr w:type="spellStart"/>
      <w:proofErr w:type="gramEnd"/>
      <w:r w:rsidRPr="00B72C55">
        <w:rPr>
          <w:b/>
          <w:sz w:val="18"/>
          <w:u w:val="single"/>
        </w:rPr>
        <w:t>id_limite_credito_cliente</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id_evaluacion_credito</w:t>
      </w:r>
      <w:proofErr w:type="spellEnd"/>
      <w:r w:rsidRPr="00B72C55">
        <w:rPr>
          <w:sz w:val="18"/>
        </w:rPr>
        <w:t xml:space="preserve">, </w:t>
      </w:r>
      <w:proofErr w:type="spellStart"/>
      <w:r w:rsidRPr="00B72C55">
        <w:rPr>
          <w:sz w:val="18"/>
        </w:rPr>
        <w:t>monto_limite</w:t>
      </w:r>
      <w:proofErr w:type="spellEnd"/>
      <w:r w:rsidRPr="00B72C55">
        <w:rPr>
          <w:sz w:val="18"/>
        </w:rPr>
        <w:t xml:space="preserve">, </w:t>
      </w:r>
      <w:proofErr w:type="spellStart"/>
      <w:r w:rsidRPr="00B72C55">
        <w:rPr>
          <w:sz w:val="18"/>
        </w:rPr>
        <w:t>fecha_inicio_vigencia</w:t>
      </w:r>
      <w:proofErr w:type="spellEnd"/>
      <w:r w:rsidRPr="00B72C55">
        <w:rPr>
          <w:sz w:val="18"/>
        </w:rPr>
        <w:t xml:space="preserve">, </w:t>
      </w:r>
      <w:proofErr w:type="spellStart"/>
      <w:r w:rsidRPr="00B72C55">
        <w:rPr>
          <w:sz w:val="18"/>
        </w:rPr>
        <w:t>fecha_fin_vigencia</w:t>
      </w:r>
      <w:proofErr w:type="spellEnd"/>
      <w:r w:rsidRPr="00B72C55">
        <w:rPr>
          <w:sz w:val="18"/>
        </w:rPr>
        <w:t xml:space="preserve">, </w:t>
      </w:r>
      <w:proofErr w:type="spellStart"/>
      <w:r w:rsidRPr="00B72C55">
        <w:rPr>
          <w:sz w:val="18"/>
        </w:rPr>
        <w:t>estado_limite</w:t>
      </w:r>
      <w:proofErr w:type="spellEnd"/>
      <w:r w:rsidRPr="00B72C55">
        <w:rPr>
          <w:sz w:val="18"/>
        </w:rPr>
        <w:t xml:space="preserve">, </w:t>
      </w:r>
      <w:proofErr w:type="spellStart"/>
      <w:r w:rsidRPr="00B72C55">
        <w:rPr>
          <w:sz w:val="18"/>
        </w:rPr>
        <w:t>motivo_modificacion</w:t>
      </w:r>
      <w:proofErr w:type="spellEnd"/>
      <w:r w:rsidRPr="00B72C55">
        <w:rPr>
          <w:sz w:val="18"/>
        </w:rPr>
        <w:t xml:space="preserve">, </w:t>
      </w:r>
      <w:proofErr w:type="spellStart"/>
      <w:r w:rsidRPr="00B72C55">
        <w:rPr>
          <w:sz w:val="18"/>
        </w:rPr>
        <w:t>observacion</w:t>
      </w:r>
      <w:proofErr w:type="spellEnd"/>
      <w:r w:rsidRPr="00B72C55">
        <w:rPr>
          <w:sz w:val="18"/>
        </w:rPr>
        <w:t>)</w:t>
      </w:r>
    </w:p>
    <w:p w14:paraId="000CC4CC" w14:textId="77777777" w:rsidR="00B72C55" w:rsidRPr="00B72C55" w:rsidRDefault="00B72C55" w:rsidP="00B72C55">
      <w:pPr>
        <w:spacing w:after="40" w:line="240" w:lineRule="auto"/>
      </w:pPr>
      <w:r w:rsidRPr="00B72C55">
        <w:rPr>
          <w:sz w:val="18"/>
        </w:rPr>
        <w:t>Claves foráneas:</w:t>
      </w:r>
    </w:p>
    <w:p w14:paraId="04E66A87" w14:textId="77777777" w:rsidR="00B72C55" w:rsidRPr="00B72C55" w:rsidRDefault="00B72C55" w:rsidP="00B72C55">
      <w:pPr>
        <w:spacing w:after="40" w:line="240" w:lineRule="auto"/>
      </w:pPr>
      <w:proofErr w:type="spellStart"/>
      <w:r w:rsidRPr="00B72C55">
        <w:rPr>
          <w:sz w:val="18"/>
        </w:rPr>
        <w:t>ficha_cliente.id_ficha_cliente</w:t>
      </w:r>
      <w:proofErr w:type="spellEnd"/>
      <w:r w:rsidRPr="00B72C55">
        <w:rPr>
          <w:sz w:val="18"/>
        </w:rPr>
        <w:t xml:space="preserve"> → </w:t>
      </w:r>
      <w:proofErr w:type="spellStart"/>
      <w:r w:rsidRPr="00B72C55">
        <w:rPr>
          <w:sz w:val="18"/>
        </w:rPr>
        <w:t>limite_credito_cliente.id_ficha_cliente</w:t>
      </w:r>
      <w:proofErr w:type="spellEnd"/>
      <w:r w:rsidRPr="00B72C55">
        <w:rPr>
          <w:sz w:val="18"/>
        </w:rPr>
        <w:t xml:space="preserve"> (interna)</w:t>
      </w:r>
    </w:p>
    <w:p w14:paraId="16917B2A" w14:textId="77777777" w:rsidR="00B72C55" w:rsidRPr="00B72C55" w:rsidRDefault="00B72C55" w:rsidP="00B72C55">
      <w:pPr>
        <w:spacing w:after="40" w:line="240" w:lineRule="auto"/>
      </w:pPr>
      <w:proofErr w:type="spellStart"/>
      <w:r w:rsidRPr="00B72C55">
        <w:rPr>
          <w:sz w:val="18"/>
        </w:rPr>
        <w:t>evaluacion_credito.id_evaluacion_credito</w:t>
      </w:r>
      <w:proofErr w:type="spellEnd"/>
      <w:r w:rsidRPr="00B72C55">
        <w:rPr>
          <w:sz w:val="18"/>
        </w:rPr>
        <w:t xml:space="preserve"> → </w:t>
      </w:r>
      <w:proofErr w:type="spellStart"/>
      <w:r w:rsidRPr="00B72C55">
        <w:rPr>
          <w:sz w:val="18"/>
        </w:rPr>
        <w:t>limite_credito_cliente.id_evaluacion_credito</w:t>
      </w:r>
      <w:proofErr w:type="spellEnd"/>
      <w:r w:rsidRPr="00B72C55">
        <w:rPr>
          <w:sz w:val="18"/>
        </w:rPr>
        <w:t xml:space="preserve"> (interna)</w:t>
      </w:r>
    </w:p>
    <w:p w14:paraId="662EAB47" w14:textId="77777777" w:rsidR="00B72C55" w:rsidRPr="00B72C55" w:rsidRDefault="00B72C55" w:rsidP="00B72C55">
      <w:pPr>
        <w:spacing w:after="40" w:line="240" w:lineRule="auto"/>
      </w:pPr>
      <w:r w:rsidRPr="00B72C55">
        <w:rPr>
          <w:b/>
          <w:sz w:val="18"/>
        </w:rPr>
        <w:t>CREDITO_PROYECTO</w:t>
      </w:r>
    </w:p>
    <w:p w14:paraId="276DB335" w14:textId="77777777" w:rsidR="00B72C55" w:rsidRPr="00B72C55" w:rsidRDefault="00B72C55" w:rsidP="00B72C55">
      <w:pPr>
        <w:spacing w:after="40" w:line="240" w:lineRule="auto"/>
      </w:pPr>
      <w:r w:rsidRPr="00B72C55">
        <w:rPr>
          <w:sz w:val="18"/>
        </w:rPr>
        <w:t>CREDITO_</w:t>
      </w:r>
      <w:proofErr w:type="gramStart"/>
      <w:r w:rsidRPr="00B72C55">
        <w:rPr>
          <w:sz w:val="18"/>
        </w:rPr>
        <w:t>PROYECTO(</w:t>
      </w:r>
      <w:proofErr w:type="spellStart"/>
      <w:proofErr w:type="gramEnd"/>
      <w:r w:rsidRPr="00B72C55">
        <w:rPr>
          <w:b/>
          <w:sz w:val="18"/>
          <w:u w:val="single"/>
        </w:rPr>
        <w:t>id_credito_proyecto</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id_proyecto_financiero</w:t>
      </w:r>
      <w:proofErr w:type="spellEnd"/>
      <w:r w:rsidRPr="00B72C55">
        <w:rPr>
          <w:sz w:val="18"/>
        </w:rPr>
        <w:t xml:space="preserve">, </w:t>
      </w:r>
      <w:proofErr w:type="spellStart"/>
      <w:r w:rsidRPr="00B72C55">
        <w:rPr>
          <w:sz w:val="18"/>
          <w:u w:val="dash"/>
        </w:rPr>
        <w:t>id_limite_credito_cliente</w:t>
      </w:r>
      <w:proofErr w:type="spellEnd"/>
      <w:r w:rsidRPr="00B72C55">
        <w:rPr>
          <w:sz w:val="18"/>
        </w:rPr>
        <w:t xml:space="preserve">, </w:t>
      </w:r>
      <w:proofErr w:type="spellStart"/>
      <w:r w:rsidRPr="00B72C55">
        <w:rPr>
          <w:sz w:val="18"/>
          <w:u w:val="dash"/>
        </w:rPr>
        <w:t>id_fondo_global_credito</w:t>
      </w:r>
      <w:proofErr w:type="spellEnd"/>
      <w:r w:rsidRPr="00B72C55">
        <w:rPr>
          <w:sz w:val="18"/>
        </w:rPr>
        <w:t xml:space="preserve">, </w:t>
      </w:r>
      <w:proofErr w:type="spellStart"/>
      <w:r w:rsidRPr="00B72C55">
        <w:rPr>
          <w:sz w:val="18"/>
          <w:u w:val="dash"/>
        </w:rPr>
        <w:t>id_evaluacion_credito</w:t>
      </w:r>
      <w:proofErr w:type="spellEnd"/>
      <w:r w:rsidRPr="00B72C55">
        <w:rPr>
          <w:sz w:val="18"/>
        </w:rPr>
        <w:t xml:space="preserve">, </w:t>
      </w:r>
      <w:proofErr w:type="spellStart"/>
      <w:r w:rsidRPr="00B72C55">
        <w:rPr>
          <w:sz w:val="18"/>
        </w:rPr>
        <w:t>monto_credito</w:t>
      </w:r>
      <w:proofErr w:type="spellEnd"/>
      <w:r w:rsidRPr="00B72C55">
        <w:rPr>
          <w:sz w:val="18"/>
        </w:rPr>
        <w:t xml:space="preserve">, </w:t>
      </w:r>
      <w:proofErr w:type="spellStart"/>
      <w:r w:rsidRPr="00B72C55">
        <w:rPr>
          <w:sz w:val="18"/>
        </w:rPr>
        <w:t>fecha_otorgamiento</w:t>
      </w:r>
      <w:proofErr w:type="spellEnd"/>
      <w:r w:rsidRPr="00B72C55">
        <w:rPr>
          <w:sz w:val="18"/>
        </w:rPr>
        <w:t xml:space="preserve">, </w:t>
      </w:r>
      <w:proofErr w:type="spellStart"/>
      <w:r w:rsidRPr="00B72C55">
        <w:rPr>
          <w:sz w:val="18"/>
        </w:rPr>
        <w:t>fecha_vencimiento</w:t>
      </w:r>
      <w:proofErr w:type="spellEnd"/>
      <w:r w:rsidRPr="00B72C55">
        <w:rPr>
          <w:sz w:val="18"/>
        </w:rPr>
        <w:t xml:space="preserve">, </w:t>
      </w:r>
      <w:proofErr w:type="spellStart"/>
      <w:r w:rsidRPr="00B72C55">
        <w:rPr>
          <w:sz w:val="18"/>
        </w:rPr>
        <w:t>estado_credito</w:t>
      </w:r>
      <w:proofErr w:type="spellEnd"/>
      <w:r w:rsidRPr="00B72C55">
        <w:rPr>
          <w:sz w:val="18"/>
        </w:rPr>
        <w:t xml:space="preserve">, </w:t>
      </w:r>
      <w:proofErr w:type="spellStart"/>
      <w:r w:rsidRPr="00B72C55">
        <w:rPr>
          <w:sz w:val="18"/>
        </w:rPr>
        <w:t>motivo_aprobacion</w:t>
      </w:r>
      <w:proofErr w:type="spellEnd"/>
      <w:r w:rsidRPr="00B72C55">
        <w:rPr>
          <w:sz w:val="18"/>
        </w:rPr>
        <w:t xml:space="preserve">, </w:t>
      </w:r>
      <w:proofErr w:type="spellStart"/>
      <w:r w:rsidRPr="00B72C55">
        <w:rPr>
          <w:sz w:val="18"/>
        </w:rPr>
        <w:t>observacion</w:t>
      </w:r>
      <w:proofErr w:type="spellEnd"/>
      <w:r w:rsidRPr="00B72C55">
        <w:rPr>
          <w:sz w:val="18"/>
        </w:rPr>
        <w:t>)</w:t>
      </w:r>
    </w:p>
    <w:p w14:paraId="3680B58C" w14:textId="77777777" w:rsidR="00B72C55" w:rsidRPr="00B72C55" w:rsidRDefault="00B72C55" w:rsidP="00B72C55">
      <w:pPr>
        <w:spacing w:after="40" w:line="240" w:lineRule="auto"/>
      </w:pPr>
      <w:r w:rsidRPr="00B72C55">
        <w:rPr>
          <w:sz w:val="18"/>
        </w:rPr>
        <w:t>Claves foráneas:</w:t>
      </w:r>
    </w:p>
    <w:p w14:paraId="02C185AB" w14:textId="77777777" w:rsidR="00B72C55" w:rsidRPr="00B72C55" w:rsidRDefault="00B72C55" w:rsidP="00B72C55">
      <w:pPr>
        <w:spacing w:after="40" w:line="240" w:lineRule="auto"/>
      </w:pPr>
      <w:proofErr w:type="spellStart"/>
      <w:r w:rsidRPr="00B72C55">
        <w:rPr>
          <w:sz w:val="18"/>
        </w:rPr>
        <w:t>ficha_cliente.id_ficha_cliente</w:t>
      </w:r>
      <w:proofErr w:type="spellEnd"/>
      <w:r w:rsidRPr="00B72C55">
        <w:rPr>
          <w:sz w:val="18"/>
        </w:rPr>
        <w:t xml:space="preserve"> → </w:t>
      </w:r>
      <w:proofErr w:type="spellStart"/>
      <w:r w:rsidRPr="00B72C55">
        <w:rPr>
          <w:sz w:val="18"/>
        </w:rPr>
        <w:t>credito_proyecto.id_ficha_cliente</w:t>
      </w:r>
      <w:proofErr w:type="spellEnd"/>
      <w:r w:rsidRPr="00B72C55">
        <w:rPr>
          <w:sz w:val="18"/>
        </w:rPr>
        <w:t xml:space="preserve"> (interna)</w:t>
      </w:r>
    </w:p>
    <w:p w14:paraId="5531A160" w14:textId="77777777" w:rsidR="00B72C55" w:rsidRPr="00B72C55" w:rsidRDefault="00B72C55" w:rsidP="00B72C55">
      <w:pPr>
        <w:spacing w:after="40" w:line="240" w:lineRule="auto"/>
      </w:pPr>
      <w:proofErr w:type="spellStart"/>
      <w:r w:rsidRPr="00B72C55">
        <w:rPr>
          <w:sz w:val="18"/>
        </w:rPr>
        <w:t>proyecto_financiero.id_proyecto_financiero</w:t>
      </w:r>
      <w:proofErr w:type="spellEnd"/>
      <w:r w:rsidRPr="00B72C55">
        <w:rPr>
          <w:sz w:val="18"/>
        </w:rPr>
        <w:t xml:space="preserve"> → </w:t>
      </w:r>
      <w:proofErr w:type="spellStart"/>
      <w:r w:rsidRPr="00B72C55">
        <w:rPr>
          <w:sz w:val="18"/>
        </w:rPr>
        <w:t>credito_proyecto.id_proyecto_financiero</w:t>
      </w:r>
      <w:proofErr w:type="spellEnd"/>
      <w:r w:rsidRPr="00B72C55">
        <w:rPr>
          <w:sz w:val="18"/>
        </w:rPr>
        <w:t xml:space="preserve"> (interna)</w:t>
      </w:r>
    </w:p>
    <w:p w14:paraId="6C08B8D1" w14:textId="77777777" w:rsidR="00B72C55" w:rsidRPr="00B72C55" w:rsidRDefault="00B72C55" w:rsidP="00B72C55">
      <w:pPr>
        <w:spacing w:after="40" w:line="240" w:lineRule="auto"/>
      </w:pPr>
      <w:proofErr w:type="spellStart"/>
      <w:r w:rsidRPr="00B72C55">
        <w:rPr>
          <w:sz w:val="18"/>
        </w:rPr>
        <w:t>limite_credito_cliente.id_limite_credito_cliente</w:t>
      </w:r>
      <w:proofErr w:type="spellEnd"/>
      <w:r w:rsidRPr="00B72C55">
        <w:rPr>
          <w:sz w:val="18"/>
        </w:rPr>
        <w:t xml:space="preserve"> → </w:t>
      </w:r>
      <w:proofErr w:type="spellStart"/>
      <w:r w:rsidRPr="00B72C55">
        <w:rPr>
          <w:sz w:val="18"/>
        </w:rPr>
        <w:t>credito_proyecto.id_limite_credito_cliente</w:t>
      </w:r>
      <w:proofErr w:type="spellEnd"/>
      <w:r w:rsidRPr="00B72C55">
        <w:rPr>
          <w:sz w:val="18"/>
        </w:rPr>
        <w:t xml:space="preserve"> (interna)</w:t>
      </w:r>
    </w:p>
    <w:p w14:paraId="25A70BB6" w14:textId="77777777" w:rsidR="00B72C55" w:rsidRPr="00B72C55" w:rsidRDefault="00B72C55" w:rsidP="00B72C55">
      <w:pPr>
        <w:spacing w:after="40" w:line="240" w:lineRule="auto"/>
      </w:pPr>
      <w:proofErr w:type="spellStart"/>
      <w:r w:rsidRPr="00B72C55">
        <w:rPr>
          <w:sz w:val="18"/>
        </w:rPr>
        <w:lastRenderedPageBreak/>
        <w:t>fondo_global_credito.id_fondo_global_credito</w:t>
      </w:r>
      <w:proofErr w:type="spellEnd"/>
      <w:r w:rsidRPr="00B72C55">
        <w:rPr>
          <w:sz w:val="18"/>
        </w:rPr>
        <w:t xml:space="preserve"> → </w:t>
      </w:r>
      <w:proofErr w:type="spellStart"/>
      <w:r w:rsidRPr="00B72C55">
        <w:rPr>
          <w:sz w:val="18"/>
        </w:rPr>
        <w:t>credito_proyecto.id_fondo_global_credito</w:t>
      </w:r>
      <w:proofErr w:type="spellEnd"/>
      <w:r w:rsidRPr="00B72C55">
        <w:rPr>
          <w:sz w:val="18"/>
        </w:rPr>
        <w:t xml:space="preserve"> (interna)</w:t>
      </w:r>
    </w:p>
    <w:p w14:paraId="1478FA3F" w14:textId="77777777" w:rsidR="00B72C55" w:rsidRPr="00B72C55" w:rsidRDefault="00B72C55" w:rsidP="00B72C55">
      <w:pPr>
        <w:spacing w:after="40" w:line="240" w:lineRule="auto"/>
      </w:pPr>
      <w:proofErr w:type="spellStart"/>
      <w:r w:rsidRPr="00B72C55">
        <w:rPr>
          <w:sz w:val="18"/>
        </w:rPr>
        <w:t>evaluacion_credito.id_evaluacion_credito</w:t>
      </w:r>
      <w:proofErr w:type="spellEnd"/>
      <w:r w:rsidRPr="00B72C55">
        <w:rPr>
          <w:sz w:val="18"/>
        </w:rPr>
        <w:t xml:space="preserve"> → </w:t>
      </w:r>
      <w:proofErr w:type="spellStart"/>
      <w:r w:rsidRPr="00B72C55">
        <w:rPr>
          <w:sz w:val="18"/>
        </w:rPr>
        <w:t>credito_proyecto.id_evaluacion_credito</w:t>
      </w:r>
      <w:proofErr w:type="spellEnd"/>
      <w:r w:rsidRPr="00B72C55">
        <w:rPr>
          <w:sz w:val="18"/>
        </w:rPr>
        <w:t xml:space="preserve"> (interna)</w:t>
      </w:r>
    </w:p>
    <w:p w14:paraId="0024EE0D" w14:textId="77777777" w:rsidR="00B72C55" w:rsidRPr="00B72C55" w:rsidRDefault="00B72C55" w:rsidP="00B72C55">
      <w:pPr>
        <w:spacing w:after="40" w:line="240" w:lineRule="auto"/>
      </w:pPr>
      <w:r w:rsidRPr="00B72C55">
        <w:rPr>
          <w:b/>
          <w:sz w:val="18"/>
        </w:rPr>
        <w:t>EMPLEADO</w:t>
      </w:r>
    </w:p>
    <w:p w14:paraId="23CD0DD0" w14:textId="77777777" w:rsidR="00B72C55" w:rsidRPr="00B72C55" w:rsidRDefault="00B72C55" w:rsidP="00B72C55">
      <w:pPr>
        <w:spacing w:after="40" w:line="240" w:lineRule="auto"/>
      </w:pPr>
      <w:proofErr w:type="gramStart"/>
      <w:r w:rsidRPr="00B72C55">
        <w:rPr>
          <w:sz w:val="18"/>
        </w:rPr>
        <w:t>EMPLEADO(</w:t>
      </w:r>
      <w:proofErr w:type="spellStart"/>
      <w:proofErr w:type="gramEnd"/>
      <w:r w:rsidRPr="00B72C55">
        <w:rPr>
          <w:b/>
          <w:sz w:val="18"/>
          <w:u w:val="single"/>
        </w:rPr>
        <w:t>rut_empleado</w:t>
      </w:r>
      <w:proofErr w:type="spellEnd"/>
      <w:r w:rsidRPr="00B72C55">
        <w:rPr>
          <w:sz w:val="18"/>
        </w:rPr>
        <w:t xml:space="preserve">, </w:t>
      </w:r>
      <w:proofErr w:type="spellStart"/>
      <w:r w:rsidRPr="00B72C55">
        <w:rPr>
          <w:sz w:val="18"/>
          <w:u w:val="dash"/>
        </w:rPr>
        <w:t>id_cargo</w:t>
      </w:r>
      <w:proofErr w:type="spellEnd"/>
      <w:r w:rsidRPr="00B72C55">
        <w:rPr>
          <w:sz w:val="18"/>
        </w:rPr>
        <w:t xml:space="preserve">, </w:t>
      </w:r>
      <w:proofErr w:type="spellStart"/>
      <w:r w:rsidRPr="00B72C55">
        <w:rPr>
          <w:sz w:val="18"/>
          <w:u w:val="dash"/>
        </w:rPr>
        <w:t>id_tipo_vinculo_laboral</w:t>
      </w:r>
      <w:proofErr w:type="spellEnd"/>
      <w:r w:rsidRPr="00B72C55">
        <w:rPr>
          <w:sz w:val="18"/>
        </w:rPr>
        <w:t xml:space="preserve">, </w:t>
      </w:r>
      <w:proofErr w:type="spellStart"/>
      <w:r w:rsidRPr="00B72C55">
        <w:rPr>
          <w:sz w:val="18"/>
          <w:u w:val="dash"/>
        </w:rPr>
        <w:t>id_prevision_salud</w:t>
      </w:r>
      <w:proofErr w:type="spellEnd"/>
      <w:r w:rsidRPr="00B72C55">
        <w:rPr>
          <w:sz w:val="18"/>
        </w:rPr>
        <w:t xml:space="preserve">, </w:t>
      </w:r>
      <w:proofErr w:type="spellStart"/>
      <w:r w:rsidRPr="00B72C55">
        <w:rPr>
          <w:sz w:val="18"/>
          <w:u w:val="dash"/>
        </w:rPr>
        <w:t>id_afp</w:t>
      </w:r>
      <w:proofErr w:type="spellEnd"/>
      <w:r w:rsidRPr="00B72C55">
        <w:rPr>
          <w:sz w:val="18"/>
        </w:rPr>
        <w:t xml:space="preserve">, nombres, </w:t>
      </w:r>
      <w:proofErr w:type="spellStart"/>
      <w:r w:rsidRPr="00B72C55">
        <w:rPr>
          <w:sz w:val="18"/>
        </w:rPr>
        <w:t>apellido_paterno</w:t>
      </w:r>
      <w:proofErr w:type="spellEnd"/>
      <w:r w:rsidRPr="00B72C55">
        <w:rPr>
          <w:sz w:val="18"/>
        </w:rPr>
        <w:t xml:space="preserve">, </w:t>
      </w:r>
      <w:proofErr w:type="spellStart"/>
      <w:r w:rsidRPr="00B72C55">
        <w:rPr>
          <w:sz w:val="18"/>
        </w:rPr>
        <w:t>apellido_materno</w:t>
      </w:r>
      <w:proofErr w:type="spellEnd"/>
      <w:r w:rsidRPr="00B72C55">
        <w:rPr>
          <w:sz w:val="18"/>
        </w:rPr>
        <w:t xml:space="preserve">, </w:t>
      </w:r>
      <w:proofErr w:type="spellStart"/>
      <w:r w:rsidRPr="00B72C55">
        <w:rPr>
          <w:sz w:val="18"/>
        </w:rPr>
        <w:t>fecha_nacimiento</w:t>
      </w:r>
      <w:proofErr w:type="spellEnd"/>
      <w:r w:rsidRPr="00B72C55">
        <w:rPr>
          <w:sz w:val="18"/>
        </w:rPr>
        <w:t xml:space="preserve">, </w:t>
      </w:r>
      <w:proofErr w:type="spellStart"/>
      <w:r w:rsidRPr="00B72C55">
        <w:rPr>
          <w:sz w:val="18"/>
        </w:rPr>
        <w:t>fecha_ingreso</w:t>
      </w:r>
      <w:proofErr w:type="spellEnd"/>
      <w:r w:rsidRPr="00B72C55">
        <w:rPr>
          <w:sz w:val="18"/>
        </w:rPr>
        <w:t xml:space="preserve">, </w:t>
      </w:r>
      <w:proofErr w:type="spellStart"/>
      <w:r w:rsidRPr="00B72C55">
        <w:rPr>
          <w:sz w:val="18"/>
        </w:rPr>
        <w:t>sueldo_base</w:t>
      </w:r>
      <w:proofErr w:type="spellEnd"/>
      <w:r w:rsidRPr="00B72C55">
        <w:rPr>
          <w:sz w:val="18"/>
        </w:rPr>
        <w:t xml:space="preserve">, </w:t>
      </w:r>
      <w:proofErr w:type="spellStart"/>
      <w:r w:rsidRPr="00B72C55">
        <w:rPr>
          <w:sz w:val="18"/>
        </w:rPr>
        <w:t>seguro_cesantia</w:t>
      </w:r>
      <w:proofErr w:type="spellEnd"/>
      <w:r w:rsidRPr="00B72C55">
        <w:rPr>
          <w:sz w:val="18"/>
        </w:rPr>
        <w:t xml:space="preserve">, </w:t>
      </w:r>
      <w:proofErr w:type="spellStart"/>
      <w:r w:rsidRPr="00B72C55">
        <w:rPr>
          <w:sz w:val="18"/>
        </w:rPr>
        <w:t>estado_laboral</w:t>
      </w:r>
      <w:proofErr w:type="spellEnd"/>
      <w:r w:rsidRPr="00B72C55">
        <w:rPr>
          <w:sz w:val="18"/>
        </w:rPr>
        <w:t>)</w:t>
      </w:r>
    </w:p>
    <w:p w14:paraId="0C97BB09" w14:textId="77777777" w:rsidR="00B72C55" w:rsidRPr="00B72C55" w:rsidRDefault="00B72C55" w:rsidP="00B72C55">
      <w:pPr>
        <w:spacing w:after="40" w:line="240" w:lineRule="auto"/>
      </w:pPr>
      <w:r w:rsidRPr="00B72C55">
        <w:rPr>
          <w:sz w:val="18"/>
        </w:rPr>
        <w:t>Claves foráneas:</w:t>
      </w:r>
    </w:p>
    <w:p w14:paraId="33EEFB4C" w14:textId="77777777" w:rsidR="00B72C55" w:rsidRPr="00B72C55" w:rsidRDefault="00B72C55" w:rsidP="00B72C55">
      <w:pPr>
        <w:spacing w:after="40" w:line="240" w:lineRule="auto"/>
      </w:pPr>
      <w:proofErr w:type="spellStart"/>
      <w:r w:rsidRPr="00B72C55">
        <w:rPr>
          <w:sz w:val="18"/>
        </w:rPr>
        <w:t>cargo.id_cargo</w:t>
      </w:r>
      <w:proofErr w:type="spellEnd"/>
      <w:r w:rsidRPr="00B72C55">
        <w:rPr>
          <w:sz w:val="18"/>
        </w:rPr>
        <w:t xml:space="preserve"> → </w:t>
      </w:r>
      <w:proofErr w:type="spellStart"/>
      <w:r w:rsidRPr="00B72C55">
        <w:rPr>
          <w:sz w:val="18"/>
        </w:rPr>
        <w:t>empleado.id_cargo</w:t>
      </w:r>
      <w:proofErr w:type="spellEnd"/>
      <w:r w:rsidRPr="00B72C55">
        <w:rPr>
          <w:sz w:val="18"/>
        </w:rPr>
        <w:t xml:space="preserve"> (interna)</w:t>
      </w:r>
    </w:p>
    <w:p w14:paraId="722B60D5" w14:textId="77777777" w:rsidR="00B72C55" w:rsidRPr="00B72C55" w:rsidRDefault="00B72C55" w:rsidP="00B72C55">
      <w:pPr>
        <w:spacing w:after="40" w:line="240" w:lineRule="auto"/>
      </w:pPr>
      <w:proofErr w:type="spellStart"/>
      <w:r w:rsidRPr="00B72C55">
        <w:rPr>
          <w:sz w:val="18"/>
        </w:rPr>
        <w:t>tipo_vinculo_laboral.id_tipo_vinculo_laboral</w:t>
      </w:r>
      <w:proofErr w:type="spellEnd"/>
      <w:r w:rsidRPr="00B72C55">
        <w:rPr>
          <w:sz w:val="18"/>
        </w:rPr>
        <w:t xml:space="preserve"> → </w:t>
      </w:r>
      <w:proofErr w:type="spellStart"/>
      <w:r w:rsidRPr="00B72C55">
        <w:rPr>
          <w:sz w:val="18"/>
        </w:rPr>
        <w:t>empleado.id_tipo_vinculo_laboral</w:t>
      </w:r>
      <w:proofErr w:type="spellEnd"/>
      <w:r w:rsidRPr="00B72C55">
        <w:rPr>
          <w:sz w:val="18"/>
        </w:rPr>
        <w:t xml:space="preserve"> (interna)</w:t>
      </w:r>
    </w:p>
    <w:p w14:paraId="052EBD80" w14:textId="77777777" w:rsidR="00B72C55" w:rsidRPr="00B72C55" w:rsidRDefault="00B72C55" w:rsidP="00B72C55">
      <w:pPr>
        <w:spacing w:after="40" w:line="240" w:lineRule="auto"/>
      </w:pPr>
      <w:proofErr w:type="spellStart"/>
      <w:r w:rsidRPr="00B72C55">
        <w:rPr>
          <w:sz w:val="18"/>
        </w:rPr>
        <w:t>prevision_salud.id_prevision_salud</w:t>
      </w:r>
      <w:proofErr w:type="spellEnd"/>
      <w:r w:rsidRPr="00B72C55">
        <w:rPr>
          <w:sz w:val="18"/>
        </w:rPr>
        <w:t xml:space="preserve"> → </w:t>
      </w:r>
      <w:proofErr w:type="spellStart"/>
      <w:r w:rsidRPr="00B72C55">
        <w:rPr>
          <w:sz w:val="18"/>
        </w:rPr>
        <w:t>empleado.id_prevision_salud</w:t>
      </w:r>
      <w:proofErr w:type="spellEnd"/>
      <w:r w:rsidRPr="00B72C55">
        <w:rPr>
          <w:sz w:val="18"/>
        </w:rPr>
        <w:t xml:space="preserve"> (interna)</w:t>
      </w:r>
    </w:p>
    <w:p w14:paraId="6D287D30" w14:textId="77777777" w:rsidR="00B72C55" w:rsidRPr="00B72C55" w:rsidRDefault="00B72C55" w:rsidP="00B72C55">
      <w:pPr>
        <w:spacing w:after="40" w:line="240" w:lineRule="auto"/>
      </w:pPr>
      <w:proofErr w:type="spellStart"/>
      <w:r w:rsidRPr="00B72C55">
        <w:rPr>
          <w:sz w:val="18"/>
        </w:rPr>
        <w:t>afp.id_afp</w:t>
      </w:r>
      <w:proofErr w:type="spellEnd"/>
      <w:r w:rsidRPr="00B72C55">
        <w:rPr>
          <w:sz w:val="18"/>
        </w:rPr>
        <w:t xml:space="preserve"> → </w:t>
      </w:r>
      <w:proofErr w:type="spellStart"/>
      <w:r w:rsidRPr="00B72C55">
        <w:rPr>
          <w:sz w:val="18"/>
        </w:rPr>
        <w:t>empleado.id_afp</w:t>
      </w:r>
      <w:proofErr w:type="spellEnd"/>
      <w:r w:rsidRPr="00B72C55">
        <w:rPr>
          <w:sz w:val="18"/>
        </w:rPr>
        <w:t xml:space="preserve"> (interna)</w:t>
      </w:r>
    </w:p>
    <w:p w14:paraId="4557824A" w14:textId="77777777" w:rsidR="00B72C55" w:rsidRPr="00B72C55" w:rsidRDefault="00B72C55" w:rsidP="00B72C55">
      <w:pPr>
        <w:spacing w:after="40" w:line="240" w:lineRule="auto"/>
      </w:pPr>
      <w:r w:rsidRPr="00B72C55">
        <w:rPr>
          <w:b/>
          <w:sz w:val="18"/>
        </w:rPr>
        <w:t>TAREA_CATALOGADA</w:t>
      </w:r>
    </w:p>
    <w:p w14:paraId="492E216E" w14:textId="77777777" w:rsidR="00B72C55" w:rsidRPr="00B72C55" w:rsidRDefault="00B72C55" w:rsidP="00B72C55">
      <w:pPr>
        <w:spacing w:after="40" w:line="240" w:lineRule="auto"/>
      </w:pPr>
      <w:r w:rsidRPr="00B72C55">
        <w:rPr>
          <w:sz w:val="18"/>
        </w:rPr>
        <w:t>TAREA_</w:t>
      </w:r>
      <w:proofErr w:type="gramStart"/>
      <w:r w:rsidRPr="00B72C55">
        <w:rPr>
          <w:sz w:val="18"/>
        </w:rPr>
        <w:t>CATALOGADA(</w:t>
      </w:r>
      <w:proofErr w:type="spellStart"/>
      <w:proofErr w:type="gramEnd"/>
      <w:r w:rsidRPr="00B72C55">
        <w:rPr>
          <w:b/>
          <w:sz w:val="18"/>
          <w:u w:val="single"/>
        </w:rPr>
        <w:t>id_tarea_catalogada</w:t>
      </w:r>
      <w:proofErr w:type="spellEnd"/>
      <w:r w:rsidRPr="00B72C55">
        <w:rPr>
          <w:sz w:val="18"/>
        </w:rPr>
        <w:t xml:space="preserve">, </w:t>
      </w:r>
      <w:proofErr w:type="spellStart"/>
      <w:r w:rsidRPr="00B72C55">
        <w:rPr>
          <w:sz w:val="18"/>
        </w:rPr>
        <w:t>nombre_tarea</w:t>
      </w:r>
      <w:proofErr w:type="spellEnd"/>
      <w:r w:rsidRPr="00B72C55">
        <w:rPr>
          <w:sz w:val="18"/>
        </w:rPr>
        <w:t xml:space="preserve">, </w:t>
      </w:r>
      <w:proofErr w:type="spellStart"/>
      <w:r w:rsidRPr="00B72C55">
        <w:rPr>
          <w:sz w:val="18"/>
        </w:rPr>
        <w:t>descripcion_tarea</w:t>
      </w:r>
      <w:proofErr w:type="spellEnd"/>
      <w:r w:rsidRPr="00B72C55">
        <w:rPr>
          <w:sz w:val="18"/>
        </w:rPr>
        <w:t xml:space="preserve">, </w:t>
      </w:r>
      <w:proofErr w:type="spellStart"/>
      <w:r w:rsidRPr="00B72C55">
        <w:rPr>
          <w:sz w:val="18"/>
        </w:rPr>
        <w:t>estado_tarea</w:t>
      </w:r>
      <w:proofErr w:type="spellEnd"/>
      <w:r w:rsidRPr="00B72C55">
        <w:rPr>
          <w:sz w:val="18"/>
        </w:rPr>
        <w:t>)</w:t>
      </w:r>
    </w:p>
    <w:p w14:paraId="09C55CEB" w14:textId="77777777" w:rsidR="00B72C55" w:rsidRPr="00B72C55" w:rsidRDefault="00B72C55" w:rsidP="00B72C55">
      <w:pPr>
        <w:spacing w:after="40" w:line="240" w:lineRule="auto"/>
      </w:pPr>
      <w:r w:rsidRPr="00B72C55">
        <w:rPr>
          <w:sz w:val="18"/>
        </w:rPr>
        <w:t>Claves foráneas: no registra claves foráneas en esta etapa.</w:t>
      </w:r>
    </w:p>
    <w:p w14:paraId="738A62AF" w14:textId="77777777" w:rsidR="00B72C55" w:rsidRPr="00B72C55" w:rsidRDefault="00B72C55" w:rsidP="00B72C55">
      <w:pPr>
        <w:spacing w:after="40" w:line="240" w:lineRule="auto"/>
      </w:pPr>
      <w:r w:rsidRPr="00B72C55">
        <w:rPr>
          <w:b/>
          <w:sz w:val="18"/>
        </w:rPr>
        <w:t>TAREA_REMUNERABLE</w:t>
      </w:r>
    </w:p>
    <w:p w14:paraId="1EF8C013" w14:textId="77777777" w:rsidR="00B72C55" w:rsidRPr="00B72C55" w:rsidRDefault="00B72C55" w:rsidP="00B72C55">
      <w:pPr>
        <w:spacing w:after="40" w:line="240" w:lineRule="auto"/>
      </w:pPr>
      <w:r w:rsidRPr="00B72C55">
        <w:rPr>
          <w:sz w:val="18"/>
        </w:rPr>
        <w:t>TAREA_</w:t>
      </w:r>
      <w:proofErr w:type="gramStart"/>
      <w:r w:rsidRPr="00B72C55">
        <w:rPr>
          <w:sz w:val="18"/>
        </w:rPr>
        <w:t>REMUNERABLE(</w:t>
      </w:r>
      <w:proofErr w:type="spellStart"/>
      <w:proofErr w:type="gramEnd"/>
      <w:r w:rsidRPr="00B72C55">
        <w:rPr>
          <w:b/>
          <w:sz w:val="18"/>
          <w:u w:val="single"/>
        </w:rPr>
        <w:t>id_tarea_remunerable</w:t>
      </w:r>
      <w:proofErr w:type="spellEnd"/>
      <w:r w:rsidRPr="00B72C55">
        <w:rPr>
          <w:sz w:val="18"/>
        </w:rPr>
        <w:t xml:space="preserve">, </w:t>
      </w:r>
      <w:proofErr w:type="spellStart"/>
      <w:r w:rsidRPr="00B72C55">
        <w:rPr>
          <w:sz w:val="18"/>
          <w:u w:val="dash"/>
        </w:rPr>
        <w:t>rut_empleado</w:t>
      </w:r>
      <w:proofErr w:type="spellEnd"/>
      <w:r w:rsidRPr="00B72C55">
        <w:rPr>
          <w:sz w:val="18"/>
        </w:rPr>
        <w:t xml:space="preserve">, </w:t>
      </w:r>
      <w:proofErr w:type="spellStart"/>
      <w:r w:rsidRPr="00B72C55">
        <w:rPr>
          <w:sz w:val="18"/>
          <w:u w:val="dash"/>
        </w:rPr>
        <w:t>id_historial_tarifa_tarea</w:t>
      </w:r>
      <w:proofErr w:type="spellEnd"/>
      <w:r w:rsidRPr="00B72C55">
        <w:rPr>
          <w:sz w:val="18"/>
        </w:rPr>
        <w:t xml:space="preserve">, </w:t>
      </w:r>
      <w:proofErr w:type="spellStart"/>
      <w:r w:rsidRPr="00B72C55">
        <w:rPr>
          <w:sz w:val="18"/>
          <w:u w:val="dash"/>
        </w:rPr>
        <w:t>id_proyecto_financiero</w:t>
      </w:r>
      <w:proofErr w:type="spellEnd"/>
      <w:r w:rsidRPr="00B72C55">
        <w:rPr>
          <w:sz w:val="18"/>
        </w:rPr>
        <w:t xml:space="preserve">, </w:t>
      </w:r>
      <w:proofErr w:type="spellStart"/>
      <w:r w:rsidRPr="00B72C55">
        <w:rPr>
          <w:sz w:val="18"/>
          <w:u w:val="dash"/>
        </w:rPr>
        <w:t>id_liquidacion_remuneracion</w:t>
      </w:r>
      <w:proofErr w:type="spellEnd"/>
      <w:r w:rsidRPr="00B72C55">
        <w:rPr>
          <w:sz w:val="18"/>
        </w:rPr>
        <w:t xml:space="preserve">, </w:t>
      </w:r>
      <w:proofErr w:type="spellStart"/>
      <w:r w:rsidRPr="00B72C55">
        <w:rPr>
          <w:sz w:val="18"/>
          <w:u w:val="dash"/>
        </w:rPr>
        <w:t>id_orden_trabajo</w:t>
      </w:r>
      <w:proofErr w:type="spellEnd"/>
      <w:r w:rsidRPr="00B72C55">
        <w:rPr>
          <w:sz w:val="18"/>
        </w:rPr>
        <w:t xml:space="preserve">, </w:t>
      </w:r>
      <w:proofErr w:type="spellStart"/>
      <w:r w:rsidRPr="00B72C55">
        <w:rPr>
          <w:sz w:val="18"/>
        </w:rPr>
        <w:t>fecha_tarea</w:t>
      </w:r>
      <w:proofErr w:type="spellEnd"/>
      <w:r w:rsidRPr="00B72C55">
        <w:rPr>
          <w:sz w:val="18"/>
        </w:rPr>
        <w:t xml:space="preserve">, </w:t>
      </w:r>
      <w:proofErr w:type="spellStart"/>
      <w:r w:rsidRPr="00B72C55">
        <w:rPr>
          <w:sz w:val="18"/>
        </w:rPr>
        <w:t>cantidad_realizada</w:t>
      </w:r>
      <w:proofErr w:type="spellEnd"/>
      <w:r w:rsidRPr="00B72C55">
        <w:rPr>
          <w:sz w:val="18"/>
        </w:rPr>
        <w:t xml:space="preserve">, </w:t>
      </w:r>
      <w:proofErr w:type="spellStart"/>
      <w:r w:rsidRPr="00B72C55">
        <w:rPr>
          <w:sz w:val="18"/>
        </w:rPr>
        <w:t>estado_validacion</w:t>
      </w:r>
      <w:proofErr w:type="spellEnd"/>
      <w:r w:rsidRPr="00B72C55">
        <w:rPr>
          <w:sz w:val="18"/>
        </w:rPr>
        <w:t xml:space="preserve">, </w:t>
      </w:r>
      <w:proofErr w:type="spellStart"/>
      <w:r w:rsidRPr="00B72C55">
        <w:rPr>
          <w:sz w:val="18"/>
        </w:rPr>
        <w:t>monto_calculado</w:t>
      </w:r>
      <w:proofErr w:type="spellEnd"/>
      <w:r w:rsidRPr="00B72C55">
        <w:rPr>
          <w:sz w:val="18"/>
        </w:rPr>
        <w:t xml:space="preserve">, </w:t>
      </w:r>
      <w:proofErr w:type="spellStart"/>
      <w:r w:rsidRPr="00B72C55">
        <w:rPr>
          <w:sz w:val="18"/>
        </w:rPr>
        <w:t>referencia_unidad_terminada</w:t>
      </w:r>
      <w:proofErr w:type="spellEnd"/>
      <w:r w:rsidRPr="00B72C55">
        <w:rPr>
          <w:sz w:val="18"/>
        </w:rPr>
        <w:t xml:space="preserve">, </w:t>
      </w:r>
      <w:proofErr w:type="spellStart"/>
      <w:r w:rsidRPr="00B72C55">
        <w:rPr>
          <w:sz w:val="18"/>
        </w:rPr>
        <w:t>observacion</w:t>
      </w:r>
      <w:proofErr w:type="spellEnd"/>
      <w:r w:rsidRPr="00B72C55">
        <w:rPr>
          <w:sz w:val="18"/>
        </w:rPr>
        <w:t>)</w:t>
      </w:r>
    </w:p>
    <w:p w14:paraId="47ED4CFA" w14:textId="77777777" w:rsidR="00B72C55" w:rsidRPr="00B72C55" w:rsidRDefault="00B72C55" w:rsidP="00B72C55">
      <w:pPr>
        <w:spacing w:after="40" w:line="240" w:lineRule="auto"/>
      </w:pPr>
      <w:r w:rsidRPr="00B72C55">
        <w:rPr>
          <w:sz w:val="18"/>
        </w:rPr>
        <w:t>Claves foráneas:</w:t>
      </w:r>
    </w:p>
    <w:p w14:paraId="75AEF5DF" w14:textId="77777777" w:rsidR="00B72C55" w:rsidRPr="00B72C55" w:rsidRDefault="00B72C55" w:rsidP="00B72C55">
      <w:pPr>
        <w:spacing w:after="40" w:line="240" w:lineRule="auto"/>
      </w:pPr>
      <w:proofErr w:type="spellStart"/>
      <w:r w:rsidRPr="00B72C55">
        <w:rPr>
          <w:sz w:val="18"/>
        </w:rPr>
        <w:t>empleado.rut_empleado</w:t>
      </w:r>
      <w:proofErr w:type="spellEnd"/>
      <w:r w:rsidRPr="00B72C55">
        <w:rPr>
          <w:sz w:val="18"/>
        </w:rPr>
        <w:t xml:space="preserve"> → </w:t>
      </w:r>
      <w:proofErr w:type="spellStart"/>
      <w:r w:rsidRPr="00B72C55">
        <w:rPr>
          <w:sz w:val="18"/>
        </w:rPr>
        <w:t>tarea_remunerable.rut_empleado</w:t>
      </w:r>
      <w:proofErr w:type="spellEnd"/>
      <w:r w:rsidRPr="00B72C55">
        <w:rPr>
          <w:sz w:val="18"/>
        </w:rPr>
        <w:t xml:space="preserve"> (interna)</w:t>
      </w:r>
    </w:p>
    <w:p w14:paraId="541B7129" w14:textId="77777777" w:rsidR="00B72C55" w:rsidRPr="00B72C55" w:rsidRDefault="00B72C55" w:rsidP="00B72C55">
      <w:pPr>
        <w:spacing w:after="40" w:line="240" w:lineRule="auto"/>
      </w:pPr>
      <w:proofErr w:type="spellStart"/>
      <w:r w:rsidRPr="00B72C55">
        <w:rPr>
          <w:sz w:val="18"/>
        </w:rPr>
        <w:t>historial_tarifa_tarea.id_historial_tarifa_tarea</w:t>
      </w:r>
      <w:proofErr w:type="spellEnd"/>
      <w:r w:rsidRPr="00B72C55">
        <w:rPr>
          <w:sz w:val="18"/>
        </w:rPr>
        <w:t xml:space="preserve"> → </w:t>
      </w:r>
      <w:proofErr w:type="spellStart"/>
      <w:r w:rsidRPr="00B72C55">
        <w:rPr>
          <w:sz w:val="18"/>
        </w:rPr>
        <w:t>tarea_remunerable.id_historial_tarifa_tarea</w:t>
      </w:r>
      <w:proofErr w:type="spellEnd"/>
      <w:r w:rsidRPr="00B72C55">
        <w:rPr>
          <w:sz w:val="18"/>
        </w:rPr>
        <w:t xml:space="preserve"> (interna)</w:t>
      </w:r>
    </w:p>
    <w:p w14:paraId="3BD10331" w14:textId="77777777" w:rsidR="00B72C55" w:rsidRPr="00B72C55" w:rsidRDefault="00B72C55" w:rsidP="00B72C55">
      <w:pPr>
        <w:spacing w:after="40" w:line="240" w:lineRule="auto"/>
      </w:pPr>
      <w:proofErr w:type="spellStart"/>
      <w:r w:rsidRPr="00B72C55">
        <w:rPr>
          <w:sz w:val="18"/>
        </w:rPr>
        <w:t>proyecto_financiero.id_proyecto_financiero</w:t>
      </w:r>
      <w:proofErr w:type="spellEnd"/>
      <w:r w:rsidRPr="00B72C55">
        <w:rPr>
          <w:sz w:val="18"/>
        </w:rPr>
        <w:t xml:space="preserve"> → </w:t>
      </w:r>
      <w:proofErr w:type="spellStart"/>
      <w:r w:rsidRPr="00B72C55">
        <w:rPr>
          <w:sz w:val="18"/>
        </w:rPr>
        <w:t>tarea_remunerable.id_proyecto_financiero</w:t>
      </w:r>
      <w:proofErr w:type="spellEnd"/>
      <w:r w:rsidRPr="00B72C55">
        <w:rPr>
          <w:sz w:val="18"/>
        </w:rPr>
        <w:t xml:space="preserve"> (interna)</w:t>
      </w:r>
    </w:p>
    <w:p w14:paraId="5C744BB6" w14:textId="77777777" w:rsidR="00B72C55" w:rsidRPr="00B72C55" w:rsidRDefault="00B72C55" w:rsidP="00B72C55">
      <w:pPr>
        <w:spacing w:after="40" w:line="240" w:lineRule="auto"/>
      </w:pPr>
      <w:proofErr w:type="spellStart"/>
      <w:r w:rsidRPr="00B72C55">
        <w:rPr>
          <w:sz w:val="18"/>
        </w:rPr>
        <w:t>liquidacion_remuneracion.id_liquidacion_remuneracion</w:t>
      </w:r>
      <w:proofErr w:type="spellEnd"/>
      <w:r w:rsidRPr="00B72C55">
        <w:rPr>
          <w:sz w:val="18"/>
        </w:rPr>
        <w:t xml:space="preserve"> → </w:t>
      </w:r>
      <w:proofErr w:type="spellStart"/>
      <w:r w:rsidRPr="00B72C55">
        <w:rPr>
          <w:sz w:val="18"/>
        </w:rPr>
        <w:t>tarea_remunerable.id_liquidacion_remuneracion</w:t>
      </w:r>
      <w:proofErr w:type="spellEnd"/>
      <w:r w:rsidRPr="00B72C55">
        <w:rPr>
          <w:sz w:val="18"/>
        </w:rPr>
        <w:t xml:space="preserve"> (interna)</w:t>
      </w:r>
    </w:p>
    <w:p w14:paraId="748967F2" w14:textId="77777777" w:rsidR="00B72C55" w:rsidRPr="00B72C55" w:rsidRDefault="00B72C55" w:rsidP="00B72C55">
      <w:pPr>
        <w:spacing w:after="40" w:line="240" w:lineRule="auto"/>
      </w:pPr>
      <w:proofErr w:type="spellStart"/>
      <w:r w:rsidRPr="00B72C55">
        <w:rPr>
          <w:sz w:val="18"/>
        </w:rPr>
        <w:t>orden_trabajo.id_orden_trabajo</w:t>
      </w:r>
      <w:proofErr w:type="spellEnd"/>
      <w:r w:rsidRPr="00B72C55">
        <w:rPr>
          <w:sz w:val="18"/>
        </w:rPr>
        <w:t xml:space="preserve"> → </w:t>
      </w:r>
      <w:proofErr w:type="spellStart"/>
      <w:r w:rsidRPr="00B72C55">
        <w:rPr>
          <w:sz w:val="18"/>
        </w:rPr>
        <w:t>tarea_remunerable.id_orden_trabajo</w:t>
      </w:r>
      <w:proofErr w:type="spellEnd"/>
      <w:r w:rsidRPr="00B72C55">
        <w:rPr>
          <w:sz w:val="18"/>
        </w:rPr>
        <w:t xml:space="preserve"> (externa)</w:t>
      </w:r>
    </w:p>
    <w:p w14:paraId="56659F28" w14:textId="77777777" w:rsidR="00B72C55" w:rsidRPr="00B72C55" w:rsidRDefault="00B72C55" w:rsidP="00B72C55">
      <w:pPr>
        <w:spacing w:after="40" w:line="240" w:lineRule="auto"/>
      </w:pPr>
      <w:r w:rsidRPr="00B72C55">
        <w:rPr>
          <w:b/>
          <w:sz w:val="18"/>
        </w:rPr>
        <w:t>LIQUIDACION_REMUNERACION</w:t>
      </w:r>
    </w:p>
    <w:p w14:paraId="13979F45" w14:textId="77777777" w:rsidR="00B72C55" w:rsidRPr="00B72C55" w:rsidRDefault="00B72C55" w:rsidP="00B72C55">
      <w:pPr>
        <w:spacing w:after="40" w:line="240" w:lineRule="auto"/>
      </w:pPr>
      <w:r w:rsidRPr="00B72C55">
        <w:rPr>
          <w:sz w:val="18"/>
        </w:rPr>
        <w:t>LIQUIDACION_</w:t>
      </w:r>
      <w:proofErr w:type="gramStart"/>
      <w:r w:rsidRPr="00B72C55">
        <w:rPr>
          <w:sz w:val="18"/>
        </w:rPr>
        <w:t>REMUNERACION(</w:t>
      </w:r>
      <w:proofErr w:type="spellStart"/>
      <w:proofErr w:type="gramEnd"/>
      <w:r w:rsidRPr="00B72C55">
        <w:rPr>
          <w:b/>
          <w:sz w:val="18"/>
          <w:u w:val="single"/>
        </w:rPr>
        <w:t>id_liquidacion_remuneracion</w:t>
      </w:r>
      <w:proofErr w:type="spellEnd"/>
      <w:r w:rsidRPr="00B72C55">
        <w:rPr>
          <w:sz w:val="18"/>
        </w:rPr>
        <w:t xml:space="preserve">, </w:t>
      </w:r>
      <w:proofErr w:type="spellStart"/>
      <w:r w:rsidRPr="00B72C55">
        <w:rPr>
          <w:sz w:val="18"/>
          <w:u w:val="dash"/>
        </w:rPr>
        <w:t>rut_empleado</w:t>
      </w:r>
      <w:proofErr w:type="spellEnd"/>
      <w:r w:rsidRPr="00B72C55">
        <w:rPr>
          <w:sz w:val="18"/>
        </w:rPr>
        <w:t xml:space="preserve">, </w:t>
      </w:r>
      <w:proofErr w:type="spellStart"/>
      <w:r w:rsidRPr="00B72C55">
        <w:rPr>
          <w:sz w:val="18"/>
        </w:rPr>
        <w:t>periodo_liquidacion</w:t>
      </w:r>
      <w:proofErr w:type="spellEnd"/>
      <w:r w:rsidRPr="00B72C55">
        <w:rPr>
          <w:sz w:val="18"/>
        </w:rPr>
        <w:t xml:space="preserve">, </w:t>
      </w:r>
      <w:proofErr w:type="spellStart"/>
      <w:r w:rsidRPr="00B72C55">
        <w:rPr>
          <w:sz w:val="18"/>
        </w:rPr>
        <w:t>fecha_generacion</w:t>
      </w:r>
      <w:proofErr w:type="spellEnd"/>
      <w:r w:rsidRPr="00B72C55">
        <w:rPr>
          <w:sz w:val="18"/>
        </w:rPr>
        <w:t xml:space="preserve">, </w:t>
      </w:r>
      <w:proofErr w:type="spellStart"/>
      <w:r w:rsidRPr="00B72C55">
        <w:rPr>
          <w:sz w:val="18"/>
        </w:rPr>
        <w:t>fecha_aprobacion</w:t>
      </w:r>
      <w:proofErr w:type="spellEnd"/>
      <w:r w:rsidRPr="00B72C55">
        <w:rPr>
          <w:sz w:val="18"/>
        </w:rPr>
        <w:t xml:space="preserve">, </w:t>
      </w:r>
      <w:proofErr w:type="spellStart"/>
      <w:r w:rsidRPr="00B72C55">
        <w:rPr>
          <w:sz w:val="18"/>
        </w:rPr>
        <w:t>sueldo_base_periodo</w:t>
      </w:r>
      <w:proofErr w:type="spellEnd"/>
      <w:r w:rsidRPr="00B72C55">
        <w:rPr>
          <w:sz w:val="18"/>
        </w:rPr>
        <w:t xml:space="preserve">, </w:t>
      </w:r>
      <w:proofErr w:type="spellStart"/>
      <w:r w:rsidRPr="00B72C55">
        <w:rPr>
          <w:sz w:val="18"/>
        </w:rPr>
        <w:t>total_bonos</w:t>
      </w:r>
      <w:proofErr w:type="spellEnd"/>
      <w:r w:rsidRPr="00B72C55">
        <w:rPr>
          <w:sz w:val="18"/>
        </w:rPr>
        <w:t xml:space="preserve">, </w:t>
      </w:r>
      <w:proofErr w:type="spellStart"/>
      <w:r w:rsidRPr="00B72C55">
        <w:rPr>
          <w:sz w:val="18"/>
        </w:rPr>
        <w:t>total_descuentos</w:t>
      </w:r>
      <w:proofErr w:type="spellEnd"/>
      <w:r w:rsidRPr="00B72C55">
        <w:rPr>
          <w:sz w:val="18"/>
        </w:rPr>
        <w:t xml:space="preserve">, </w:t>
      </w:r>
      <w:proofErr w:type="spellStart"/>
      <w:r w:rsidRPr="00B72C55">
        <w:rPr>
          <w:sz w:val="18"/>
        </w:rPr>
        <w:t>total_haberes</w:t>
      </w:r>
      <w:proofErr w:type="spellEnd"/>
      <w:r w:rsidRPr="00B72C55">
        <w:rPr>
          <w:sz w:val="18"/>
        </w:rPr>
        <w:t xml:space="preserve">, </w:t>
      </w:r>
      <w:proofErr w:type="spellStart"/>
      <w:r w:rsidRPr="00B72C55">
        <w:rPr>
          <w:sz w:val="18"/>
        </w:rPr>
        <w:t>total_liquido</w:t>
      </w:r>
      <w:proofErr w:type="spellEnd"/>
      <w:r w:rsidRPr="00B72C55">
        <w:rPr>
          <w:sz w:val="18"/>
        </w:rPr>
        <w:t xml:space="preserve">, </w:t>
      </w:r>
      <w:proofErr w:type="spellStart"/>
      <w:r w:rsidRPr="00B72C55">
        <w:rPr>
          <w:sz w:val="18"/>
        </w:rPr>
        <w:t>estado_liquidacion</w:t>
      </w:r>
      <w:proofErr w:type="spellEnd"/>
      <w:r w:rsidRPr="00B72C55">
        <w:rPr>
          <w:sz w:val="18"/>
        </w:rPr>
        <w:t xml:space="preserve">, </w:t>
      </w:r>
      <w:proofErr w:type="spellStart"/>
      <w:r w:rsidRPr="00B72C55">
        <w:rPr>
          <w:sz w:val="18"/>
        </w:rPr>
        <w:t>respaldo_liquidacion</w:t>
      </w:r>
      <w:proofErr w:type="spellEnd"/>
      <w:r w:rsidRPr="00B72C55">
        <w:rPr>
          <w:sz w:val="18"/>
        </w:rPr>
        <w:t xml:space="preserve">, </w:t>
      </w:r>
      <w:proofErr w:type="spellStart"/>
      <w:r w:rsidRPr="00B72C55">
        <w:rPr>
          <w:sz w:val="18"/>
        </w:rPr>
        <w:t>observacion</w:t>
      </w:r>
      <w:proofErr w:type="spellEnd"/>
      <w:r w:rsidRPr="00B72C55">
        <w:rPr>
          <w:sz w:val="18"/>
        </w:rPr>
        <w:t>)</w:t>
      </w:r>
    </w:p>
    <w:p w14:paraId="3AC5D676" w14:textId="77777777" w:rsidR="00B72C55" w:rsidRPr="00B72C55" w:rsidRDefault="00B72C55" w:rsidP="00B72C55">
      <w:pPr>
        <w:spacing w:after="40" w:line="240" w:lineRule="auto"/>
      </w:pPr>
      <w:r w:rsidRPr="00B72C55">
        <w:rPr>
          <w:sz w:val="18"/>
        </w:rPr>
        <w:t>Claves foráneas:</w:t>
      </w:r>
    </w:p>
    <w:p w14:paraId="52C12FC7" w14:textId="77777777" w:rsidR="00B72C55" w:rsidRPr="00B72C55" w:rsidRDefault="00B72C55" w:rsidP="00B72C55">
      <w:pPr>
        <w:spacing w:after="40" w:line="240" w:lineRule="auto"/>
      </w:pPr>
      <w:proofErr w:type="spellStart"/>
      <w:r w:rsidRPr="00B72C55">
        <w:rPr>
          <w:sz w:val="18"/>
        </w:rPr>
        <w:t>empleado.rut_empleado</w:t>
      </w:r>
      <w:proofErr w:type="spellEnd"/>
      <w:r w:rsidRPr="00B72C55">
        <w:rPr>
          <w:sz w:val="18"/>
        </w:rPr>
        <w:t xml:space="preserve"> → </w:t>
      </w:r>
      <w:proofErr w:type="spellStart"/>
      <w:r w:rsidRPr="00B72C55">
        <w:rPr>
          <w:sz w:val="18"/>
        </w:rPr>
        <w:t>liquidacion_remuneracion.rut_empleado</w:t>
      </w:r>
      <w:proofErr w:type="spellEnd"/>
      <w:r w:rsidRPr="00B72C55">
        <w:rPr>
          <w:sz w:val="18"/>
        </w:rPr>
        <w:t xml:space="preserve"> (interna)</w:t>
      </w:r>
    </w:p>
    <w:p w14:paraId="5852C700" w14:textId="77777777" w:rsidR="00B72C55" w:rsidRPr="00B72C55" w:rsidRDefault="00B72C55" w:rsidP="00B72C55">
      <w:pPr>
        <w:spacing w:after="40" w:line="240" w:lineRule="auto"/>
      </w:pPr>
      <w:r w:rsidRPr="00B72C55">
        <w:rPr>
          <w:b/>
          <w:sz w:val="18"/>
        </w:rPr>
        <w:t>DETALLE_LIQUIDACION_REMUNERACION</w:t>
      </w:r>
    </w:p>
    <w:p w14:paraId="7AA91F71" w14:textId="77777777" w:rsidR="00B72C55" w:rsidRPr="00B72C55" w:rsidRDefault="00B72C55" w:rsidP="00B72C55">
      <w:pPr>
        <w:spacing w:after="40" w:line="240" w:lineRule="auto"/>
      </w:pPr>
      <w:r w:rsidRPr="00B72C55">
        <w:rPr>
          <w:sz w:val="18"/>
        </w:rPr>
        <w:t>DETALLE_LIQUIDACION_</w:t>
      </w:r>
      <w:proofErr w:type="gramStart"/>
      <w:r w:rsidRPr="00B72C55">
        <w:rPr>
          <w:sz w:val="18"/>
        </w:rPr>
        <w:t>REMUNERACION(</w:t>
      </w:r>
      <w:proofErr w:type="gramEnd"/>
      <w:r w:rsidRPr="00B72C55">
        <w:rPr>
          <w:b/>
          <w:sz w:val="18"/>
          <w:u w:val="single"/>
        </w:rPr>
        <w:t>id_detalle_liquidacion_remuneracion</w:t>
      </w:r>
      <w:r w:rsidRPr="00B72C55">
        <w:rPr>
          <w:sz w:val="18"/>
        </w:rPr>
        <w:t xml:space="preserve">, </w:t>
      </w:r>
      <w:proofErr w:type="spellStart"/>
      <w:r w:rsidRPr="00B72C55">
        <w:rPr>
          <w:sz w:val="18"/>
          <w:u w:val="dash"/>
        </w:rPr>
        <w:t>id_liquidacion_remuneracion</w:t>
      </w:r>
      <w:proofErr w:type="spellEnd"/>
      <w:r w:rsidRPr="00B72C55">
        <w:rPr>
          <w:sz w:val="18"/>
        </w:rPr>
        <w:t xml:space="preserve">, </w:t>
      </w:r>
      <w:proofErr w:type="spellStart"/>
      <w:r w:rsidRPr="00B72C55">
        <w:rPr>
          <w:sz w:val="18"/>
          <w:u w:val="dash"/>
        </w:rPr>
        <w:t>id_concepto_remuneracion</w:t>
      </w:r>
      <w:proofErr w:type="spellEnd"/>
      <w:r w:rsidRPr="00B72C55">
        <w:rPr>
          <w:sz w:val="18"/>
        </w:rPr>
        <w:t xml:space="preserve">, </w:t>
      </w:r>
      <w:proofErr w:type="spellStart"/>
      <w:r w:rsidRPr="00B72C55">
        <w:rPr>
          <w:sz w:val="18"/>
        </w:rPr>
        <w:t>monto_concepto</w:t>
      </w:r>
      <w:proofErr w:type="spellEnd"/>
      <w:r w:rsidRPr="00B72C55">
        <w:rPr>
          <w:sz w:val="18"/>
        </w:rPr>
        <w:t xml:space="preserve">, </w:t>
      </w:r>
      <w:proofErr w:type="spellStart"/>
      <w:r w:rsidRPr="00B72C55">
        <w:rPr>
          <w:sz w:val="18"/>
        </w:rPr>
        <w:t>observacion</w:t>
      </w:r>
      <w:proofErr w:type="spellEnd"/>
      <w:r w:rsidRPr="00B72C55">
        <w:rPr>
          <w:sz w:val="18"/>
        </w:rPr>
        <w:t>)</w:t>
      </w:r>
    </w:p>
    <w:p w14:paraId="45282717" w14:textId="77777777" w:rsidR="00B72C55" w:rsidRPr="00B72C55" w:rsidRDefault="00B72C55" w:rsidP="00B72C55">
      <w:pPr>
        <w:spacing w:after="40" w:line="240" w:lineRule="auto"/>
      </w:pPr>
      <w:r w:rsidRPr="00B72C55">
        <w:rPr>
          <w:sz w:val="18"/>
        </w:rPr>
        <w:t>Claves foráneas:</w:t>
      </w:r>
    </w:p>
    <w:p w14:paraId="30706CB5" w14:textId="77777777" w:rsidR="00B72C55" w:rsidRPr="00B72C55" w:rsidRDefault="00B72C55" w:rsidP="00B72C55">
      <w:pPr>
        <w:spacing w:after="40" w:line="240" w:lineRule="auto"/>
      </w:pPr>
      <w:proofErr w:type="spellStart"/>
      <w:r w:rsidRPr="00B72C55">
        <w:rPr>
          <w:sz w:val="18"/>
        </w:rPr>
        <w:t>liquidacion_remuneracion.id_liquidacion_remuneracion</w:t>
      </w:r>
      <w:proofErr w:type="spellEnd"/>
      <w:r w:rsidRPr="00B72C55">
        <w:rPr>
          <w:sz w:val="18"/>
        </w:rPr>
        <w:t xml:space="preserve"> → </w:t>
      </w:r>
      <w:proofErr w:type="spellStart"/>
      <w:r w:rsidRPr="00B72C55">
        <w:rPr>
          <w:sz w:val="18"/>
        </w:rPr>
        <w:t>detalle_liquidacion_remuneracion.id_liquidacion_remuneracion</w:t>
      </w:r>
      <w:proofErr w:type="spellEnd"/>
      <w:r w:rsidRPr="00B72C55">
        <w:rPr>
          <w:sz w:val="18"/>
        </w:rPr>
        <w:t xml:space="preserve"> (interna)</w:t>
      </w:r>
    </w:p>
    <w:p w14:paraId="64071CF1" w14:textId="77777777" w:rsidR="00B72C55" w:rsidRPr="00B72C55" w:rsidRDefault="00B72C55" w:rsidP="00B72C55">
      <w:pPr>
        <w:spacing w:after="40" w:line="240" w:lineRule="auto"/>
      </w:pPr>
      <w:proofErr w:type="spellStart"/>
      <w:r w:rsidRPr="00B72C55">
        <w:rPr>
          <w:sz w:val="18"/>
        </w:rPr>
        <w:t>concepto_remuneracion.id_concepto_remuneracion</w:t>
      </w:r>
      <w:proofErr w:type="spellEnd"/>
      <w:r w:rsidRPr="00B72C55">
        <w:rPr>
          <w:sz w:val="18"/>
        </w:rPr>
        <w:t xml:space="preserve"> → </w:t>
      </w:r>
      <w:proofErr w:type="spellStart"/>
      <w:r w:rsidRPr="00B72C55">
        <w:rPr>
          <w:sz w:val="18"/>
        </w:rPr>
        <w:t>detalle_liquidacion_remuneracion.id_concepto_remuneracion</w:t>
      </w:r>
      <w:proofErr w:type="spellEnd"/>
      <w:r w:rsidRPr="00B72C55">
        <w:rPr>
          <w:sz w:val="18"/>
        </w:rPr>
        <w:t xml:space="preserve"> (interna)</w:t>
      </w:r>
    </w:p>
    <w:p w14:paraId="7FEE246F" w14:textId="77777777" w:rsidR="00B72C55" w:rsidRPr="00B72C55" w:rsidRDefault="00B72C55" w:rsidP="00B72C55">
      <w:pPr>
        <w:spacing w:after="40" w:line="240" w:lineRule="auto"/>
      </w:pPr>
      <w:r w:rsidRPr="00B72C55">
        <w:rPr>
          <w:b/>
          <w:sz w:val="18"/>
        </w:rPr>
        <w:t>ALERTA_FINANCIERA</w:t>
      </w:r>
    </w:p>
    <w:p w14:paraId="6DF8C330" w14:textId="77777777" w:rsidR="00B72C55" w:rsidRPr="00B72C55" w:rsidRDefault="00B72C55" w:rsidP="00B72C55">
      <w:pPr>
        <w:spacing w:after="40" w:line="240" w:lineRule="auto"/>
      </w:pPr>
      <w:r w:rsidRPr="00B72C55">
        <w:rPr>
          <w:sz w:val="18"/>
        </w:rPr>
        <w:t>ALERTA_</w:t>
      </w:r>
      <w:proofErr w:type="gramStart"/>
      <w:r w:rsidRPr="00B72C55">
        <w:rPr>
          <w:sz w:val="18"/>
        </w:rPr>
        <w:t>FINANCIERA(</w:t>
      </w:r>
      <w:proofErr w:type="spellStart"/>
      <w:proofErr w:type="gramEnd"/>
      <w:r w:rsidRPr="00B72C55">
        <w:rPr>
          <w:b/>
          <w:sz w:val="18"/>
          <w:u w:val="single"/>
        </w:rPr>
        <w:t>id_alerta_financiera</w:t>
      </w:r>
      <w:proofErr w:type="spellEnd"/>
      <w:r w:rsidRPr="00B72C55">
        <w:rPr>
          <w:sz w:val="18"/>
        </w:rPr>
        <w:t xml:space="preserve">, </w:t>
      </w:r>
      <w:proofErr w:type="spellStart"/>
      <w:r w:rsidRPr="00B72C55">
        <w:rPr>
          <w:sz w:val="18"/>
        </w:rPr>
        <w:t>tipo_alerta</w:t>
      </w:r>
      <w:proofErr w:type="spellEnd"/>
      <w:r w:rsidRPr="00B72C55">
        <w:rPr>
          <w:sz w:val="18"/>
        </w:rPr>
        <w:t xml:space="preserve">, </w:t>
      </w:r>
      <w:proofErr w:type="spellStart"/>
      <w:r w:rsidRPr="00B72C55">
        <w:rPr>
          <w:sz w:val="18"/>
        </w:rPr>
        <w:t>fecha_generacion</w:t>
      </w:r>
      <w:proofErr w:type="spellEnd"/>
      <w:r w:rsidRPr="00B72C55">
        <w:rPr>
          <w:sz w:val="18"/>
        </w:rPr>
        <w:t xml:space="preserve">, </w:t>
      </w:r>
      <w:proofErr w:type="spellStart"/>
      <w:r w:rsidRPr="00B72C55">
        <w:rPr>
          <w:sz w:val="18"/>
        </w:rPr>
        <w:t>descripcion_alerta</w:t>
      </w:r>
      <w:proofErr w:type="spellEnd"/>
      <w:r w:rsidRPr="00B72C55">
        <w:rPr>
          <w:sz w:val="18"/>
        </w:rPr>
        <w:t xml:space="preserve">, </w:t>
      </w:r>
      <w:proofErr w:type="spellStart"/>
      <w:r w:rsidRPr="00B72C55">
        <w:rPr>
          <w:sz w:val="18"/>
        </w:rPr>
        <w:t>nivel_alerta</w:t>
      </w:r>
      <w:proofErr w:type="spellEnd"/>
      <w:r w:rsidRPr="00B72C55">
        <w:rPr>
          <w:sz w:val="18"/>
        </w:rPr>
        <w:t xml:space="preserve">, </w:t>
      </w:r>
      <w:proofErr w:type="spellStart"/>
      <w:r w:rsidRPr="00B72C55">
        <w:rPr>
          <w:sz w:val="18"/>
        </w:rPr>
        <w:t>estado_alerta</w:t>
      </w:r>
      <w:proofErr w:type="spellEnd"/>
      <w:r w:rsidRPr="00B72C55">
        <w:rPr>
          <w:sz w:val="18"/>
        </w:rPr>
        <w:t xml:space="preserve">, </w:t>
      </w:r>
      <w:proofErr w:type="spellStart"/>
      <w:r w:rsidRPr="00B72C55">
        <w:rPr>
          <w:sz w:val="18"/>
        </w:rPr>
        <w:t>fecha_cierre</w:t>
      </w:r>
      <w:proofErr w:type="spellEnd"/>
      <w:r w:rsidRPr="00B72C55">
        <w:rPr>
          <w:sz w:val="18"/>
        </w:rPr>
        <w:t xml:space="preserve">, </w:t>
      </w:r>
      <w:proofErr w:type="spellStart"/>
      <w:r w:rsidRPr="00B72C55">
        <w:rPr>
          <w:sz w:val="18"/>
        </w:rPr>
        <w:t>observacion</w:t>
      </w:r>
      <w:proofErr w:type="spellEnd"/>
      <w:r w:rsidRPr="00B72C55">
        <w:rPr>
          <w:sz w:val="18"/>
        </w:rPr>
        <w:t>)</w:t>
      </w:r>
    </w:p>
    <w:p w14:paraId="7B64F4DB" w14:textId="77777777" w:rsidR="00B72C55" w:rsidRPr="00B72C55" w:rsidRDefault="00B72C55" w:rsidP="00B72C55">
      <w:pPr>
        <w:spacing w:after="40" w:line="240" w:lineRule="auto"/>
      </w:pPr>
      <w:r w:rsidRPr="00B72C55">
        <w:rPr>
          <w:sz w:val="18"/>
        </w:rPr>
        <w:t>Claves foráneas: no registra claves foráneas en esta etapa.</w:t>
      </w:r>
    </w:p>
    <w:p w14:paraId="6B126F77" w14:textId="77777777" w:rsidR="00B72C55" w:rsidRPr="00B72C55" w:rsidRDefault="00B72C55" w:rsidP="00B72C55">
      <w:pPr>
        <w:spacing w:after="40" w:line="240" w:lineRule="auto"/>
      </w:pPr>
      <w:r w:rsidRPr="00B72C55">
        <w:rPr>
          <w:b/>
          <w:sz w:val="18"/>
        </w:rPr>
        <w:t>EVENTO_AUDITORIA</w:t>
      </w:r>
    </w:p>
    <w:p w14:paraId="3D4B1673" w14:textId="77777777" w:rsidR="00B72C55" w:rsidRPr="00B72C55" w:rsidRDefault="00B72C55" w:rsidP="00B72C55">
      <w:pPr>
        <w:spacing w:after="40" w:line="240" w:lineRule="auto"/>
      </w:pPr>
      <w:r w:rsidRPr="00B72C55">
        <w:rPr>
          <w:sz w:val="18"/>
        </w:rPr>
        <w:t>EVENTO_</w:t>
      </w:r>
      <w:proofErr w:type="gramStart"/>
      <w:r w:rsidRPr="00B72C55">
        <w:rPr>
          <w:sz w:val="18"/>
        </w:rPr>
        <w:t>AUDITORIA(</w:t>
      </w:r>
      <w:proofErr w:type="spellStart"/>
      <w:proofErr w:type="gramEnd"/>
      <w:r w:rsidRPr="00B72C55">
        <w:rPr>
          <w:b/>
          <w:sz w:val="18"/>
          <w:u w:val="single"/>
        </w:rPr>
        <w:t>id_evento_auditoria</w:t>
      </w:r>
      <w:proofErr w:type="spellEnd"/>
      <w:r w:rsidRPr="00B72C55">
        <w:rPr>
          <w:sz w:val="18"/>
        </w:rPr>
        <w:t xml:space="preserve">, </w:t>
      </w:r>
      <w:proofErr w:type="spellStart"/>
      <w:r w:rsidRPr="00B72C55">
        <w:rPr>
          <w:sz w:val="18"/>
          <w:u w:val="dash"/>
        </w:rPr>
        <w:t>id_usuario</w:t>
      </w:r>
      <w:proofErr w:type="spellEnd"/>
      <w:r w:rsidRPr="00B72C55">
        <w:rPr>
          <w:sz w:val="18"/>
        </w:rPr>
        <w:t xml:space="preserve">, </w:t>
      </w:r>
      <w:proofErr w:type="spellStart"/>
      <w:r w:rsidRPr="00B72C55">
        <w:rPr>
          <w:sz w:val="18"/>
        </w:rPr>
        <w:t>fecha_evento</w:t>
      </w:r>
      <w:proofErr w:type="spellEnd"/>
      <w:r w:rsidRPr="00B72C55">
        <w:rPr>
          <w:sz w:val="18"/>
        </w:rPr>
        <w:t xml:space="preserve">, </w:t>
      </w:r>
      <w:proofErr w:type="spellStart"/>
      <w:r w:rsidRPr="00B72C55">
        <w:rPr>
          <w:sz w:val="18"/>
        </w:rPr>
        <w:t>tipo_evento</w:t>
      </w:r>
      <w:proofErr w:type="spellEnd"/>
      <w:r w:rsidRPr="00B72C55">
        <w:rPr>
          <w:sz w:val="18"/>
        </w:rPr>
        <w:t xml:space="preserve">, </w:t>
      </w:r>
      <w:proofErr w:type="spellStart"/>
      <w:r w:rsidRPr="00B72C55">
        <w:rPr>
          <w:sz w:val="18"/>
        </w:rPr>
        <w:t>entidad_afectada</w:t>
      </w:r>
      <w:proofErr w:type="spellEnd"/>
      <w:r w:rsidRPr="00B72C55">
        <w:rPr>
          <w:sz w:val="18"/>
        </w:rPr>
        <w:t xml:space="preserve">, </w:t>
      </w:r>
      <w:proofErr w:type="spellStart"/>
      <w:r w:rsidRPr="00B72C55">
        <w:rPr>
          <w:sz w:val="18"/>
        </w:rPr>
        <w:t>id_registro_afectado</w:t>
      </w:r>
      <w:proofErr w:type="spellEnd"/>
      <w:r w:rsidRPr="00B72C55">
        <w:rPr>
          <w:sz w:val="18"/>
        </w:rPr>
        <w:t xml:space="preserve">, </w:t>
      </w:r>
      <w:proofErr w:type="spellStart"/>
      <w:r w:rsidRPr="00B72C55">
        <w:rPr>
          <w:sz w:val="18"/>
        </w:rPr>
        <w:t>accion_realizada</w:t>
      </w:r>
      <w:proofErr w:type="spellEnd"/>
      <w:r w:rsidRPr="00B72C55">
        <w:rPr>
          <w:sz w:val="18"/>
        </w:rPr>
        <w:t xml:space="preserve">, </w:t>
      </w:r>
      <w:proofErr w:type="spellStart"/>
      <w:r w:rsidRPr="00B72C55">
        <w:rPr>
          <w:sz w:val="18"/>
        </w:rPr>
        <w:t>descripcion_evento</w:t>
      </w:r>
      <w:proofErr w:type="spellEnd"/>
      <w:r w:rsidRPr="00B72C55">
        <w:rPr>
          <w:sz w:val="18"/>
        </w:rPr>
        <w:t xml:space="preserve">, </w:t>
      </w:r>
      <w:proofErr w:type="spellStart"/>
      <w:r w:rsidRPr="00B72C55">
        <w:rPr>
          <w:sz w:val="18"/>
        </w:rPr>
        <w:t>resultado_evento</w:t>
      </w:r>
      <w:proofErr w:type="spellEnd"/>
      <w:r w:rsidRPr="00B72C55">
        <w:rPr>
          <w:sz w:val="18"/>
        </w:rPr>
        <w:t xml:space="preserve">, </w:t>
      </w:r>
      <w:proofErr w:type="spellStart"/>
      <w:r w:rsidRPr="00B72C55">
        <w:rPr>
          <w:sz w:val="18"/>
        </w:rPr>
        <w:t>observacion</w:t>
      </w:r>
      <w:proofErr w:type="spellEnd"/>
      <w:r w:rsidRPr="00B72C55">
        <w:rPr>
          <w:sz w:val="18"/>
        </w:rPr>
        <w:t>)</w:t>
      </w:r>
    </w:p>
    <w:p w14:paraId="04A91B1D" w14:textId="77777777" w:rsidR="00B72C55" w:rsidRPr="00B72C55" w:rsidRDefault="00B72C55" w:rsidP="00B72C55">
      <w:pPr>
        <w:spacing w:after="40" w:line="240" w:lineRule="auto"/>
      </w:pPr>
      <w:r w:rsidRPr="00B72C55">
        <w:rPr>
          <w:sz w:val="18"/>
        </w:rPr>
        <w:t>Claves foráneas:</w:t>
      </w:r>
    </w:p>
    <w:p w14:paraId="6681D923" w14:textId="77777777" w:rsidR="00B72C55" w:rsidRPr="00B72C55" w:rsidRDefault="00B72C55" w:rsidP="00B72C55">
      <w:pPr>
        <w:spacing w:after="40" w:line="240" w:lineRule="auto"/>
      </w:pPr>
      <w:proofErr w:type="spellStart"/>
      <w:r w:rsidRPr="00B72C55">
        <w:rPr>
          <w:sz w:val="18"/>
        </w:rPr>
        <w:t>usuario.id_usuario</w:t>
      </w:r>
      <w:proofErr w:type="spellEnd"/>
      <w:r w:rsidRPr="00B72C55">
        <w:rPr>
          <w:sz w:val="18"/>
        </w:rPr>
        <w:t xml:space="preserve"> → </w:t>
      </w:r>
      <w:proofErr w:type="spellStart"/>
      <w:r w:rsidRPr="00B72C55">
        <w:rPr>
          <w:sz w:val="18"/>
        </w:rPr>
        <w:t>evento_auditoria.id_usuario</w:t>
      </w:r>
      <w:proofErr w:type="spellEnd"/>
      <w:r w:rsidRPr="00B72C55">
        <w:rPr>
          <w:sz w:val="18"/>
        </w:rPr>
        <w:t xml:space="preserve"> (externa)</w:t>
      </w:r>
    </w:p>
    <w:p w14:paraId="1E73F6FF" w14:textId="77777777" w:rsidR="00B72C55" w:rsidRPr="00B72C55" w:rsidRDefault="00B72C55" w:rsidP="00B72C55">
      <w:pPr>
        <w:spacing w:after="40" w:line="240" w:lineRule="auto"/>
      </w:pPr>
      <w:r w:rsidRPr="00B72C55">
        <w:rPr>
          <w:b/>
          <w:sz w:val="18"/>
        </w:rPr>
        <w:t>DETALLE_EVENTO_AUDITORIA</w:t>
      </w:r>
    </w:p>
    <w:p w14:paraId="61D761F6" w14:textId="77777777" w:rsidR="00B72C55" w:rsidRPr="00B72C55" w:rsidRDefault="00B72C55" w:rsidP="00B72C55">
      <w:pPr>
        <w:spacing w:after="40" w:line="240" w:lineRule="auto"/>
      </w:pPr>
      <w:r w:rsidRPr="00B72C55">
        <w:rPr>
          <w:sz w:val="18"/>
        </w:rPr>
        <w:t>DETALLE_EVENTO_</w:t>
      </w:r>
      <w:proofErr w:type="gramStart"/>
      <w:r w:rsidRPr="00B72C55">
        <w:rPr>
          <w:sz w:val="18"/>
        </w:rPr>
        <w:t>AUDITORIA(</w:t>
      </w:r>
      <w:proofErr w:type="spellStart"/>
      <w:proofErr w:type="gramEnd"/>
      <w:r w:rsidRPr="00B72C55">
        <w:rPr>
          <w:b/>
          <w:sz w:val="18"/>
          <w:u w:val="single"/>
        </w:rPr>
        <w:t>id_detalle_evento_auditoria</w:t>
      </w:r>
      <w:proofErr w:type="spellEnd"/>
      <w:r w:rsidRPr="00B72C55">
        <w:rPr>
          <w:sz w:val="18"/>
        </w:rPr>
        <w:t xml:space="preserve">, </w:t>
      </w:r>
      <w:proofErr w:type="spellStart"/>
      <w:r w:rsidRPr="00B72C55">
        <w:rPr>
          <w:sz w:val="18"/>
          <w:u w:val="dash"/>
        </w:rPr>
        <w:t>id_evento_auditoria</w:t>
      </w:r>
      <w:proofErr w:type="spellEnd"/>
      <w:r w:rsidRPr="00B72C55">
        <w:rPr>
          <w:sz w:val="18"/>
        </w:rPr>
        <w:t xml:space="preserve">, </w:t>
      </w:r>
      <w:proofErr w:type="spellStart"/>
      <w:r w:rsidRPr="00B72C55">
        <w:rPr>
          <w:sz w:val="18"/>
        </w:rPr>
        <w:t>atributo_modificado</w:t>
      </w:r>
      <w:proofErr w:type="spellEnd"/>
      <w:r w:rsidRPr="00B72C55">
        <w:rPr>
          <w:sz w:val="18"/>
        </w:rPr>
        <w:t xml:space="preserve">, </w:t>
      </w:r>
      <w:proofErr w:type="spellStart"/>
      <w:r w:rsidRPr="00B72C55">
        <w:rPr>
          <w:sz w:val="18"/>
        </w:rPr>
        <w:t>valor_anterior</w:t>
      </w:r>
      <w:proofErr w:type="spellEnd"/>
      <w:r w:rsidRPr="00B72C55">
        <w:rPr>
          <w:sz w:val="18"/>
        </w:rPr>
        <w:t xml:space="preserve">, </w:t>
      </w:r>
      <w:proofErr w:type="spellStart"/>
      <w:r w:rsidRPr="00B72C55">
        <w:rPr>
          <w:sz w:val="18"/>
        </w:rPr>
        <w:t>valor_nuevo</w:t>
      </w:r>
      <w:proofErr w:type="spellEnd"/>
      <w:r w:rsidRPr="00B72C55">
        <w:rPr>
          <w:sz w:val="18"/>
        </w:rPr>
        <w:t xml:space="preserve">, </w:t>
      </w:r>
      <w:proofErr w:type="spellStart"/>
      <w:r w:rsidRPr="00B72C55">
        <w:rPr>
          <w:sz w:val="18"/>
        </w:rPr>
        <w:t>observacion</w:t>
      </w:r>
      <w:proofErr w:type="spellEnd"/>
      <w:r w:rsidRPr="00B72C55">
        <w:rPr>
          <w:sz w:val="18"/>
        </w:rPr>
        <w:t>)</w:t>
      </w:r>
    </w:p>
    <w:p w14:paraId="1ED60598" w14:textId="77777777" w:rsidR="00B72C55" w:rsidRPr="00B72C55" w:rsidRDefault="00B72C55" w:rsidP="00B72C55">
      <w:pPr>
        <w:spacing w:after="40" w:line="240" w:lineRule="auto"/>
      </w:pPr>
      <w:r w:rsidRPr="00B72C55">
        <w:rPr>
          <w:sz w:val="18"/>
        </w:rPr>
        <w:t>Claves foráneas:</w:t>
      </w:r>
    </w:p>
    <w:p w14:paraId="13A148ED" w14:textId="77777777" w:rsidR="00B72C55" w:rsidRPr="00B72C55" w:rsidRDefault="00B72C55" w:rsidP="00B72C55">
      <w:pPr>
        <w:spacing w:after="40" w:line="240" w:lineRule="auto"/>
      </w:pPr>
      <w:proofErr w:type="spellStart"/>
      <w:r w:rsidRPr="00B72C55">
        <w:rPr>
          <w:sz w:val="18"/>
        </w:rPr>
        <w:t>evento_auditoria.id_evento_auditoria</w:t>
      </w:r>
      <w:proofErr w:type="spellEnd"/>
      <w:r w:rsidRPr="00B72C55">
        <w:rPr>
          <w:sz w:val="18"/>
        </w:rPr>
        <w:t xml:space="preserve"> → </w:t>
      </w:r>
      <w:proofErr w:type="spellStart"/>
      <w:r w:rsidRPr="00B72C55">
        <w:rPr>
          <w:sz w:val="18"/>
        </w:rPr>
        <w:t>detalle_evento_auditoria.id_evento_auditoria</w:t>
      </w:r>
      <w:proofErr w:type="spellEnd"/>
      <w:r w:rsidRPr="00B72C55">
        <w:rPr>
          <w:sz w:val="18"/>
        </w:rPr>
        <w:t xml:space="preserve"> (interna)</w:t>
      </w:r>
    </w:p>
    <w:p w14:paraId="2D77621F" w14:textId="77777777" w:rsidR="00B72C55" w:rsidRPr="00B72C55" w:rsidRDefault="00B72C55" w:rsidP="00B72C55">
      <w:pPr>
        <w:spacing w:before="160" w:after="80"/>
      </w:pPr>
      <w:r w:rsidRPr="00B72C55">
        <w:rPr>
          <w:b/>
          <w:sz w:val="22"/>
        </w:rPr>
        <w:t>7. Modelo relacional final</w:t>
      </w:r>
    </w:p>
    <w:p w14:paraId="57FC17AD" w14:textId="77777777" w:rsidR="00B72C55" w:rsidRPr="00B72C55" w:rsidRDefault="00B72C55" w:rsidP="00B72C55">
      <w:r w:rsidRPr="00B72C55">
        <w:t>El modelo relacional final consolida el resultado obtenido en 3FN. No se agregan nuevas relaciones respecto de la etapa anterior, sino que se deja el modelo lógico definitivo para transformarlo posteriormente al modelo físico.</w:t>
      </w:r>
    </w:p>
    <w:p w14:paraId="7D252E92" w14:textId="77777777" w:rsidR="00B72C55" w:rsidRPr="00B72C55" w:rsidRDefault="00B72C55" w:rsidP="00B72C55">
      <w:r w:rsidRPr="00B72C55">
        <w:t>El MR final mantiene 50 relaciones. En esta versión se dejan explícitas las claves foráneas internas y las dependencias externas necesarias para la integración con otros módulos.</w:t>
      </w:r>
    </w:p>
    <w:p w14:paraId="1678985E" w14:textId="77777777" w:rsidR="00B72C55" w:rsidRPr="00B72C55" w:rsidRDefault="00B72C55" w:rsidP="00B72C55">
      <w:pPr>
        <w:spacing w:before="120"/>
      </w:pPr>
      <w:r w:rsidRPr="00B72C55">
        <w:rPr>
          <w:b/>
          <w:sz w:val="20"/>
        </w:rPr>
        <w:lastRenderedPageBreak/>
        <w:t>MR final</w:t>
      </w:r>
    </w:p>
    <w:p w14:paraId="2B7A1568" w14:textId="77777777" w:rsidR="00B72C55" w:rsidRPr="00B72C55" w:rsidRDefault="00B72C55" w:rsidP="00B72C55">
      <w:pPr>
        <w:spacing w:after="40" w:line="240" w:lineRule="auto"/>
      </w:pPr>
      <w:r w:rsidRPr="00B72C55">
        <w:rPr>
          <w:sz w:val="18"/>
        </w:rPr>
        <w:t>PK en negrita y subrayado continuo. FK con subrayado discontinuo. Las FK se indican debajo de la relación que las contiene.</w:t>
      </w:r>
    </w:p>
    <w:p w14:paraId="059406A9" w14:textId="77777777" w:rsidR="00B72C55" w:rsidRPr="00B72C55" w:rsidRDefault="00B72C55" w:rsidP="00B72C55">
      <w:pPr>
        <w:spacing w:after="40" w:line="240" w:lineRule="auto"/>
      </w:pPr>
      <w:r w:rsidRPr="00B72C55">
        <w:rPr>
          <w:b/>
          <w:sz w:val="18"/>
        </w:rPr>
        <w:t>1. MONEDA</w:t>
      </w:r>
    </w:p>
    <w:p w14:paraId="1AD026A3" w14:textId="77777777" w:rsidR="00B72C55" w:rsidRPr="00B72C55" w:rsidRDefault="00B72C55" w:rsidP="00B72C55">
      <w:pPr>
        <w:spacing w:after="40" w:line="240" w:lineRule="auto"/>
      </w:pPr>
      <w:proofErr w:type="gramStart"/>
      <w:r w:rsidRPr="00B72C55">
        <w:rPr>
          <w:b/>
          <w:sz w:val="18"/>
        </w:rPr>
        <w:t>MONEDA(</w:t>
      </w:r>
      <w:proofErr w:type="spellStart"/>
      <w:proofErr w:type="gramEnd"/>
      <w:r w:rsidRPr="00B72C55">
        <w:rPr>
          <w:b/>
          <w:sz w:val="18"/>
          <w:u w:val="single"/>
        </w:rPr>
        <w:t>id_moneda</w:t>
      </w:r>
      <w:proofErr w:type="spellEnd"/>
      <w:r w:rsidRPr="00B72C55">
        <w:rPr>
          <w:sz w:val="18"/>
        </w:rPr>
        <w:t xml:space="preserve">, </w:t>
      </w:r>
      <w:proofErr w:type="spellStart"/>
      <w:r w:rsidRPr="00B72C55">
        <w:rPr>
          <w:sz w:val="18"/>
        </w:rPr>
        <w:t>codigo_moneda</w:t>
      </w:r>
      <w:proofErr w:type="spellEnd"/>
      <w:r w:rsidRPr="00B72C55">
        <w:rPr>
          <w:sz w:val="18"/>
        </w:rPr>
        <w:t xml:space="preserve">, </w:t>
      </w:r>
      <w:proofErr w:type="spellStart"/>
      <w:r w:rsidRPr="00B72C55">
        <w:rPr>
          <w:sz w:val="18"/>
        </w:rPr>
        <w:t>nombre_moneda</w:t>
      </w:r>
      <w:proofErr w:type="spellEnd"/>
      <w:r w:rsidRPr="00B72C55">
        <w:rPr>
          <w:sz w:val="18"/>
        </w:rPr>
        <w:t xml:space="preserve">, </w:t>
      </w:r>
      <w:proofErr w:type="spellStart"/>
      <w:r w:rsidRPr="00B72C55">
        <w:rPr>
          <w:sz w:val="18"/>
        </w:rPr>
        <w:t>simbolo_moneda</w:t>
      </w:r>
      <w:proofErr w:type="spellEnd"/>
      <w:r w:rsidRPr="00B72C55">
        <w:rPr>
          <w:sz w:val="18"/>
        </w:rPr>
        <w:t xml:space="preserve">, </w:t>
      </w:r>
      <w:proofErr w:type="spellStart"/>
      <w:r w:rsidRPr="00B72C55">
        <w:rPr>
          <w:sz w:val="18"/>
        </w:rPr>
        <w:t>estado_moneda</w:t>
      </w:r>
      <w:proofErr w:type="spellEnd"/>
      <w:r w:rsidRPr="00B72C55">
        <w:rPr>
          <w:sz w:val="18"/>
        </w:rPr>
        <w:t>)</w:t>
      </w:r>
    </w:p>
    <w:p w14:paraId="3E66F942" w14:textId="77777777" w:rsidR="00B72C55" w:rsidRPr="00B72C55" w:rsidRDefault="00B72C55" w:rsidP="00B72C55">
      <w:pPr>
        <w:spacing w:after="40" w:line="240" w:lineRule="auto"/>
      </w:pPr>
      <w:r w:rsidRPr="00B72C55">
        <w:rPr>
          <w:sz w:val="18"/>
        </w:rPr>
        <w:t>Claves foráneas: no aplica en esta etapa.</w:t>
      </w:r>
    </w:p>
    <w:p w14:paraId="0F751BBE" w14:textId="77777777" w:rsidR="00B72C55" w:rsidRPr="00B72C55" w:rsidRDefault="00B72C55" w:rsidP="00B72C55">
      <w:pPr>
        <w:spacing w:after="40" w:line="240" w:lineRule="auto"/>
      </w:pPr>
      <w:r w:rsidRPr="00B72C55">
        <w:rPr>
          <w:b/>
          <w:sz w:val="18"/>
        </w:rPr>
        <w:t>2. TIPO_DOCUMENTO</w:t>
      </w:r>
    </w:p>
    <w:p w14:paraId="1AB5F56F" w14:textId="77777777" w:rsidR="00B72C55" w:rsidRPr="00B72C55" w:rsidRDefault="00B72C55" w:rsidP="00B72C55">
      <w:pPr>
        <w:spacing w:after="40" w:line="240" w:lineRule="auto"/>
      </w:pPr>
      <w:r w:rsidRPr="00B72C55">
        <w:rPr>
          <w:b/>
          <w:sz w:val="18"/>
        </w:rPr>
        <w:t>TIPO_</w:t>
      </w:r>
      <w:proofErr w:type="gramStart"/>
      <w:r w:rsidRPr="00B72C55">
        <w:rPr>
          <w:b/>
          <w:sz w:val="18"/>
        </w:rPr>
        <w:t>DOCUMENTO(</w:t>
      </w:r>
      <w:proofErr w:type="spellStart"/>
      <w:proofErr w:type="gramEnd"/>
      <w:r w:rsidRPr="00B72C55">
        <w:rPr>
          <w:b/>
          <w:sz w:val="18"/>
          <w:u w:val="single"/>
        </w:rPr>
        <w:t>id_tipo_documento</w:t>
      </w:r>
      <w:proofErr w:type="spellEnd"/>
      <w:r w:rsidRPr="00B72C55">
        <w:rPr>
          <w:sz w:val="18"/>
        </w:rPr>
        <w:t xml:space="preserve">, </w:t>
      </w:r>
      <w:proofErr w:type="spellStart"/>
      <w:r w:rsidRPr="00B72C55">
        <w:rPr>
          <w:sz w:val="18"/>
        </w:rPr>
        <w:t>nombre_tipo_documento</w:t>
      </w:r>
      <w:proofErr w:type="spellEnd"/>
      <w:r w:rsidRPr="00B72C55">
        <w:rPr>
          <w:sz w:val="18"/>
        </w:rPr>
        <w:t xml:space="preserve">, </w:t>
      </w:r>
      <w:proofErr w:type="spellStart"/>
      <w:r w:rsidRPr="00B72C55">
        <w:rPr>
          <w:sz w:val="18"/>
        </w:rPr>
        <w:t>descripcion_tipo_documento</w:t>
      </w:r>
      <w:proofErr w:type="spellEnd"/>
      <w:r w:rsidRPr="00B72C55">
        <w:rPr>
          <w:sz w:val="18"/>
        </w:rPr>
        <w:t xml:space="preserve">, </w:t>
      </w:r>
      <w:proofErr w:type="spellStart"/>
      <w:r w:rsidRPr="00B72C55">
        <w:rPr>
          <w:sz w:val="18"/>
        </w:rPr>
        <w:t>aplica_venta</w:t>
      </w:r>
      <w:proofErr w:type="spellEnd"/>
      <w:r w:rsidRPr="00B72C55">
        <w:rPr>
          <w:sz w:val="18"/>
        </w:rPr>
        <w:t xml:space="preserve">, </w:t>
      </w:r>
      <w:proofErr w:type="spellStart"/>
      <w:r w:rsidRPr="00B72C55">
        <w:rPr>
          <w:sz w:val="18"/>
        </w:rPr>
        <w:t>aplica_compra</w:t>
      </w:r>
      <w:proofErr w:type="spellEnd"/>
      <w:r w:rsidRPr="00B72C55">
        <w:rPr>
          <w:sz w:val="18"/>
        </w:rPr>
        <w:t xml:space="preserve">, </w:t>
      </w:r>
      <w:proofErr w:type="spellStart"/>
      <w:r w:rsidRPr="00B72C55">
        <w:rPr>
          <w:sz w:val="18"/>
        </w:rPr>
        <w:t>requiere_vencimiento</w:t>
      </w:r>
      <w:proofErr w:type="spellEnd"/>
      <w:r w:rsidRPr="00B72C55">
        <w:rPr>
          <w:sz w:val="18"/>
        </w:rPr>
        <w:t xml:space="preserve">, </w:t>
      </w:r>
      <w:proofErr w:type="spellStart"/>
      <w:r w:rsidRPr="00B72C55">
        <w:rPr>
          <w:sz w:val="18"/>
        </w:rPr>
        <w:t>afecta_impuesto</w:t>
      </w:r>
      <w:proofErr w:type="spellEnd"/>
      <w:r w:rsidRPr="00B72C55">
        <w:rPr>
          <w:sz w:val="18"/>
        </w:rPr>
        <w:t xml:space="preserve">, </w:t>
      </w:r>
      <w:proofErr w:type="spellStart"/>
      <w:r w:rsidRPr="00B72C55">
        <w:rPr>
          <w:sz w:val="18"/>
        </w:rPr>
        <w:t>estado_tipo_documento</w:t>
      </w:r>
      <w:proofErr w:type="spellEnd"/>
      <w:r w:rsidRPr="00B72C55">
        <w:rPr>
          <w:sz w:val="18"/>
        </w:rPr>
        <w:t>)</w:t>
      </w:r>
    </w:p>
    <w:p w14:paraId="519559A6" w14:textId="77777777" w:rsidR="00B72C55" w:rsidRPr="00B72C55" w:rsidRDefault="00B72C55" w:rsidP="00B72C55">
      <w:pPr>
        <w:spacing w:after="40" w:line="240" w:lineRule="auto"/>
      </w:pPr>
      <w:r w:rsidRPr="00B72C55">
        <w:rPr>
          <w:sz w:val="18"/>
        </w:rPr>
        <w:t>Claves foráneas: no aplica en esta etapa.</w:t>
      </w:r>
    </w:p>
    <w:p w14:paraId="699D033A" w14:textId="77777777" w:rsidR="00B72C55" w:rsidRPr="00B72C55" w:rsidRDefault="00B72C55" w:rsidP="00B72C55">
      <w:pPr>
        <w:spacing w:after="40" w:line="240" w:lineRule="auto"/>
      </w:pPr>
      <w:r w:rsidRPr="00B72C55">
        <w:rPr>
          <w:b/>
          <w:sz w:val="18"/>
        </w:rPr>
        <w:t>3. TIPO_CLIENTE_FINANCIERO</w:t>
      </w:r>
    </w:p>
    <w:p w14:paraId="4791C4AD" w14:textId="77777777" w:rsidR="00B72C55" w:rsidRPr="00B72C55" w:rsidRDefault="00B72C55" w:rsidP="00B72C55">
      <w:pPr>
        <w:spacing w:after="40" w:line="240" w:lineRule="auto"/>
      </w:pPr>
      <w:r w:rsidRPr="00B72C55">
        <w:rPr>
          <w:b/>
          <w:sz w:val="18"/>
        </w:rPr>
        <w:t>TIPO_CLIENTE_</w:t>
      </w:r>
      <w:proofErr w:type="gramStart"/>
      <w:r w:rsidRPr="00B72C55">
        <w:rPr>
          <w:b/>
          <w:sz w:val="18"/>
        </w:rPr>
        <w:t>FINANCIERO(</w:t>
      </w:r>
      <w:proofErr w:type="spellStart"/>
      <w:proofErr w:type="gramEnd"/>
      <w:r w:rsidRPr="00B72C55">
        <w:rPr>
          <w:b/>
          <w:sz w:val="18"/>
          <w:u w:val="single"/>
        </w:rPr>
        <w:t>id_tipo_cliente_financiero</w:t>
      </w:r>
      <w:proofErr w:type="spellEnd"/>
      <w:r w:rsidRPr="00B72C55">
        <w:rPr>
          <w:sz w:val="18"/>
        </w:rPr>
        <w:t xml:space="preserve">, </w:t>
      </w:r>
      <w:proofErr w:type="spellStart"/>
      <w:r w:rsidRPr="00B72C55">
        <w:rPr>
          <w:sz w:val="18"/>
        </w:rPr>
        <w:t>nombre_tipo_cliente_financiero</w:t>
      </w:r>
      <w:proofErr w:type="spellEnd"/>
      <w:r w:rsidRPr="00B72C55">
        <w:rPr>
          <w:sz w:val="18"/>
        </w:rPr>
        <w:t xml:space="preserve">, </w:t>
      </w:r>
      <w:proofErr w:type="spellStart"/>
      <w:r w:rsidRPr="00B72C55">
        <w:rPr>
          <w:sz w:val="18"/>
        </w:rPr>
        <w:t>descripcion_tipo_cliente_financiero</w:t>
      </w:r>
      <w:proofErr w:type="spellEnd"/>
      <w:r w:rsidRPr="00B72C55">
        <w:rPr>
          <w:sz w:val="18"/>
        </w:rPr>
        <w:t xml:space="preserve">, </w:t>
      </w:r>
      <w:proofErr w:type="spellStart"/>
      <w:r w:rsidRPr="00B72C55">
        <w:rPr>
          <w:sz w:val="18"/>
        </w:rPr>
        <w:t>estado_tipo_cliente_financiero</w:t>
      </w:r>
      <w:proofErr w:type="spellEnd"/>
      <w:r w:rsidRPr="00B72C55">
        <w:rPr>
          <w:sz w:val="18"/>
        </w:rPr>
        <w:t>)</w:t>
      </w:r>
    </w:p>
    <w:p w14:paraId="3E32FD4F" w14:textId="77777777" w:rsidR="00B72C55" w:rsidRPr="00B72C55" w:rsidRDefault="00B72C55" w:rsidP="00B72C55">
      <w:pPr>
        <w:spacing w:after="40" w:line="240" w:lineRule="auto"/>
      </w:pPr>
      <w:r w:rsidRPr="00B72C55">
        <w:rPr>
          <w:sz w:val="18"/>
        </w:rPr>
        <w:t>Claves foráneas: no aplica en esta etapa.</w:t>
      </w:r>
    </w:p>
    <w:p w14:paraId="452C9F15" w14:textId="77777777" w:rsidR="00B72C55" w:rsidRPr="00B72C55" w:rsidRDefault="00B72C55" w:rsidP="00B72C55">
      <w:pPr>
        <w:spacing w:after="40" w:line="240" w:lineRule="auto"/>
      </w:pPr>
      <w:r w:rsidRPr="00B72C55">
        <w:rPr>
          <w:b/>
          <w:sz w:val="18"/>
        </w:rPr>
        <w:t>4. MEDIO_PAGO</w:t>
      </w:r>
    </w:p>
    <w:p w14:paraId="5BDFCB3C" w14:textId="77777777" w:rsidR="00B72C55" w:rsidRPr="00B72C55" w:rsidRDefault="00B72C55" w:rsidP="00B72C55">
      <w:pPr>
        <w:spacing w:after="40" w:line="240" w:lineRule="auto"/>
      </w:pPr>
      <w:r w:rsidRPr="00B72C55">
        <w:rPr>
          <w:b/>
          <w:sz w:val="18"/>
        </w:rPr>
        <w:t>MEDIO_</w:t>
      </w:r>
      <w:proofErr w:type="gramStart"/>
      <w:r w:rsidRPr="00B72C55">
        <w:rPr>
          <w:b/>
          <w:sz w:val="18"/>
        </w:rPr>
        <w:t>PAGO(</w:t>
      </w:r>
      <w:proofErr w:type="spellStart"/>
      <w:proofErr w:type="gramEnd"/>
      <w:r w:rsidRPr="00B72C55">
        <w:rPr>
          <w:b/>
          <w:sz w:val="18"/>
          <w:u w:val="single"/>
        </w:rPr>
        <w:t>id_medio_pago</w:t>
      </w:r>
      <w:proofErr w:type="spellEnd"/>
      <w:r w:rsidRPr="00B72C55">
        <w:rPr>
          <w:sz w:val="18"/>
        </w:rPr>
        <w:t xml:space="preserve">, </w:t>
      </w:r>
      <w:proofErr w:type="spellStart"/>
      <w:r w:rsidRPr="00B72C55">
        <w:rPr>
          <w:sz w:val="18"/>
        </w:rPr>
        <w:t>nombre_medio_pago</w:t>
      </w:r>
      <w:proofErr w:type="spellEnd"/>
      <w:r w:rsidRPr="00B72C55">
        <w:rPr>
          <w:sz w:val="18"/>
        </w:rPr>
        <w:t xml:space="preserve">, </w:t>
      </w:r>
      <w:proofErr w:type="spellStart"/>
      <w:r w:rsidRPr="00B72C55">
        <w:rPr>
          <w:sz w:val="18"/>
        </w:rPr>
        <w:t>descripcion_medio_pago</w:t>
      </w:r>
      <w:proofErr w:type="spellEnd"/>
      <w:r w:rsidRPr="00B72C55">
        <w:rPr>
          <w:sz w:val="18"/>
        </w:rPr>
        <w:t xml:space="preserve">, </w:t>
      </w:r>
      <w:proofErr w:type="spellStart"/>
      <w:r w:rsidRPr="00B72C55">
        <w:rPr>
          <w:sz w:val="18"/>
        </w:rPr>
        <w:t>estado_medio_pago</w:t>
      </w:r>
      <w:proofErr w:type="spellEnd"/>
      <w:r w:rsidRPr="00B72C55">
        <w:rPr>
          <w:sz w:val="18"/>
        </w:rPr>
        <w:t>)</w:t>
      </w:r>
    </w:p>
    <w:p w14:paraId="33849823" w14:textId="77777777" w:rsidR="00B72C55" w:rsidRPr="00B72C55" w:rsidRDefault="00B72C55" w:rsidP="00B72C55">
      <w:pPr>
        <w:spacing w:after="40" w:line="240" w:lineRule="auto"/>
      </w:pPr>
      <w:r w:rsidRPr="00B72C55">
        <w:rPr>
          <w:sz w:val="18"/>
        </w:rPr>
        <w:t>Claves foráneas: no aplica en esta etapa.</w:t>
      </w:r>
    </w:p>
    <w:p w14:paraId="00CD3A4E" w14:textId="77777777" w:rsidR="00B72C55" w:rsidRPr="00B72C55" w:rsidRDefault="00B72C55" w:rsidP="00B72C55">
      <w:pPr>
        <w:spacing w:after="40" w:line="240" w:lineRule="auto"/>
      </w:pPr>
      <w:r w:rsidRPr="00B72C55">
        <w:rPr>
          <w:b/>
          <w:sz w:val="18"/>
        </w:rPr>
        <w:t>5. CARGO</w:t>
      </w:r>
    </w:p>
    <w:p w14:paraId="5C426FAB" w14:textId="77777777" w:rsidR="00B72C55" w:rsidRPr="00B72C55" w:rsidRDefault="00B72C55" w:rsidP="00B72C55">
      <w:pPr>
        <w:spacing w:after="40" w:line="240" w:lineRule="auto"/>
      </w:pPr>
      <w:proofErr w:type="gramStart"/>
      <w:r w:rsidRPr="00B72C55">
        <w:rPr>
          <w:b/>
          <w:sz w:val="18"/>
        </w:rPr>
        <w:t>CARGO(</w:t>
      </w:r>
      <w:proofErr w:type="spellStart"/>
      <w:proofErr w:type="gramEnd"/>
      <w:r w:rsidRPr="00B72C55">
        <w:rPr>
          <w:b/>
          <w:sz w:val="18"/>
          <w:u w:val="single"/>
        </w:rPr>
        <w:t>id_cargo</w:t>
      </w:r>
      <w:proofErr w:type="spellEnd"/>
      <w:r w:rsidRPr="00B72C55">
        <w:rPr>
          <w:sz w:val="18"/>
        </w:rPr>
        <w:t xml:space="preserve">, </w:t>
      </w:r>
      <w:proofErr w:type="spellStart"/>
      <w:r w:rsidRPr="00B72C55">
        <w:rPr>
          <w:sz w:val="18"/>
        </w:rPr>
        <w:t>nombre_cargo</w:t>
      </w:r>
      <w:proofErr w:type="spellEnd"/>
      <w:r w:rsidRPr="00B72C55">
        <w:rPr>
          <w:sz w:val="18"/>
        </w:rPr>
        <w:t xml:space="preserve">, </w:t>
      </w:r>
      <w:proofErr w:type="spellStart"/>
      <w:r w:rsidRPr="00B72C55">
        <w:rPr>
          <w:sz w:val="18"/>
        </w:rPr>
        <w:t>descripcion_cargo</w:t>
      </w:r>
      <w:proofErr w:type="spellEnd"/>
      <w:r w:rsidRPr="00B72C55">
        <w:rPr>
          <w:sz w:val="18"/>
        </w:rPr>
        <w:t xml:space="preserve">, </w:t>
      </w:r>
      <w:proofErr w:type="spellStart"/>
      <w:r w:rsidRPr="00B72C55">
        <w:rPr>
          <w:sz w:val="18"/>
        </w:rPr>
        <w:t>estado_cargo</w:t>
      </w:r>
      <w:proofErr w:type="spellEnd"/>
      <w:r w:rsidRPr="00B72C55">
        <w:rPr>
          <w:sz w:val="18"/>
        </w:rPr>
        <w:t>)</w:t>
      </w:r>
    </w:p>
    <w:p w14:paraId="7BC2C8D6" w14:textId="77777777" w:rsidR="00B72C55" w:rsidRPr="00B72C55" w:rsidRDefault="00B72C55" w:rsidP="00B72C55">
      <w:pPr>
        <w:spacing w:after="40" w:line="240" w:lineRule="auto"/>
      </w:pPr>
      <w:r w:rsidRPr="00B72C55">
        <w:rPr>
          <w:sz w:val="18"/>
        </w:rPr>
        <w:t>Claves foráneas: no aplica en esta etapa.</w:t>
      </w:r>
    </w:p>
    <w:p w14:paraId="7A9FBD9D" w14:textId="77777777" w:rsidR="00B72C55" w:rsidRPr="00B72C55" w:rsidRDefault="00B72C55" w:rsidP="00B72C55">
      <w:pPr>
        <w:spacing w:after="40" w:line="240" w:lineRule="auto"/>
      </w:pPr>
      <w:r w:rsidRPr="00B72C55">
        <w:rPr>
          <w:b/>
          <w:sz w:val="18"/>
        </w:rPr>
        <w:t>6. TIPO_VINCULO_LABORAL</w:t>
      </w:r>
    </w:p>
    <w:p w14:paraId="5D3A243F" w14:textId="77777777" w:rsidR="00B72C55" w:rsidRPr="00B72C55" w:rsidRDefault="00B72C55" w:rsidP="00B72C55">
      <w:pPr>
        <w:spacing w:after="40" w:line="240" w:lineRule="auto"/>
      </w:pPr>
      <w:r w:rsidRPr="00B72C55">
        <w:rPr>
          <w:b/>
          <w:sz w:val="18"/>
        </w:rPr>
        <w:t>TIPO_VINCULO_</w:t>
      </w:r>
      <w:proofErr w:type="gramStart"/>
      <w:r w:rsidRPr="00B72C55">
        <w:rPr>
          <w:b/>
          <w:sz w:val="18"/>
        </w:rPr>
        <w:t>LABORAL(</w:t>
      </w:r>
      <w:proofErr w:type="spellStart"/>
      <w:proofErr w:type="gramEnd"/>
      <w:r w:rsidRPr="00B72C55">
        <w:rPr>
          <w:b/>
          <w:sz w:val="18"/>
          <w:u w:val="single"/>
        </w:rPr>
        <w:t>id_tipo_vinculo_laboral</w:t>
      </w:r>
      <w:proofErr w:type="spellEnd"/>
      <w:r w:rsidRPr="00B72C55">
        <w:rPr>
          <w:sz w:val="18"/>
        </w:rPr>
        <w:t xml:space="preserve">, </w:t>
      </w:r>
      <w:proofErr w:type="spellStart"/>
      <w:r w:rsidRPr="00B72C55">
        <w:rPr>
          <w:sz w:val="18"/>
        </w:rPr>
        <w:t>nombre_tipo_vinculo_laboral</w:t>
      </w:r>
      <w:proofErr w:type="spellEnd"/>
      <w:r w:rsidRPr="00B72C55">
        <w:rPr>
          <w:sz w:val="18"/>
        </w:rPr>
        <w:t xml:space="preserve">, </w:t>
      </w:r>
      <w:proofErr w:type="spellStart"/>
      <w:r w:rsidRPr="00B72C55">
        <w:rPr>
          <w:sz w:val="18"/>
        </w:rPr>
        <w:t>descripcion_tipo_vinculo_laboral</w:t>
      </w:r>
      <w:proofErr w:type="spellEnd"/>
      <w:r w:rsidRPr="00B72C55">
        <w:rPr>
          <w:sz w:val="18"/>
        </w:rPr>
        <w:t xml:space="preserve">, </w:t>
      </w:r>
      <w:proofErr w:type="spellStart"/>
      <w:r w:rsidRPr="00B72C55">
        <w:rPr>
          <w:sz w:val="18"/>
        </w:rPr>
        <w:t>estado_tipo_vinculo_laboral</w:t>
      </w:r>
      <w:proofErr w:type="spellEnd"/>
      <w:r w:rsidRPr="00B72C55">
        <w:rPr>
          <w:sz w:val="18"/>
        </w:rPr>
        <w:t>)</w:t>
      </w:r>
    </w:p>
    <w:p w14:paraId="1A8D7A9A" w14:textId="77777777" w:rsidR="00B72C55" w:rsidRPr="00B72C55" w:rsidRDefault="00B72C55" w:rsidP="00B72C55">
      <w:pPr>
        <w:spacing w:after="40" w:line="240" w:lineRule="auto"/>
      </w:pPr>
      <w:r w:rsidRPr="00B72C55">
        <w:rPr>
          <w:sz w:val="18"/>
        </w:rPr>
        <w:t>Claves foráneas: no aplica en esta etapa.</w:t>
      </w:r>
    </w:p>
    <w:p w14:paraId="40A52722" w14:textId="77777777" w:rsidR="00B72C55" w:rsidRPr="00B72C55" w:rsidRDefault="00B72C55" w:rsidP="00B72C55">
      <w:pPr>
        <w:spacing w:after="40" w:line="240" w:lineRule="auto"/>
      </w:pPr>
      <w:r w:rsidRPr="00B72C55">
        <w:rPr>
          <w:b/>
          <w:sz w:val="18"/>
        </w:rPr>
        <w:t>7. AFP</w:t>
      </w:r>
    </w:p>
    <w:p w14:paraId="1ADB1E3E" w14:textId="77777777" w:rsidR="00B72C55" w:rsidRPr="00B72C55" w:rsidRDefault="00B72C55" w:rsidP="00B72C55">
      <w:pPr>
        <w:spacing w:after="40" w:line="240" w:lineRule="auto"/>
      </w:pPr>
      <w:proofErr w:type="gramStart"/>
      <w:r w:rsidRPr="00B72C55">
        <w:rPr>
          <w:b/>
          <w:sz w:val="18"/>
        </w:rPr>
        <w:t>AFP(</w:t>
      </w:r>
      <w:proofErr w:type="spellStart"/>
      <w:proofErr w:type="gramEnd"/>
      <w:r w:rsidRPr="00B72C55">
        <w:rPr>
          <w:b/>
          <w:sz w:val="18"/>
          <w:u w:val="single"/>
        </w:rPr>
        <w:t>id_afp</w:t>
      </w:r>
      <w:proofErr w:type="spellEnd"/>
      <w:r w:rsidRPr="00B72C55">
        <w:rPr>
          <w:sz w:val="18"/>
        </w:rPr>
        <w:t xml:space="preserve">, </w:t>
      </w:r>
      <w:proofErr w:type="spellStart"/>
      <w:r w:rsidRPr="00B72C55">
        <w:rPr>
          <w:sz w:val="18"/>
        </w:rPr>
        <w:t>nombre_afp</w:t>
      </w:r>
      <w:proofErr w:type="spellEnd"/>
      <w:r w:rsidRPr="00B72C55">
        <w:rPr>
          <w:sz w:val="18"/>
        </w:rPr>
        <w:t xml:space="preserve">, </w:t>
      </w:r>
      <w:proofErr w:type="spellStart"/>
      <w:r w:rsidRPr="00B72C55">
        <w:rPr>
          <w:sz w:val="18"/>
        </w:rPr>
        <w:t>estado_afp</w:t>
      </w:r>
      <w:proofErr w:type="spellEnd"/>
      <w:r w:rsidRPr="00B72C55">
        <w:rPr>
          <w:sz w:val="18"/>
        </w:rPr>
        <w:t>)</w:t>
      </w:r>
    </w:p>
    <w:p w14:paraId="6323F0A9" w14:textId="77777777" w:rsidR="00B72C55" w:rsidRPr="00B72C55" w:rsidRDefault="00B72C55" w:rsidP="00B72C55">
      <w:pPr>
        <w:spacing w:after="40" w:line="240" w:lineRule="auto"/>
      </w:pPr>
      <w:r w:rsidRPr="00B72C55">
        <w:rPr>
          <w:sz w:val="18"/>
        </w:rPr>
        <w:t>Claves foráneas: no aplica en esta etapa.</w:t>
      </w:r>
    </w:p>
    <w:p w14:paraId="74D46FD0" w14:textId="77777777" w:rsidR="00B72C55" w:rsidRPr="00B72C55" w:rsidRDefault="00B72C55" w:rsidP="00B72C55">
      <w:pPr>
        <w:spacing w:after="40" w:line="240" w:lineRule="auto"/>
      </w:pPr>
      <w:r w:rsidRPr="00B72C55">
        <w:rPr>
          <w:b/>
          <w:sz w:val="18"/>
        </w:rPr>
        <w:t>8. PREVISION_SALUD</w:t>
      </w:r>
    </w:p>
    <w:p w14:paraId="14D27866" w14:textId="77777777" w:rsidR="00B72C55" w:rsidRPr="00B72C55" w:rsidRDefault="00B72C55" w:rsidP="00B72C55">
      <w:pPr>
        <w:spacing w:after="40" w:line="240" w:lineRule="auto"/>
      </w:pPr>
      <w:r w:rsidRPr="00B72C55">
        <w:rPr>
          <w:b/>
          <w:sz w:val="18"/>
        </w:rPr>
        <w:t>PREVISION_</w:t>
      </w:r>
      <w:proofErr w:type="gramStart"/>
      <w:r w:rsidRPr="00B72C55">
        <w:rPr>
          <w:b/>
          <w:sz w:val="18"/>
        </w:rPr>
        <w:t>SALUD(</w:t>
      </w:r>
      <w:proofErr w:type="spellStart"/>
      <w:proofErr w:type="gramEnd"/>
      <w:r w:rsidRPr="00B72C55">
        <w:rPr>
          <w:b/>
          <w:sz w:val="18"/>
          <w:u w:val="single"/>
        </w:rPr>
        <w:t>id_prevision_salud</w:t>
      </w:r>
      <w:proofErr w:type="spellEnd"/>
      <w:r w:rsidRPr="00B72C55">
        <w:rPr>
          <w:sz w:val="18"/>
        </w:rPr>
        <w:t xml:space="preserve">, </w:t>
      </w:r>
      <w:proofErr w:type="spellStart"/>
      <w:r w:rsidRPr="00B72C55">
        <w:rPr>
          <w:sz w:val="18"/>
        </w:rPr>
        <w:t>nombre_prevision_salud</w:t>
      </w:r>
      <w:proofErr w:type="spellEnd"/>
      <w:r w:rsidRPr="00B72C55">
        <w:rPr>
          <w:sz w:val="18"/>
        </w:rPr>
        <w:t xml:space="preserve">, </w:t>
      </w:r>
      <w:proofErr w:type="spellStart"/>
      <w:r w:rsidRPr="00B72C55">
        <w:rPr>
          <w:sz w:val="18"/>
        </w:rPr>
        <w:t>tipo_prevision_salud</w:t>
      </w:r>
      <w:proofErr w:type="spellEnd"/>
      <w:r w:rsidRPr="00B72C55">
        <w:rPr>
          <w:sz w:val="18"/>
        </w:rPr>
        <w:t xml:space="preserve">, </w:t>
      </w:r>
      <w:proofErr w:type="spellStart"/>
      <w:r w:rsidRPr="00B72C55">
        <w:rPr>
          <w:sz w:val="18"/>
        </w:rPr>
        <w:t>estado_prevision_salud</w:t>
      </w:r>
      <w:proofErr w:type="spellEnd"/>
      <w:r w:rsidRPr="00B72C55">
        <w:rPr>
          <w:sz w:val="18"/>
        </w:rPr>
        <w:t>)</w:t>
      </w:r>
    </w:p>
    <w:p w14:paraId="6961A204" w14:textId="77777777" w:rsidR="00B72C55" w:rsidRPr="00B72C55" w:rsidRDefault="00B72C55" w:rsidP="00B72C55">
      <w:pPr>
        <w:spacing w:after="40" w:line="240" w:lineRule="auto"/>
      </w:pPr>
      <w:r w:rsidRPr="00B72C55">
        <w:rPr>
          <w:sz w:val="18"/>
        </w:rPr>
        <w:t>Claves foráneas: no aplica en esta etapa.</w:t>
      </w:r>
    </w:p>
    <w:p w14:paraId="61915FCC" w14:textId="77777777" w:rsidR="00B72C55" w:rsidRPr="00B72C55" w:rsidRDefault="00B72C55" w:rsidP="00B72C55">
      <w:pPr>
        <w:spacing w:after="40" w:line="240" w:lineRule="auto"/>
      </w:pPr>
      <w:r w:rsidRPr="00B72C55">
        <w:rPr>
          <w:b/>
          <w:sz w:val="18"/>
        </w:rPr>
        <w:t>9. TIPO_IDENTIFICADOR</w:t>
      </w:r>
    </w:p>
    <w:p w14:paraId="211507FA" w14:textId="77777777" w:rsidR="00B72C55" w:rsidRPr="00B72C55" w:rsidRDefault="00B72C55" w:rsidP="00B72C55">
      <w:pPr>
        <w:spacing w:after="40" w:line="240" w:lineRule="auto"/>
      </w:pPr>
      <w:r w:rsidRPr="00B72C55">
        <w:rPr>
          <w:b/>
          <w:sz w:val="18"/>
        </w:rPr>
        <w:t>TIPO_</w:t>
      </w:r>
      <w:proofErr w:type="gramStart"/>
      <w:r w:rsidRPr="00B72C55">
        <w:rPr>
          <w:b/>
          <w:sz w:val="18"/>
        </w:rPr>
        <w:t>IDENTIFICADOR(</w:t>
      </w:r>
      <w:proofErr w:type="spellStart"/>
      <w:proofErr w:type="gramEnd"/>
      <w:r w:rsidRPr="00B72C55">
        <w:rPr>
          <w:b/>
          <w:sz w:val="18"/>
          <w:u w:val="single"/>
        </w:rPr>
        <w:t>id_tipo_identificador</w:t>
      </w:r>
      <w:proofErr w:type="spellEnd"/>
      <w:r w:rsidRPr="00B72C55">
        <w:rPr>
          <w:sz w:val="18"/>
        </w:rPr>
        <w:t xml:space="preserve">, </w:t>
      </w:r>
      <w:proofErr w:type="spellStart"/>
      <w:r w:rsidRPr="00B72C55">
        <w:rPr>
          <w:sz w:val="18"/>
        </w:rPr>
        <w:t>nombre_tipo_identificador</w:t>
      </w:r>
      <w:proofErr w:type="spellEnd"/>
      <w:r w:rsidRPr="00B72C55">
        <w:rPr>
          <w:sz w:val="18"/>
        </w:rPr>
        <w:t xml:space="preserve">, </w:t>
      </w:r>
      <w:proofErr w:type="spellStart"/>
      <w:r w:rsidRPr="00B72C55">
        <w:rPr>
          <w:sz w:val="18"/>
        </w:rPr>
        <w:t>descripcion_tipo_identificador</w:t>
      </w:r>
      <w:proofErr w:type="spellEnd"/>
      <w:r w:rsidRPr="00B72C55">
        <w:rPr>
          <w:sz w:val="18"/>
        </w:rPr>
        <w:t xml:space="preserve">, </w:t>
      </w:r>
      <w:proofErr w:type="spellStart"/>
      <w:r w:rsidRPr="00B72C55">
        <w:rPr>
          <w:sz w:val="18"/>
        </w:rPr>
        <w:t>estado_tipo_identificador</w:t>
      </w:r>
      <w:proofErr w:type="spellEnd"/>
      <w:r w:rsidRPr="00B72C55">
        <w:rPr>
          <w:sz w:val="18"/>
        </w:rPr>
        <w:t>)</w:t>
      </w:r>
    </w:p>
    <w:p w14:paraId="3EDFC6C1" w14:textId="77777777" w:rsidR="00B72C55" w:rsidRPr="00B72C55" w:rsidRDefault="00B72C55" w:rsidP="00B72C55">
      <w:pPr>
        <w:spacing w:after="40" w:line="240" w:lineRule="auto"/>
      </w:pPr>
      <w:r w:rsidRPr="00B72C55">
        <w:rPr>
          <w:sz w:val="18"/>
        </w:rPr>
        <w:t>Claves foráneas: no aplica en esta etapa.</w:t>
      </w:r>
    </w:p>
    <w:p w14:paraId="29D8B826" w14:textId="77777777" w:rsidR="00B72C55" w:rsidRPr="00B72C55" w:rsidRDefault="00B72C55" w:rsidP="00B72C55">
      <w:pPr>
        <w:spacing w:after="40" w:line="240" w:lineRule="auto"/>
      </w:pPr>
      <w:r w:rsidRPr="00B72C55">
        <w:rPr>
          <w:b/>
          <w:sz w:val="18"/>
        </w:rPr>
        <w:t>10. PAIS</w:t>
      </w:r>
    </w:p>
    <w:p w14:paraId="7A1D6211" w14:textId="77777777" w:rsidR="00B72C55" w:rsidRPr="00B72C55" w:rsidRDefault="00B72C55" w:rsidP="00B72C55">
      <w:pPr>
        <w:spacing w:after="40" w:line="240" w:lineRule="auto"/>
      </w:pPr>
      <w:proofErr w:type="gramStart"/>
      <w:r w:rsidRPr="00B72C55">
        <w:rPr>
          <w:b/>
          <w:sz w:val="18"/>
        </w:rPr>
        <w:t>PAIS(</w:t>
      </w:r>
      <w:proofErr w:type="spellStart"/>
      <w:proofErr w:type="gramEnd"/>
      <w:r w:rsidRPr="00B72C55">
        <w:rPr>
          <w:b/>
          <w:sz w:val="18"/>
          <w:u w:val="single"/>
        </w:rPr>
        <w:t>id_pais</w:t>
      </w:r>
      <w:proofErr w:type="spellEnd"/>
      <w:r w:rsidRPr="00B72C55">
        <w:rPr>
          <w:sz w:val="18"/>
        </w:rPr>
        <w:t xml:space="preserve">, </w:t>
      </w:r>
      <w:proofErr w:type="spellStart"/>
      <w:r w:rsidRPr="00B72C55">
        <w:rPr>
          <w:sz w:val="18"/>
        </w:rPr>
        <w:t>nombre_pais</w:t>
      </w:r>
      <w:proofErr w:type="spellEnd"/>
      <w:r w:rsidRPr="00B72C55">
        <w:rPr>
          <w:sz w:val="18"/>
        </w:rPr>
        <w:t xml:space="preserve">, </w:t>
      </w:r>
      <w:proofErr w:type="spellStart"/>
      <w:r w:rsidRPr="00B72C55">
        <w:rPr>
          <w:sz w:val="18"/>
        </w:rPr>
        <w:t>codigo_iso_pais</w:t>
      </w:r>
      <w:proofErr w:type="spellEnd"/>
      <w:r w:rsidRPr="00B72C55">
        <w:rPr>
          <w:sz w:val="18"/>
        </w:rPr>
        <w:t xml:space="preserve">, </w:t>
      </w:r>
      <w:proofErr w:type="spellStart"/>
      <w:r w:rsidRPr="00B72C55">
        <w:rPr>
          <w:sz w:val="18"/>
        </w:rPr>
        <w:t>estado_pais</w:t>
      </w:r>
      <w:proofErr w:type="spellEnd"/>
      <w:r w:rsidRPr="00B72C55">
        <w:rPr>
          <w:sz w:val="18"/>
        </w:rPr>
        <w:t>)</w:t>
      </w:r>
    </w:p>
    <w:p w14:paraId="54482554" w14:textId="77777777" w:rsidR="00B72C55" w:rsidRPr="00B72C55" w:rsidRDefault="00B72C55" w:rsidP="00B72C55">
      <w:pPr>
        <w:spacing w:after="40" w:line="240" w:lineRule="auto"/>
      </w:pPr>
      <w:r w:rsidRPr="00B72C55">
        <w:rPr>
          <w:sz w:val="18"/>
        </w:rPr>
        <w:t>Claves foráneas: no aplica en esta etapa.</w:t>
      </w:r>
    </w:p>
    <w:p w14:paraId="6ECCEACB" w14:textId="77777777" w:rsidR="00B72C55" w:rsidRPr="00B72C55" w:rsidRDefault="00B72C55" w:rsidP="00B72C55">
      <w:pPr>
        <w:spacing w:after="40" w:line="240" w:lineRule="auto"/>
      </w:pPr>
      <w:r w:rsidRPr="00B72C55">
        <w:rPr>
          <w:b/>
          <w:sz w:val="18"/>
        </w:rPr>
        <w:t>11. CONCEPTO_REMUNERACION</w:t>
      </w:r>
    </w:p>
    <w:p w14:paraId="4658616F" w14:textId="77777777" w:rsidR="00B72C55" w:rsidRPr="00B72C55" w:rsidRDefault="00B72C55" w:rsidP="00B72C55">
      <w:pPr>
        <w:spacing w:after="40" w:line="240" w:lineRule="auto"/>
      </w:pPr>
      <w:r w:rsidRPr="00B72C55">
        <w:rPr>
          <w:b/>
          <w:sz w:val="18"/>
        </w:rPr>
        <w:t>CONCEPTO_</w:t>
      </w:r>
      <w:proofErr w:type="gramStart"/>
      <w:r w:rsidRPr="00B72C55">
        <w:rPr>
          <w:b/>
          <w:sz w:val="18"/>
        </w:rPr>
        <w:t>REMUNERACION(</w:t>
      </w:r>
      <w:proofErr w:type="spellStart"/>
      <w:proofErr w:type="gramEnd"/>
      <w:r w:rsidRPr="00B72C55">
        <w:rPr>
          <w:b/>
          <w:sz w:val="18"/>
          <w:u w:val="single"/>
        </w:rPr>
        <w:t>id_concepto_remuneracion</w:t>
      </w:r>
      <w:proofErr w:type="spellEnd"/>
      <w:r w:rsidRPr="00B72C55">
        <w:rPr>
          <w:sz w:val="18"/>
        </w:rPr>
        <w:t xml:space="preserve">, </w:t>
      </w:r>
      <w:proofErr w:type="spellStart"/>
      <w:r w:rsidRPr="00B72C55">
        <w:rPr>
          <w:sz w:val="18"/>
        </w:rPr>
        <w:t>nombre_concepto</w:t>
      </w:r>
      <w:proofErr w:type="spellEnd"/>
      <w:r w:rsidRPr="00B72C55">
        <w:rPr>
          <w:sz w:val="18"/>
        </w:rPr>
        <w:t xml:space="preserve">, </w:t>
      </w:r>
      <w:proofErr w:type="spellStart"/>
      <w:r w:rsidRPr="00B72C55">
        <w:rPr>
          <w:sz w:val="18"/>
        </w:rPr>
        <w:t>descripcion_concepto</w:t>
      </w:r>
      <w:proofErr w:type="spellEnd"/>
      <w:r w:rsidRPr="00B72C55">
        <w:rPr>
          <w:sz w:val="18"/>
        </w:rPr>
        <w:t xml:space="preserve">, </w:t>
      </w:r>
      <w:proofErr w:type="spellStart"/>
      <w:r w:rsidRPr="00B72C55">
        <w:rPr>
          <w:sz w:val="18"/>
        </w:rPr>
        <w:t>naturaleza_concepto</w:t>
      </w:r>
      <w:proofErr w:type="spellEnd"/>
      <w:r w:rsidRPr="00B72C55">
        <w:rPr>
          <w:sz w:val="18"/>
        </w:rPr>
        <w:t xml:space="preserve">, </w:t>
      </w:r>
      <w:proofErr w:type="spellStart"/>
      <w:r w:rsidRPr="00B72C55">
        <w:rPr>
          <w:sz w:val="18"/>
        </w:rPr>
        <w:t>estado_concepto</w:t>
      </w:r>
      <w:proofErr w:type="spellEnd"/>
      <w:r w:rsidRPr="00B72C55">
        <w:rPr>
          <w:sz w:val="18"/>
        </w:rPr>
        <w:t>)</w:t>
      </w:r>
    </w:p>
    <w:p w14:paraId="479ECA8C" w14:textId="77777777" w:rsidR="00B72C55" w:rsidRPr="00B72C55" w:rsidRDefault="00B72C55" w:rsidP="00B72C55">
      <w:pPr>
        <w:spacing w:after="40" w:line="240" w:lineRule="auto"/>
      </w:pPr>
      <w:r w:rsidRPr="00B72C55">
        <w:rPr>
          <w:sz w:val="18"/>
        </w:rPr>
        <w:t>Claves foráneas: no aplica en esta etapa.</w:t>
      </w:r>
    </w:p>
    <w:p w14:paraId="31CD33ED" w14:textId="77777777" w:rsidR="00B72C55" w:rsidRPr="00B72C55" w:rsidRDefault="00B72C55" w:rsidP="00B72C55">
      <w:pPr>
        <w:spacing w:after="40" w:line="240" w:lineRule="auto"/>
      </w:pPr>
      <w:r w:rsidRPr="00B72C55">
        <w:rPr>
          <w:b/>
          <w:sz w:val="18"/>
        </w:rPr>
        <w:t>12. CLIENTE_FINANCIERO</w:t>
      </w:r>
    </w:p>
    <w:p w14:paraId="284DE77C" w14:textId="77777777" w:rsidR="00B72C55" w:rsidRPr="00B72C55" w:rsidRDefault="00B72C55" w:rsidP="00B72C55">
      <w:pPr>
        <w:spacing w:after="40" w:line="240" w:lineRule="auto"/>
      </w:pPr>
      <w:r w:rsidRPr="00B72C55">
        <w:rPr>
          <w:b/>
          <w:sz w:val="18"/>
        </w:rPr>
        <w:t>CLIENTE_</w:t>
      </w:r>
      <w:proofErr w:type="gramStart"/>
      <w:r w:rsidRPr="00B72C55">
        <w:rPr>
          <w:b/>
          <w:sz w:val="18"/>
        </w:rPr>
        <w:t>FINANCIERO(</w:t>
      </w:r>
      <w:proofErr w:type="spellStart"/>
      <w:proofErr w:type="gramEnd"/>
      <w:r w:rsidRPr="00B72C55">
        <w:rPr>
          <w:b/>
          <w:sz w:val="18"/>
          <w:u w:val="single"/>
        </w:rPr>
        <w:t>id_cliente_financiero</w:t>
      </w:r>
      <w:proofErr w:type="spellEnd"/>
      <w:r w:rsidRPr="00B72C55">
        <w:rPr>
          <w:sz w:val="18"/>
        </w:rPr>
        <w:t xml:space="preserve">, </w:t>
      </w:r>
      <w:proofErr w:type="spellStart"/>
      <w:r w:rsidRPr="00B72C55">
        <w:rPr>
          <w:sz w:val="18"/>
          <w:u w:val="dash"/>
        </w:rPr>
        <w:t>rut_cliente</w:t>
      </w:r>
      <w:proofErr w:type="spellEnd"/>
      <w:r w:rsidRPr="00B72C55">
        <w:rPr>
          <w:sz w:val="18"/>
        </w:rPr>
        <w:t xml:space="preserve">, </w:t>
      </w:r>
      <w:proofErr w:type="spellStart"/>
      <w:r w:rsidRPr="00B72C55">
        <w:rPr>
          <w:sz w:val="18"/>
          <w:u w:val="dash"/>
        </w:rPr>
        <w:t>id_tipo_cliente_financiero</w:t>
      </w:r>
      <w:proofErr w:type="spellEnd"/>
      <w:r w:rsidRPr="00B72C55">
        <w:rPr>
          <w:sz w:val="18"/>
        </w:rPr>
        <w:t xml:space="preserve">, </w:t>
      </w:r>
      <w:proofErr w:type="spellStart"/>
      <w:r w:rsidRPr="00B72C55">
        <w:rPr>
          <w:sz w:val="18"/>
        </w:rPr>
        <w:t>nombre_razon_social_referencia</w:t>
      </w:r>
      <w:proofErr w:type="spellEnd"/>
      <w:r w:rsidRPr="00B72C55">
        <w:rPr>
          <w:sz w:val="18"/>
        </w:rPr>
        <w:t xml:space="preserve">, </w:t>
      </w:r>
      <w:proofErr w:type="spellStart"/>
      <w:r w:rsidRPr="00B72C55">
        <w:rPr>
          <w:sz w:val="18"/>
        </w:rPr>
        <w:t>contacto_financiero</w:t>
      </w:r>
      <w:proofErr w:type="spellEnd"/>
      <w:r w:rsidRPr="00B72C55">
        <w:rPr>
          <w:sz w:val="18"/>
        </w:rPr>
        <w:t xml:space="preserve">, </w:t>
      </w:r>
      <w:proofErr w:type="spellStart"/>
      <w:r w:rsidRPr="00B72C55">
        <w:rPr>
          <w:sz w:val="18"/>
        </w:rPr>
        <w:t>correo_financiero</w:t>
      </w:r>
      <w:proofErr w:type="spellEnd"/>
      <w:r w:rsidRPr="00B72C55">
        <w:rPr>
          <w:sz w:val="18"/>
        </w:rPr>
        <w:t xml:space="preserve">, </w:t>
      </w:r>
      <w:proofErr w:type="spellStart"/>
      <w:r w:rsidRPr="00B72C55">
        <w:rPr>
          <w:sz w:val="18"/>
        </w:rPr>
        <w:t>telefono_financiero</w:t>
      </w:r>
      <w:proofErr w:type="spellEnd"/>
      <w:r w:rsidRPr="00B72C55">
        <w:rPr>
          <w:sz w:val="18"/>
        </w:rPr>
        <w:t xml:space="preserve">, </w:t>
      </w:r>
      <w:proofErr w:type="spellStart"/>
      <w:r w:rsidRPr="00B72C55">
        <w:rPr>
          <w:sz w:val="18"/>
        </w:rPr>
        <w:t>estado_financiero</w:t>
      </w:r>
      <w:proofErr w:type="spellEnd"/>
      <w:r w:rsidRPr="00B72C55">
        <w:rPr>
          <w:sz w:val="18"/>
        </w:rPr>
        <w:t xml:space="preserve">, </w:t>
      </w:r>
      <w:proofErr w:type="spellStart"/>
      <w:r w:rsidRPr="00B72C55">
        <w:rPr>
          <w:sz w:val="18"/>
        </w:rPr>
        <w:t>fecha_actualizacion_datos_cliente</w:t>
      </w:r>
      <w:proofErr w:type="spellEnd"/>
      <w:r w:rsidRPr="00B72C55">
        <w:rPr>
          <w:sz w:val="18"/>
        </w:rPr>
        <w:t>)</w:t>
      </w:r>
    </w:p>
    <w:p w14:paraId="4FB65876" w14:textId="77777777" w:rsidR="00B72C55" w:rsidRPr="00B72C55" w:rsidRDefault="00B72C55" w:rsidP="00B72C55">
      <w:pPr>
        <w:spacing w:after="40" w:line="240" w:lineRule="auto"/>
      </w:pPr>
      <w:r w:rsidRPr="00B72C55">
        <w:rPr>
          <w:b/>
          <w:sz w:val="18"/>
        </w:rPr>
        <w:t xml:space="preserve">Claves foráneas: </w:t>
      </w:r>
    </w:p>
    <w:p w14:paraId="216C8D99" w14:textId="77777777" w:rsidR="00B72C55" w:rsidRPr="00B72C55" w:rsidRDefault="00B72C55" w:rsidP="00B72C55">
      <w:pPr>
        <w:spacing w:after="40" w:line="240" w:lineRule="auto"/>
      </w:pPr>
      <w:proofErr w:type="spellStart"/>
      <w:r w:rsidRPr="00B72C55">
        <w:rPr>
          <w:sz w:val="18"/>
        </w:rPr>
        <w:t>base_general_clientes.rut_cliente</w:t>
      </w:r>
      <w:proofErr w:type="spellEnd"/>
      <w:r w:rsidRPr="00B72C55">
        <w:rPr>
          <w:sz w:val="18"/>
        </w:rPr>
        <w:t xml:space="preserve"> → </w:t>
      </w:r>
      <w:proofErr w:type="spellStart"/>
      <w:r w:rsidRPr="00B72C55">
        <w:rPr>
          <w:sz w:val="18"/>
        </w:rPr>
        <w:t>cliente_financiero.rut_cliente</w:t>
      </w:r>
      <w:proofErr w:type="spellEnd"/>
      <w:r w:rsidRPr="00B72C55">
        <w:rPr>
          <w:sz w:val="18"/>
        </w:rPr>
        <w:t xml:space="preserve"> (externa)</w:t>
      </w:r>
    </w:p>
    <w:p w14:paraId="5C80DB2E" w14:textId="77777777" w:rsidR="00B72C55" w:rsidRPr="00B72C55" w:rsidRDefault="00B72C55" w:rsidP="00B72C55">
      <w:pPr>
        <w:spacing w:after="40" w:line="240" w:lineRule="auto"/>
      </w:pPr>
      <w:proofErr w:type="spellStart"/>
      <w:r w:rsidRPr="00B72C55">
        <w:rPr>
          <w:sz w:val="18"/>
        </w:rPr>
        <w:t>tipo_cliente_financiero.id_tipo_cliente_financiero</w:t>
      </w:r>
      <w:proofErr w:type="spellEnd"/>
      <w:r w:rsidRPr="00B72C55">
        <w:rPr>
          <w:sz w:val="18"/>
        </w:rPr>
        <w:t xml:space="preserve"> → </w:t>
      </w:r>
      <w:proofErr w:type="spellStart"/>
      <w:r w:rsidRPr="00B72C55">
        <w:rPr>
          <w:sz w:val="18"/>
        </w:rPr>
        <w:t>cliente_financiero.id_tipo_cliente_financiero</w:t>
      </w:r>
      <w:proofErr w:type="spellEnd"/>
      <w:r w:rsidRPr="00B72C55">
        <w:rPr>
          <w:sz w:val="18"/>
        </w:rPr>
        <w:t xml:space="preserve"> (interna)</w:t>
      </w:r>
    </w:p>
    <w:p w14:paraId="5665612E" w14:textId="77777777" w:rsidR="00B72C55" w:rsidRPr="00B72C55" w:rsidRDefault="00B72C55" w:rsidP="00B72C55">
      <w:pPr>
        <w:spacing w:after="40" w:line="240" w:lineRule="auto"/>
      </w:pPr>
      <w:r w:rsidRPr="00B72C55">
        <w:rPr>
          <w:b/>
          <w:sz w:val="18"/>
        </w:rPr>
        <w:t>13. FICHA_CLIENTE</w:t>
      </w:r>
    </w:p>
    <w:p w14:paraId="0A4E0A04" w14:textId="77777777" w:rsidR="00B72C55" w:rsidRPr="00B72C55" w:rsidRDefault="00B72C55" w:rsidP="00B72C55">
      <w:pPr>
        <w:spacing w:after="40" w:line="240" w:lineRule="auto"/>
      </w:pPr>
      <w:r w:rsidRPr="00B72C55">
        <w:rPr>
          <w:b/>
          <w:sz w:val="18"/>
        </w:rPr>
        <w:t>FICHA_</w:t>
      </w:r>
      <w:proofErr w:type="gramStart"/>
      <w:r w:rsidRPr="00B72C55">
        <w:rPr>
          <w:b/>
          <w:sz w:val="18"/>
        </w:rPr>
        <w:t>CLIENTE(</w:t>
      </w:r>
      <w:proofErr w:type="spellStart"/>
      <w:proofErr w:type="gramEnd"/>
      <w:r w:rsidRPr="00B72C55">
        <w:rPr>
          <w:b/>
          <w:sz w:val="18"/>
          <w:u w:val="single"/>
        </w:rPr>
        <w:t>id_ficha_cliente</w:t>
      </w:r>
      <w:proofErr w:type="spellEnd"/>
      <w:r w:rsidRPr="00B72C55">
        <w:rPr>
          <w:sz w:val="18"/>
        </w:rPr>
        <w:t xml:space="preserve">, </w:t>
      </w:r>
      <w:proofErr w:type="spellStart"/>
      <w:r w:rsidRPr="00B72C55">
        <w:rPr>
          <w:sz w:val="18"/>
          <w:u w:val="dash"/>
        </w:rPr>
        <w:t>id_cliente_financiero</w:t>
      </w:r>
      <w:proofErr w:type="spellEnd"/>
      <w:r w:rsidRPr="00B72C55">
        <w:rPr>
          <w:sz w:val="18"/>
        </w:rPr>
        <w:t xml:space="preserve">, </w:t>
      </w:r>
      <w:proofErr w:type="spellStart"/>
      <w:r w:rsidRPr="00B72C55">
        <w:rPr>
          <w:sz w:val="18"/>
        </w:rPr>
        <w:t>fecha_creacion</w:t>
      </w:r>
      <w:proofErr w:type="spellEnd"/>
      <w:r w:rsidRPr="00B72C55">
        <w:rPr>
          <w:sz w:val="18"/>
        </w:rPr>
        <w:t xml:space="preserve">, </w:t>
      </w:r>
      <w:proofErr w:type="spellStart"/>
      <w:r w:rsidRPr="00B72C55">
        <w:rPr>
          <w:sz w:val="18"/>
        </w:rPr>
        <w:t>estado_ficha</w:t>
      </w:r>
      <w:proofErr w:type="spellEnd"/>
      <w:r w:rsidRPr="00B72C55">
        <w:rPr>
          <w:sz w:val="18"/>
        </w:rPr>
        <w:t xml:space="preserve">, </w:t>
      </w:r>
      <w:proofErr w:type="spellStart"/>
      <w:r w:rsidRPr="00B72C55">
        <w:rPr>
          <w:sz w:val="18"/>
        </w:rPr>
        <w:t>fecha_ultima_revision</w:t>
      </w:r>
      <w:proofErr w:type="spellEnd"/>
      <w:r w:rsidRPr="00B72C55">
        <w:rPr>
          <w:sz w:val="18"/>
        </w:rPr>
        <w:t xml:space="preserve">, </w:t>
      </w:r>
      <w:proofErr w:type="spellStart"/>
      <w:r w:rsidRPr="00B72C55">
        <w:rPr>
          <w:sz w:val="18"/>
        </w:rPr>
        <w:t>observacion_financiera_general</w:t>
      </w:r>
      <w:proofErr w:type="spellEnd"/>
      <w:r w:rsidRPr="00B72C55">
        <w:rPr>
          <w:sz w:val="18"/>
        </w:rPr>
        <w:t>)</w:t>
      </w:r>
    </w:p>
    <w:p w14:paraId="6EE2E8EF" w14:textId="77777777" w:rsidR="00B72C55" w:rsidRPr="00B72C55" w:rsidRDefault="00B72C55" w:rsidP="00B72C55">
      <w:pPr>
        <w:spacing w:after="40" w:line="240" w:lineRule="auto"/>
      </w:pPr>
      <w:r w:rsidRPr="00B72C55">
        <w:rPr>
          <w:b/>
          <w:sz w:val="18"/>
        </w:rPr>
        <w:t xml:space="preserve">Claves foráneas: </w:t>
      </w:r>
    </w:p>
    <w:p w14:paraId="120EFC7B" w14:textId="77777777" w:rsidR="00B72C55" w:rsidRPr="00B72C55" w:rsidRDefault="00B72C55" w:rsidP="00B72C55">
      <w:pPr>
        <w:spacing w:after="40" w:line="240" w:lineRule="auto"/>
      </w:pPr>
      <w:proofErr w:type="spellStart"/>
      <w:r w:rsidRPr="00B72C55">
        <w:rPr>
          <w:sz w:val="18"/>
        </w:rPr>
        <w:t>cliente_financiero.id_cliente_financiero</w:t>
      </w:r>
      <w:proofErr w:type="spellEnd"/>
      <w:r w:rsidRPr="00B72C55">
        <w:rPr>
          <w:sz w:val="18"/>
        </w:rPr>
        <w:t xml:space="preserve"> → </w:t>
      </w:r>
      <w:proofErr w:type="spellStart"/>
      <w:r w:rsidRPr="00B72C55">
        <w:rPr>
          <w:sz w:val="18"/>
        </w:rPr>
        <w:t>ficha_cliente.id_cliente_financiero</w:t>
      </w:r>
      <w:proofErr w:type="spellEnd"/>
      <w:r w:rsidRPr="00B72C55">
        <w:rPr>
          <w:sz w:val="18"/>
        </w:rPr>
        <w:t xml:space="preserve"> (interna)</w:t>
      </w:r>
    </w:p>
    <w:p w14:paraId="63F8C4A3" w14:textId="77777777" w:rsidR="00B72C55" w:rsidRPr="00B72C55" w:rsidRDefault="00B72C55" w:rsidP="00B72C55">
      <w:pPr>
        <w:spacing w:after="40" w:line="240" w:lineRule="auto"/>
      </w:pPr>
      <w:r w:rsidRPr="00B72C55">
        <w:rPr>
          <w:b/>
          <w:sz w:val="18"/>
        </w:rPr>
        <w:t>14. COTIZACION</w:t>
      </w:r>
    </w:p>
    <w:p w14:paraId="599C85C4" w14:textId="77777777" w:rsidR="00B72C55" w:rsidRPr="00B72C55" w:rsidRDefault="00B72C55" w:rsidP="00B72C55">
      <w:pPr>
        <w:spacing w:after="40" w:line="240" w:lineRule="auto"/>
      </w:pPr>
      <w:proofErr w:type="gramStart"/>
      <w:r w:rsidRPr="00B72C55">
        <w:rPr>
          <w:b/>
          <w:sz w:val="18"/>
        </w:rPr>
        <w:t>COTIZACION(</w:t>
      </w:r>
      <w:proofErr w:type="spellStart"/>
      <w:proofErr w:type="gramEnd"/>
      <w:r w:rsidRPr="00B72C55">
        <w:rPr>
          <w:b/>
          <w:sz w:val="18"/>
          <w:u w:val="single"/>
        </w:rPr>
        <w:t>id_cotizacion</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id_moneda</w:t>
      </w:r>
      <w:proofErr w:type="spellEnd"/>
      <w:r w:rsidRPr="00B72C55">
        <w:rPr>
          <w:sz w:val="18"/>
        </w:rPr>
        <w:t xml:space="preserve">, </w:t>
      </w:r>
      <w:proofErr w:type="spellStart"/>
      <w:r w:rsidRPr="00B72C55">
        <w:rPr>
          <w:sz w:val="18"/>
        </w:rPr>
        <w:t>fecha_emision</w:t>
      </w:r>
      <w:proofErr w:type="spellEnd"/>
      <w:r w:rsidRPr="00B72C55">
        <w:rPr>
          <w:sz w:val="18"/>
        </w:rPr>
        <w:t xml:space="preserve">, </w:t>
      </w:r>
      <w:proofErr w:type="spellStart"/>
      <w:r w:rsidRPr="00B72C55">
        <w:rPr>
          <w:sz w:val="18"/>
        </w:rPr>
        <w:t>fecha_vigencia</w:t>
      </w:r>
      <w:proofErr w:type="spellEnd"/>
      <w:r w:rsidRPr="00B72C55">
        <w:rPr>
          <w:sz w:val="18"/>
        </w:rPr>
        <w:t xml:space="preserve">, </w:t>
      </w:r>
      <w:proofErr w:type="spellStart"/>
      <w:r w:rsidRPr="00B72C55">
        <w:rPr>
          <w:sz w:val="18"/>
        </w:rPr>
        <w:t>subtotal_costos_estimados</w:t>
      </w:r>
      <w:proofErr w:type="spellEnd"/>
      <w:r w:rsidRPr="00B72C55">
        <w:rPr>
          <w:sz w:val="18"/>
        </w:rPr>
        <w:t xml:space="preserve">, </w:t>
      </w:r>
      <w:proofErr w:type="spellStart"/>
      <w:r w:rsidRPr="00B72C55">
        <w:rPr>
          <w:sz w:val="18"/>
        </w:rPr>
        <w:t>margen_esperado</w:t>
      </w:r>
      <w:proofErr w:type="spellEnd"/>
      <w:r w:rsidRPr="00B72C55">
        <w:rPr>
          <w:sz w:val="18"/>
        </w:rPr>
        <w:t xml:space="preserve">, </w:t>
      </w:r>
      <w:proofErr w:type="spellStart"/>
      <w:r w:rsidRPr="00B72C55">
        <w:rPr>
          <w:sz w:val="18"/>
        </w:rPr>
        <w:t>precio_sugerido</w:t>
      </w:r>
      <w:proofErr w:type="spellEnd"/>
      <w:r w:rsidRPr="00B72C55">
        <w:rPr>
          <w:sz w:val="18"/>
        </w:rPr>
        <w:t xml:space="preserve">, </w:t>
      </w:r>
      <w:proofErr w:type="spellStart"/>
      <w:r w:rsidRPr="00B72C55">
        <w:rPr>
          <w:sz w:val="18"/>
        </w:rPr>
        <w:t>monto_total_estimado</w:t>
      </w:r>
      <w:proofErr w:type="spellEnd"/>
      <w:r w:rsidRPr="00B72C55">
        <w:rPr>
          <w:sz w:val="18"/>
        </w:rPr>
        <w:t xml:space="preserve">, </w:t>
      </w:r>
      <w:proofErr w:type="spellStart"/>
      <w:r w:rsidRPr="00B72C55">
        <w:rPr>
          <w:sz w:val="18"/>
        </w:rPr>
        <w:t>estado_cotizacion</w:t>
      </w:r>
      <w:proofErr w:type="spellEnd"/>
      <w:r w:rsidRPr="00B72C55">
        <w:rPr>
          <w:sz w:val="18"/>
        </w:rPr>
        <w:t xml:space="preserve">, </w:t>
      </w:r>
      <w:proofErr w:type="spellStart"/>
      <w:r w:rsidRPr="00B72C55">
        <w:rPr>
          <w:sz w:val="18"/>
        </w:rPr>
        <w:t>observacion</w:t>
      </w:r>
      <w:proofErr w:type="spellEnd"/>
      <w:r w:rsidRPr="00B72C55">
        <w:rPr>
          <w:sz w:val="18"/>
        </w:rPr>
        <w:t>)</w:t>
      </w:r>
    </w:p>
    <w:p w14:paraId="64C4A743" w14:textId="77777777" w:rsidR="00B72C55" w:rsidRPr="00B72C55" w:rsidRDefault="00B72C55" w:rsidP="00B72C55">
      <w:pPr>
        <w:spacing w:after="40" w:line="240" w:lineRule="auto"/>
      </w:pPr>
      <w:r w:rsidRPr="00B72C55">
        <w:rPr>
          <w:b/>
          <w:sz w:val="18"/>
        </w:rPr>
        <w:t xml:space="preserve">Claves foráneas: </w:t>
      </w:r>
    </w:p>
    <w:p w14:paraId="6751A73B" w14:textId="77777777" w:rsidR="00B72C55" w:rsidRPr="00B72C55" w:rsidRDefault="00B72C55" w:rsidP="00B72C55">
      <w:pPr>
        <w:spacing w:after="40" w:line="240" w:lineRule="auto"/>
      </w:pPr>
      <w:proofErr w:type="spellStart"/>
      <w:r w:rsidRPr="00B72C55">
        <w:rPr>
          <w:sz w:val="18"/>
        </w:rPr>
        <w:lastRenderedPageBreak/>
        <w:t>ficha_cliente.id_ficha_cliente</w:t>
      </w:r>
      <w:proofErr w:type="spellEnd"/>
      <w:r w:rsidRPr="00B72C55">
        <w:rPr>
          <w:sz w:val="18"/>
        </w:rPr>
        <w:t xml:space="preserve"> → </w:t>
      </w:r>
      <w:proofErr w:type="spellStart"/>
      <w:r w:rsidRPr="00B72C55">
        <w:rPr>
          <w:sz w:val="18"/>
        </w:rPr>
        <w:t>cotizacion.id_ficha_cliente</w:t>
      </w:r>
      <w:proofErr w:type="spellEnd"/>
      <w:r w:rsidRPr="00B72C55">
        <w:rPr>
          <w:sz w:val="18"/>
        </w:rPr>
        <w:t xml:space="preserve"> (interna)</w:t>
      </w:r>
    </w:p>
    <w:p w14:paraId="42895FDF" w14:textId="77777777" w:rsidR="00B72C55" w:rsidRPr="00B72C55" w:rsidRDefault="00B72C55" w:rsidP="00B72C55">
      <w:pPr>
        <w:spacing w:after="40" w:line="240" w:lineRule="auto"/>
      </w:pPr>
      <w:proofErr w:type="spellStart"/>
      <w:r w:rsidRPr="00B72C55">
        <w:rPr>
          <w:sz w:val="18"/>
        </w:rPr>
        <w:t>moneda.id_moneda</w:t>
      </w:r>
      <w:proofErr w:type="spellEnd"/>
      <w:r w:rsidRPr="00B72C55">
        <w:rPr>
          <w:sz w:val="18"/>
        </w:rPr>
        <w:t xml:space="preserve"> → </w:t>
      </w:r>
      <w:proofErr w:type="spellStart"/>
      <w:r w:rsidRPr="00B72C55">
        <w:rPr>
          <w:sz w:val="18"/>
        </w:rPr>
        <w:t>cotizacion.id_moneda</w:t>
      </w:r>
      <w:proofErr w:type="spellEnd"/>
      <w:r w:rsidRPr="00B72C55">
        <w:rPr>
          <w:sz w:val="18"/>
        </w:rPr>
        <w:t xml:space="preserve"> (interna)</w:t>
      </w:r>
    </w:p>
    <w:p w14:paraId="2B2FB4E5" w14:textId="77777777" w:rsidR="00B72C55" w:rsidRPr="00B72C55" w:rsidRDefault="00B72C55" w:rsidP="00B72C55">
      <w:pPr>
        <w:spacing w:after="40" w:line="240" w:lineRule="auto"/>
      </w:pPr>
      <w:r w:rsidRPr="00B72C55">
        <w:rPr>
          <w:b/>
          <w:sz w:val="18"/>
        </w:rPr>
        <w:t>15. DETALLE_COTIZACION</w:t>
      </w:r>
    </w:p>
    <w:p w14:paraId="603B8896" w14:textId="77777777" w:rsidR="00B72C55" w:rsidRPr="00B72C55" w:rsidRDefault="00B72C55" w:rsidP="00B72C55">
      <w:pPr>
        <w:spacing w:after="40" w:line="240" w:lineRule="auto"/>
      </w:pPr>
      <w:r w:rsidRPr="00B72C55">
        <w:rPr>
          <w:b/>
          <w:sz w:val="18"/>
        </w:rPr>
        <w:t>DETALLE_</w:t>
      </w:r>
      <w:proofErr w:type="gramStart"/>
      <w:r w:rsidRPr="00B72C55">
        <w:rPr>
          <w:b/>
          <w:sz w:val="18"/>
        </w:rPr>
        <w:t>COTIZACION(</w:t>
      </w:r>
      <w:proofErr w:type="spellStart"/>
      <w:proofErr w:type="gramEnd"/>
      <w:r w:rsidRPr="00B72C55">
        <w:rPr>
          <w:b/>
          <w:sz w:val="18"/>
          <w:u w:val="single"/>
        </w:rPr>
        <w:t>id_detalle_cotizacion</w:t>
      </w:r>
      <w:proofErr w:type="spellEnd"/>
      <w:r w:rsidRPr="00B72C55">
        <w:rPr>
          <w:sz w:val="18"/>
        </w:rPr>
        <w:t xml:space="preserve">, </w:t>
      </w:r>
      <w:proofErr w:type="spellStart"/>
      <w:r w:rsidRPr="00B72C55">
        <w:rPr>
          <w:sz w:val="18"/>
          <w:u w:val="dash"/>
        </w:rPr>
        <w:t>id_cotizacion</w:t>
      </w:r>
      <w:proofErr w:type="spellEnd"/>
      <w:r w:rsidRPr="00B72C55">
        <w:rPr>
          <w:sz w:val="18"/>
        </w:rPr>
        <w:t xml:space="preserve">, </w:t>
      </w:r>
      <w:proofErr w:type="spellStart"/>
      <w:r w:rsidRPr="00B72C55">
        <w:rPr>
          <w:sz w:val="18"/>
          <w:u w:val="dash"/>
        </w:rPr>
        <w:t>id_item_comercial</w:t>
      </w:r>
      <w:proofErr w:type="spellEnd"/>
      <w:r w:rsidRPr="00B72C55">
        <w:rPr>
          <w:sz w:val="18"/>
        </w:rPr>
        <w:t xml:space="preserve">, </w:t>
      </w:r>
      <w:proofErr w:type="spellStart"/>
      <w:r w:rsidRPr="00B72C55">
        <w:rPr>
          <w:sz w:val="18"/>
        </w:rPr>
        <w:t>cantidad_item</w:t>
      </w:r>
      <w:proofErr w:type="spellEnd"/>
      <w:r w:rsidRPr="00B72C55">
        <w:rPr>
          <w:sz w:val="18"/>
        </w:rPr>
        <w:t xml:space="preserve">, </w:t>
      </w:r>
      <w:proofErr w:type="spellStart"/>
      <w:r w:rsidRPr="00B72C55">
        <w:rPr>
          <w:sz w:val="18"/>
        </w:rPr>
        <w:t>medida_alto_referencial</w:t>
      </w:r>
      <w:proofErr w:type="spellEnd"/>
      <w:r w:rsidRPr="00B72C55">
        <w:rPr>
          <w:sz w:val="18"/>
        </w:rPr>
        <w:t xml:space="preserve">, </w:t>
      </w:r>
      <w:proofErr w:type="spellStart"/>
      <w:r w:rsidRPr="00B72C55">
        <w:rPr>
          <w:sz w:val="18"/>
        </w:rPr>
        <w:t>medida_ancho_referencial</w:t>
      </w:r>
      <w:proofErr w:type="spellEnd"/>
      <w:r w:rsidRPr="00B72C55">
        <w:rPr>
          <w:sz w:val="18"/>
        </w:rPr>
        <w:t xml:space="preserve">, </w:t>
      </w:r>
      <w:proofErr w:type="spellStart"/>
      <w:r w:rsidRPr="00B72C55">
        <w:rPr>
          <w:sz w:val="18"/>
        </w:rPr>
        <w:t>medida_espesor_referencial</w:t>
      </w:r>
      <w:proofErr w:type="spellEnd"/>
      <w:r w:rsidRPr="00B72C55">
        <w:rPr>
          <w:sz w:val="18"/>
        </w:rPr>
        <w:t xml:space="preserve">, </w:t>
      </w:r>
      <w:proofErr w:type="spellStart"/>
      <w:r w:rsidRPr="00B72C55">
        <w:rPr>
          <w:sz w:val="18"/>
        </w:rPr>
        <w:t>descripcion_item_cotizado</w:t>
      </w:r>
      <w:proofErr w:type="spellEnd"/>
      <w:r w:rsidRPr="00B72C55">
        <w:rPr>
          <w:sz w:val="18"/>
        </w:rPr>
        <w:t xml:space="preserve">, </w:t>
      </w:r>
      <w:proofErr w:type="spellStart"/>
      <w:r w:rsidRPr="00B72C55">
        <w:rPr>
          <w:sz w:val="18"/>
        </w:rPr>
        <w:t>observacion_medidas</w:t>
      </w:r>
      <w:proofErr w:type="spellEnd"/>
      <w:r w:rsidRPr="00B72C55">
        <w:rPr>
          <w:sz w:val="18"/>
        </w:rPr>
        <w:t xml:space="preserve">, </w:t>
      </w:r>
      <w:proofErr w:type="spellStart"/>
      <w:r w:rsidRPr="00B72C55">
        <w:rPr>
          <w:sz w:val="18"/>
        </w:rPr>
        <w:t>subtotal_item_estimado</w:t>
      </w:r>
      <w:proofErr w:type="spellEnd"/>
      <w:r w:rsidRPr="00B72C55">
        <w:rPr>
          <w:sz w:val="18"/>
        </w:rPr>
        <w:t>)</w:t>
      </w:r>
    </w:p>
    <w:p w14:paraId="66F3C2B3" w14:textId="77777777" w:rsidR="00B72C55" w:rsidRPr="00B72C55" w:rsidRDefault="00B72C55" w:rsidP="00B72C55">
      <w:pPr>
        <w:spacing w:after="40" w:line="240" w:lineRule="auto"/>
      </w:pPr>
      <w:r w:rsidRPr="00B72C55">
        <w:rPr>
          <w:b/>
          <w:sz w:val="18"/>
        </w:rPr>
        <w:t xml:space="preserve">Claves foráneas: </w:t>
      </w:r>
    </w:p>
    <w:p w14:paraId="30812F8F" w14:textId="77777777" w:rsidR="00B72C55" w:rsidRPr="00B72C55" w:rsidRDefault="00B72C55" w:rsidP="00B72C55">
      <w:pPr>
        <w:spacing w:after="40" w:line="240" w:lineRule="auto"/>
      </w:pPr>
      <w:proofErr w:type="spellStart"/>
      <w:r w:rsidRPr="00B72C55">
        <w:rPr>
          <w:sz w:val="18"/>
        </w:rPr>
        <w:t>cotizacion.id_cotizacion</w:t>
      </w:r>
      <w:proofErr w:type="spellEnd"/>
      <w:r w:rsidRPr="00B72C55">
        <w:rPr>
          <w:sz w:val="18"/>
        </w:rPr>
        <w:t xml:space="preserve"> → </w:t>
      </w:r>
      <w:proofErr w:type="spellStart"/>
      <w:r w:rsidRPr="00B72C55">
        <w:rPr>
          <w:sz w:val="18"/>
        </w:rPr>
        <w:t>detalle_cotizacion.id_cotizacion</w:t>
      </w:r>
      <w:proofErr w:type="spellEnd"/>
      <w:r w:rsidRPr="00B72C55">
        <w:rPr>
          <w:sz w:val="18"/>
        </w:rPr>
        <w:t xml:space="preserve"> (interna)</w:t>
      </w:r>
    </w:p>
    <w:p w14:paraId="670A5551" w14:textId="77777777" w:rsidR="00B72C55" w:rsidRPr="00B72C55" w:rsidRDefault="00B72C55" w:rsidP="00B72C55">
      <w:pPr>
        <w:spacing w:after="40" w:line="240" w:lineRule="auto"/>
      </w:pPr>
      <w:proofErr w:type="spellStart"/>
      <w:r w:rsidRPr="00B72C55">
        <w:rPr>
          <w:sz w:val="18"/>
        </w:rPr>
        <w:t>item_comercial.id_item_comercial</w:t>
      </w:r>
      <w:proofErr w:type="spellEnd"/>
      <w:r w:rsidRPr="00B72C55">
        <w:rPr>
          <w:sz w:val="18"/>
        </w:rPr>
        <w:t xml:space="preserve"> → </w:t>
      </w:r>
      <w:proofErr w:type="spellStart"/>
      <w:r w:rsidRPr="00B72C55">
        <w:rPr>
          <w:sz w:val="18"/>
        </w:rPr>
        <w:t>detalle_cotizacion.id_item_comercial</w:t>
      </w:r>
      <w:proofErr w:type="spellEnd"/>
      <w:r w:rsidRPr="00B72C55">
        <w:rPr>
          <w:sz w:val="18"/>
        </w:rPr>
        <w:t xml:space="preserve"> (externa)</w:t>
      </w:r>
    </w:p>
    <w:p w14:paraId="1277F280" w14:textId="77777777" w:rsidR="00B72C55" w:rsidRPr="00B72C55" w:rsidRDefault="00B72C55" w:rsidP="00B72C55">
      <w:pPr>
        <w:spacing w:after="40" w:line="240" w:lineRule="auto"/>
      </w:pPr>
      <w:r w:rsidRPr="00B72C55">
        <w:rPr>
          <w:b/>
          <w:sz w:val="18"/>
        </w:rPr>
        <w:t>16. HISTORIAL_PRECIO_MATERIAL</w:t>
      </w:r>
    </w:p>
    <w:p w14:paraId="1E9EC576" w14:textId="77777777" w:rsidR="00B72C55" w:rsidRPr="00B72C55" w:rsidRDefault="00B72C55" w:rsidP="00B72C55">
      <w:pPr>
        <w:spacing w:after="40" w:line="240" w:lineRule="auto"/>
      </w:pPr>
      <w:r w:rsidRPr="00B72C55">
        <w:rPr>
          <w:b/>
          <w:sz w:val="18"/>
        </w:rPr>
        <w:t>HISTORIAL_PRECIO_</w:t>
      </w:r>
      <w:proofErr w:type="gramStart"/>
      <w:r w:rsidRPr="00B72C55">
        <w:rPr>
          <w:b/>
          <w:sz w:val="18"/>
        </w:rPr>
        <w:t>MATERIAL(</w:t>
      </w:r>
      <w:proofErr w:type="spellStart"/>
      <w:proofErr w:type="gramEnd"/>
      <w:r w:rsidRPr="00B72C55">
        <w:rPr>
          <w:b/>
          <w:sz w:val="18"/>
          <w:u w:val="single"/>
        </w:rPr>
        <w:t>id_historial_precio_material</w:t>
      </w:r>
      <w:proofErr w:type="spellEnd"/>
      <w:r w:rsidRPr="00B72C55">
        <w:rPr>
          <w:sz w:val="18"/>
        </w:rPr>
        <w:t xml:space="preserve">, </w:t>
      </w:r>
      <w:proofErr w:type="spellStart"/>
      <w:r w:rsidRPr="00B72C55">
        <w:rPr>
          <w:sz w:val="18"/>
          <w:u w:val="dash"/>
        </w:rPr>
        <w:t>material_sku</w:t>
      </w:r>
      <w:proofErr w:type="spellEnd"/>
      <w:r w:rsidRPr="00B72C55">
        <w:rPr>
          <w:sz w:val="18"/>
        </w:rPr>
        <w:t xml:space="preserve">, </w:t>
      </w:r>
      <w:proofErr w:type="spellStart"/>
      <w:r w:rsidRPr="00B72C55">
        <w:rPr>
          <w:sz w:val="18"/>
          <w:u w:val="dash"/>
        </w:rPr>
        <w:t>id_proveedor</w:t>
      </w:r>
      <w:proofErr w:type="spellEnd"/>
      <w:r w:rsidRPr="00B72C55">
        <w:rPr>
          <w:sz w:val="18"/>
        </w:rPr>
        <w:t xml:space="preserve">, </w:t>
      </w:r>
      <w:proofErr w:type="spellStart"/>
      <w:r w:rsidRPr="00B72C55">
        <w:rPr>
          <w:sz w:val="18"/>
          <w:u w:val="dash"/>
        </w:rPr>
        <w:t>id_moneda</w:t>
      </w:r>
      <w:proofErr w:type="spellEnd"/>
      <w:r w:rsidRPr="00B72C55">
        <w:rPr>
          <w:sz w:val="18"/>
        </w:rPr>
        <w:t xml:space="preserve">, </w:t>
      </w:r>
      <w:proofErr w:type="spellStart"/>
      <w:r w:rsidRPr="00B72C55">
        <w:rPr>
          <w:sz w:val="18"/>
        </w:rPr>
        <w:t>precio_unitario</w:t>
      </w:r>
      <w:proofErr w:type="spellEnd"/>
      <w:r w:rsidRPr="00B72C55">
        <w:rPr>
          <w:sz w:val="18"/>
        </w:rPr>
        <w:t xml:space="preserve">, </w:t>
      </w:r>
      <w:proofErr w:type="spellStart"/>
      <w:r w:rsidRPr="00B72C55">
        <w:rPr>
          <w:sz w:val="18"/>
        </w:rPr>
        <w:t>tipo_cambio_usado</w:t>
      </w:r>
      <w:proofErr w:type="spellEnd"/>
      <w:r w:rsidRPr="00B72C55">
        <w:rPr>
          <w:sz w:val="18"/>
        </w:rPr>
        <w:t xml:space="preserve">, </w:t>
      </w:r>
      <w:proofErr w:type="spellStart"/>
      <w:r w:rsidRPr="00B72C55">
        <w:rPr>
          <w:sz w:val="18"/>
        </w:rPr>
        <w:t>precio_unitario_convertido</w:t>
      </w:r>
      <w:proofErr w:type="spellEnd"/>
      <w:r w:rsidRPr="00B72C55">
        <w:rPr>
          <w:sz w:val="18"/>
        </w:rPr>
        <w:t xml:space="preserve">, </w:t>
      </w:r>
      <w:proofErr w:type="spellStart"/>
      <w:r w:rsidRPr="00B72C55">
        <w:rPr>
          <w:sz w:val="18"/>
        </w:rPr>
        <w:t>fecha_registro</w:t>
      </w:r>
      <w:proofErr w:type="spellEnd"/>
      <w:r w:rsidRPr="00B72C55">
        <w:rPr>
          <w:sz w:val="18"/>
        </w:rPr>
        <w:t xml:space="preserve">, </w:t>
      </w:r>
      <w:proofErr w:type="spellStart"/>
      <w:r w:rsidRPr="00B72C55">
        <w:rPr>
          <w:sz w:val="18"/>
        </w:rPr>
        <w:t>fecha_vigencia_inicio</w:t>
      </w:r>
      <w:proofErr w:type="spellEnd"/>
      <w:r w:rsidRPr="00B72C55">
        <w:rPr>
          <w:sz w:val="18"/>
        </w:rPr>
        <w:t xml:space="preserve">, </w:t>
      </w:r>
      <w:proofErr w:type="spellStart"/>
      <w:r w:rsidRPr="00B72C55">
        <w:rPr>
          <w:sz w:val="18"/>
        </w:rPr>
        <w:t>fecha_vigencia_fin</w:t>
      </w:r>
      <w:proofErr w:type="spellEnd"/>
      <w:r w:rsidRPr="00B72C55">
        <w:rPr>
          <w:sz w:val="18"/>
        </w:rPr>
        <w:t xml:space="preserve">, </w:t>
      </w:r>
      <w:proofErr w:type="spellStart"/>
      <w:r w:rsidRPr="00B72C55">
        <w:rPr>
          <w:sz w:val="18"/>
        </w:rPr>
        <w:t>estado_precio</w:t>
      </w:r>
      <w:proofErr w:type="spellEnd"/>
      <w:r w:rsidRPr="00B72C55">
        <w:rPr>
          <w:sz w:val="18"/>
        </w:rPr>
        <w:t xml:space="preserve">, </w:t>
      </w:r>
      <w:proofErr w:type="spellStart"/>
      <w:r w:rsidRPr="00B72C55">
        <w:rPr>
          <w:sz w:val="18"/>
        </w:rPr>
        <w:t>observacion</w:t>
      </w:r>
      <w:proofErr w:type="spellEnd"/>
      <w:r w:rsidRPr="00B72C55">
        <w:rPr>
          <w:sz w:val="18"/>
        </w:rPr>
        <w:t>)</w:t>
      </w:r>
    </w:p>
    <w:p w14:paraId="4C09F2BE" w14:textId="77777777" w:rsidR="00B72C55" w:rsidRPr="00B72C55" w:rsidRDefault="00B72C55" w:rsidP="00B72C55">
      <w:pPr>
        <w:spacing w:after="40" w:line="240" w:lineRule="auto"/>
      </w:pPr>
      <w:r w:rsidRPr="00B72C55">
        <w:rPr>
          <w:b/>
          <w:sz w:val="18"/>
        </w:rPr>
        <w:t xml:space="preserve">Claves foráneas: </w:t>
      </w:r>
    </w:p>
    <w:p w14:paraId="34B249AD" w14:textId="77777777" w:rsidR="00B72C55" w:rsidRPr="00B72C55" w:rsidRDefault="00B72C55" w:rsidP="00B72C55">
      <w:pPr>
        <w:spacing w:after="40" w:line="240" w:lineRule="auto"/>
      </w:pPr>
      <w:proofErr w:type="spellStart"/>
      <w:proofErr w:type="gramStart"/>
      <w:r w:rsidRPr="00B72C55">
        <w:rPr>
          <w:sz w:val="18"/>
        </w:rPr>
        <w:t>material.material</w:t>
      </w:r>
      <w:proofErr w:type="gramEnd"/>
      <w:r w:rsidRPr="00B72C55">
        <w:rPr>
          <w:sz w:val="18"/>
        </w:rPr>
        <w:t>_sku</w:t>
      </w:r>
      <w:proofErr w:type="spellEnd"/>
      <w:r w:rsidRPr="00B72C55">
        <w:rPr>
          <w:sz w:val="18"/>
        </w:rPr>
        <w:t xml:space="preserve"> → </w:t>
      </w:r>
      <w:proofErr w:type="spellStart"/>
      <w:r w:rsidRPr="00B72C55">
        <w:rPr>
          <w:sz w:val="18"/>
        </w:rPr>
        <w:t>historial_precio_</w:t>
      </w:r>
      <w:proofErr w:type="gramStart"/>
      <w:r w:rsidRPr="00B72C55">
        <w:rPr>
          <w:sz w:val="18"/>
        </w:rPr>
        <w:t>material.material</w:t>
      </w:r>
      <w:proofErr w:type="gramEnd"/>
      <w:r w:rsidRPr="00B72C55">
        <w:rPr>
          <w:sz w:val="18"/>
        </w:rPr>
        <w:t>_sku</w:t>
      </w:r>
      <w:proofErr w:type="spellEnd"/>
      <w:r w:rsidRPr="00B72C55">
        <w:rPr>
          <w:sz w:val="18"/>
        </w:rPr>
        <w:t xml:space="preserve"> (externa)</w:t>
      </w:r>
    </w:p>
    <w:p w14:paraId="36C145D8" w14:textId="77777777" w:rsidR="00B72C55" w:rsidRPr="00B72C55" w:rsidRDefault="00B72C55" w:rsidP="00B72C55">
      <w:pPr>
        <w:spacing w:after="40" w:line="240" w:lineRule="auto"/>
      </w:pPr>
      <w:proofErr w:type="spellStart"/>
      <w:r w:rsidRPr="00B72C55">
        <w:rPr>
          <w:sz w:val="18"/>
        </w:rPr>
        <w:t>proveedor.id_proveedor</w:t>
      </w:r>
      <w:proofErr w:type="spellEnd"/>
      <w:r w:rsidRPr="00B72C55">
        <w:rPr>
          <w:sz w:val="18"/>
        </w:rPr>
        <w:t xml:space="preserve"> → </w:t>
      </w:r>
      <w:proofErr w:type="spellStart"/>
      <w:r w:rsidRPr="00B72C55">
        <w:rPr>
          <w:sz w:val="18"/>
        </w:rPr>
        <w:t>historial_precio_material.id_proveedor</w:t>
      </w:r>
      <w:proofErr w:type="spellEnd"/>
      <w:r w:rsidRPr="00B72C55">
        <w:rPr>
          <w:sz w:val="18"/>
        </w:rPr>
        <w:t xml:space="preserve"> (interna)</w:t>
      </w:r>
    </w:p>
    <w:p w14:paraId="2FA13AB3" w14:textId="77777777" w:rsidR="00B72C55" w:rsidRPr="00B72C55" w:rsidRDefault="00B72C55" w:rsidP="00B72C55">
      <w:pPr>
        <w:spacing w:after="40" w:line="240" w:lineRule="auto"/>
      </w:pPr>
      <w:proofErr w:type="spellStart"/>
      <w:r w:rsidRPr="00B72C55">
        <w:rPr>
          <w:sz w:val="18"/>
        </w:rPr>
        <w:t>moneda.id_moneda</w:t>
      </w:r>
      <w:proofErr w:type="spellEnd"/>
      <w:r w:rsidRPr="00B72C55">
        <w:rPr>
          <w:sz w:val="18"/>
        </w:rPr>
        <w:t xml:space="preserve"> → </w:t>
      </w:r>
      <w:proofErr w:type="spellStart"/>
      <w:r w:rsidRPr="00B72C55">
        <w:rPr>
          <w:sz w:val="18"/>
        </w:rPr>
        <w:t>historial_precio_material.id_moneda</w:t>
      </w:r>
      <w:proofErr w:type="spellEnd"/>
      <w:r w:rsidRPr="00B72C55">
        <w:rPr>
          <w:sz w:val="18"/>
        </w:rPr>
        <w:t xml:space="preserve"> (interna)</w:t>
      </w:r>
    </w:p>
    <w:p w14:paraId="5755A697" w14:textId="77777777" w:rsidR="00B72C55" w:rsidRPr="00B72C55" w:rsidRDefault="00B72C55" w:rsidP="00B72C55">
      <w:pPr>
        <w:spacing w:after="40" w:line="240" w:lineRule="auto"/>
      </w:pPr>
      <w:r w:rsidRPr="00B72C55">
        <w:rPr>
          <w:b/>
          <w:sz w:val="18"/>
        </w:rPr>
        <w:t>17. DETALLE_COSTO_MATERIAL_COTIZACION</w:t>
      </w:r>
    </w:p>
    <w:p w14:paraId="0BE4C63A" w14:textId="77777777" w:rsidR="00B72C55" w:rsidRPr="00B72C55" w:rsidRDefault="00B72C55" w:rsidP="00B72C55">
      <w:pPr>
        <w:spacing w:after="40" w:line="240" w:lineRule="auto"/>
      </w:pPr>
      <w:r w:rsidRPr="00B72C55">
        <w:rPr>
          <w:b/>
          <w:sz w:val="18"/>
        </w:rPr>
        <w:t>DETALLE_COSTO_MATERIAL_</w:t>
      </w:r>
      <w:proofErr w:type="gramStart"/>
      <w:r w:rsidRPr="00B72C55">
        <w:rPr>
          <w:b/>
          <w:sz w:val="18"/>
        </w:rPr>
        <w:t>COTIZACION(</w:t>
      </w:r>
      <w:proofErr w:type="gramEnd"/>
      <w:r w:rsidRPr="00B72C55">
        <w:rPr>
          <w:b/>
          <w:sz w:val="18"/>
          <w:u w:val="single"/>
        </w:rPr>
        <w:t>id_detalle_costo_material_cotizacion</w:t>
      </w:r>
      <w:r w:rsidRPr="00B72C55">
        <w:rPr>
          <w:sz w:val="18"/>
        </w:rPr>
        <w:t xml:space="preserve">, </w:t>
      </w:r>
      <w:proofErr w:type="spellStart"/>
      <w:r w:rsidRPr="00B72C55">
        <w:rPr>
          <w:sz w:val="18"/>
          <w:u w:val="dash"/>
        </w:rPr>
        <w:t>id_detalle_cotizacion</w:t>
      </w:r>
      <w:proofErr w:type="spellEnd"/>
      <w:r w:rsidRPr="00B72C55">
        <w:rPr>
          <w:sz w:val="18"/>
        </w:rPr>
        <w:t xml:space="preserve">, </w:t>
      </w:r>
      <w:proofErr w:type="spellStart"/>
      <w:r w:rsidRPr="00B72C55">
        <w:rPr>
          <w:sz w:val="18"/>
          <w:u w:val="dash"/>
        </w:rPr>
        <w:t>id_historial_precio_material</w:t>
      </w:r>
      <w:proofErr w:type="spellEnd"/>
      <w:r w:rsidRPr="00B72C55">
        <w:rPr>
          <w:sz w:val="18"/>
        </w:rPr>
        <w:t xml:space="preserve">, </w:t>
      </w:r>
      <w:proofErr w:type="spellStart"/>
      <w:r w:rsidRPr="00B72C55">
        <w:rPr>
          <w:sz w:val="18"/>
        </w:rPr>
        <w:t>cantidad_material_estimada</w:t>
      </w:r>
      <w:proofErr w:type="spellEnd"/>
      <w:r w:rsidRPr="00B72C55">
        <w:rPr>
          <w:sz w:val="18"/>
        </w:rPr>
        <w:t xml:space="preserve">, </w:t>
      </w:r>
      <w:proofErr w:type="spellStart"/>
      <w:r w:rsidRPr="00B72C55">
        <w:rPr>
          <w:sz w:val="18"/>
        </w:rPr>
        <w:t>precio_unitario_usado</w:t>
      </w:r>
      <w:proofErr w:type="spellEnd"/>
      <w:r w:rsidRPr="00B72C55">
        <w:rPr>
          <w:sz w:val="18"/>
        </w:rPr>
        <w:t xml:space="preserve">, </w:t>
      </w:r>
      <w:proofErr w:type="spellStart"/>
      <w:r w:rsidRPr="00B72C55">
        <w:rPr>
          <w:sz w:val="18"/>
        </w:rPr>
        <w:t>subtotal_material_estimado</w:t>
      </w:r>
      <w:proofErr w:type="spellEnd"/>
      <w:r w:rsidRPr="00B72C55">
        <w:rPr>
          <w:sz w:val="18"/>
        </w:rPr>
        <w:t xml:space="preserve">, </w:t>
      </w:r>
      <w:proofErr w:type="spellStart"/>
      <w:r w:rsidRPr="00B72C55">
        <w:rPr>
          <w:sz w:val="18"/>
        </w:rPr>
        <w:t>observacion</w:t>
      </w:r>
      <w:proofErr w:type="spellEnd"/>
      <w:r w:rsidRPr="00B72C55">
        <w:rPr>
          <w:sz w:val="18"/>
        </w:rPr>
        <w:t>)</w:t>
      </w:r>
    </w:p>
    <w:p w14:paraId="62954A9A" w14:textId="77777777" w:rsidR="00B72C55" w:rsidRPr="00B72C55" w:rsidRDefault="00B72C55" w:rsidP="00B72C55">
      <w:pPr>
        <w:spacing w:after="40" w:line="240" w:lineRule="auto"/>
      </w:pPr>
      <w:r w:rsidRPr="00B72C55">
        <w:rPr>
          <w:b/>
          <w:sz w:val="18"/>
        </w:rPr>
        <w:t xml:space="preserve">Claves foráneas: </w:t>
      </w:r>
    </w:p>
    <w:p w14:paraId="145BE43E" w14:textId="77777777" w:rsidR="00B72C55" w:rsidRPr="00B72C55" w:rsidRDefault="00B72C55" w:rsidP="00B72C55">
      <w:pPr>
        <w:spacing w:after="40" w:line="240" w:lineRule="auto"/>
      </w:pPr>
      <w:proofErr w:type="spellStart"/>
      <w:r w:rsidRPr="00B72C55">
        <w:rPr>
          <w:sz w:val="18"/>
        </w:rPr>
        <w:t>detalle_cotizacion.id_detalle_cotizacion</w:t>
      </w:r>
      <w:proofErr w:type="spellEnd"/>
      <w:r w:rsidRPr="00B72C55">
        <w:rPr>
          <w:sz w:val="18"/>
        </w:rPr>
        <w:t xml:space="preserve"> → </w:t>
      </w:r>
      <w:proofErr w:type="spellStart"/>
      <w:r w:rsidRPr="00B72C55">
        <w:rPr>
          <w:sz w:val="18"/>
        </w:rPr>
        <w:t>detalle_costo_material_cotizacion.id_detalle_cotizacion</w:t>
      </w:r>
      <w:proofErr w:type="spellEnd"/>
      <w:r w:rsidRPr="00B72C55">
        <w:rPr>
          <w:sz w:val="18"/>
        </w:rPr>
        <w:t xml:space="preserve"> (interna)</w:t>
      </w:r>
    </w:p>
    <w:p w14:paraId="244FE063" w14:textId="77777777" w:rsidR="00B72C55" w:rsidRPr="00B72C55" w:rsidRDefault="00B72C55" w:rsidP="00B72C55">
      <w:pPr>
        <w:spacing w:after="40" w:line="240" w:lineRule="auto"/>
      </w:pPr>
      <w:proofErr w:type="spellStart"/>
      <w:r w:rsidRPr="00B72C55">
        <w:rPr>
          <w:sz w:val="18"/>
        </w:rPr>
        <w:t>historial_precio_material.id_historial_precio_material</w:t>
      </w:r>
      <w:proofErr w:type="spellEnd"/>
      <w:r w:rsidRPr="00B72C55">
        <w:rPr>
          <w:sz w:val="18"/>
        </w:rPr>
        <w:t xml:space="preserve"> → </w:t>
      </w:r>
      <w:proofErr w:type="spellStart"/>
      <w:r w:rsidRPr="00B72C55">
        <w:rPr>
          <w:sz w:val="18"/>
        </w:rPr>
        <w:t>detalle_costo_material_cotizacion.id_historial_precio_material</w:t>
      </w:r>
      <w:proofErr w:type="spellEnd"/>
      <w:r w:rsidRPr="00B72C55">
        <w:rPr>
          <w:sz w:val="18"/>
        </w:rPr>
        <w:t xml:space="preserve"> (interna)</w:t>
      </w:r>
    </w:p>
    <w:p w14:paraId="276002D8" w14:textId="77777777" w:rsidR="00B72C55" w:rsidRPr="00B72C55" w:rsidRDefault="00B72C55" w:rsidP="00B72C55">
      <w:pPr>
        <w:spacing w:after="40" w:line="240" w:lineRule="auto"/>
      </w:pPr>
      <w:r w:rsidRPr="00B72C55">
        <w:rPr>
          <w:b/>
          <w:sz w:val="18"/>
        </w:rPr>
        <w:t>18. NOTA_VENTA</w:t>
      </w:r>
    </w:p>
    <w:p w14:paraId="2959D9E2" w14:textId="77777777" w:rsidR="00B72C55" w:rsidRPr="00B72C55" w:rsidRDefault="00B72C55" w:rsidP="00B72C55">
      <w:pPr>
        <w:spacing w:after="40" w:line="240" w:lineRule="auto"/>
      </w:pPr>
      <w:r w:rsidRPr="00B72C55">
        <w:rPr>
          <w:b/>
          <w:sz w:val="18"/>
        </w:rPr>
        <w:t>NOTA_</w:t>
      </w:r>
      <w:proofErr w:type="gramStart"/>
      <w:r w:rsidRPr="00B72C55">
        <w:rPr>
          <w:b/>
          <w:sz w:val="18"/>
        </w:rPr>
        <w:t>VENTA(</w:t>
      </w:r>
      <w:proofErr w:type="spellStart"/>
      <w:proofErr w:type="gramEnd"/>
      <w:r w:rsidRPr="00B72C55">
        <w:rPr>
          <w:b/>
          <w:sz w:val="18"/>
          <w:u w:val="single"/>
        </w:rPr>
        <w:t>id_nota_venta</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id_cotizacion</w:t>
      </w:r>
      <w:proofErr w:type="spellEnd"/>
      <w:r w:rsidRPr="00B72C55">
        <w:rPr>
          <w:sz w:val="18"/>
        </w:rPr>
        <w:t xml:space="preserve">, </w:t>
      </w:r>
      <w:proofErr w:type="spellStart"/>
      <w:r w:rsidRPr="00B72C55">
        <w:rPr>
          <w:sz w:val="18"/>
          <w:u w:val="dash"/>
        </w:rPr>
        <w:t>id_moneda</w:t>
      </w:r>
      <w:proofErr w:type="spellEnd"/>
      <w:r w:rsidRPr="00B72C55">
        <w:rPr>
          <w:sz w:val="18"/>
        </w:rPr>
        <w:t xml:space="preserve">, </w:t>
      </w:r>
      <w:proofErr w:type="spellStart"/>
      <w:r w:rsidRPr="00B72C55">
        <w:rPr>
          <w:sz w:val="18"/>
        </w:rPr>
        <w:t>numero_nota_venta</w:t>
      </w:r>
      <w:proofErr w:type="spellEnd"/>
      <w:r w:rsidRPr="00B72C55">
        <w:rPr>
          <w:sz w:val="18"/>
        </w:rPr>
        <w:t xml:space="preserve">, </w:t>
      </w:r>
      <w:proofErr w:type="spellStart"/>
      <w:r w:rsidRPr="00B72C55">
        <w:rPr>
          <w:sz w:val="18"/>
        </w:rPr>
        <w:t>fecha_emision</w:t>
      </w:r>
      <w:proofErr w:type="spellEnd"/>
      <w:r w:rsidRPr="00B72C55">
        <w:rPr>
          <w:sz w:val="18"/>
        </w:rPr>
        <w:t xml:space="preserve">, </w:t>
      </w:r>
      <w:proofErr w:type="spellStart"/>
      <w:r w:rsidRPr="00B72C55">
        <w:rPr>
          <w:sz w:val="18"/>
        </w:rPr>
        <w:t>monto_neto</w:t>
      </w:r>
      <w:proofErr w:type="spellEnd"/>
      <w:r w:rsidRPr="00B72C55">
        <w:rPr>
          <w:sz w:val="18"/>
        </w:rPr>
        <w:t xml:space="preserve">, </w:t>
      </w:r>
      <w:proofErr w:type="spellStart"/>
      <w:r w:rsidRPr="00B72C55">
        <w:rPr>
          <w:sz w:val="18"/>
        </w:rPr>
        <w:t>monto_impuesto</w:t>
      </w:r>
      <w:proofErr w:type="spellEnd"/>
      <w:r w:rsidRPr="00B72C55">
        <w:rPr>
          <w:sz w:val="18"/>
        </w:rPr>
        <w:t xml:space="preserve">, </w:t>
      </w:r>
      <w:proofErr w:type="spellStart"/>
      <w:r w:rsidRPr="00B72C55">
        <w:rPr>
          <w:sz w:val="18"/>
        </w:rPr>
        <w:t>monto_total</w:t>
      </w:r>
      <w:proofErr w:type="spellEnd"/>
      <w:r w:rsidRPr="00B72C55">
        <w:rPr>
          <w:sz w:val="18"/>
        </w:rPr>
        <w:t xml:space="preserve">, </w:t>
      </w:r>
      <w:proofErr w:type="spellStart"/>
      <w:r w:rsidRPr="00B72C55">
        <w:rPr>
          <w:sz w:val="18"/>
        </w:rPr>
        <w:t>tipo_cambio_usado</w:t>
      </w:r>
      <w:proofErr w:type="spellEnd"/>
      <w:r w:rsidRPr="00B72C55">
        <w:rPr>
          <w:sz w:val="18"/>
        </w:rPr>
        <w:t xml:space="preserve">, </w:t>
      </w:r>
      <w:proofErr w:type="spellStart"/>
      <w:r w:rsidRPr="00B72C55">
        <w:rPr>
          <w:sz w:val="18"/>
        </w:rPr>
        <w:t>monto_convertido</w:t>
      </w:r>
      <w:proofErr w:type="spellEnd"/>
      <w:r w:rsidRPr="00B72C55">
        <w:rPr>
          <w:sz w:val="18"/>
        </w:rPr>
        <w:t xml:space="preserve">, </w:t>
      </w:r>
      <w:proofErr w:type="spellStart"/>
      <w:r w:rsidRPr="00B72C55">
        <w:rPr>
          <w:sz w:val="18"/>
        </w:rPr>
        <w:t>estado_nota_venta</w:t>
      </w:r>
      <w:proofErr w:type="spellEnd"/>
      <w:r w:rsidRPr="00B72C55">
        <w:rPr>
          <w:sz w:val="18"/>
        </w:rPr>
        <w:t xml:space="preserve">, </w:t>
      </w:r>
      <w:proofErr w:type="spellStart"/>
      <w:r w:rsidRPr="00B72C55">
        <w:rPr>
          <w:sz w:val="18"/>
        </w:rPr>
        <w:t>estado_pago</w:t>
      </w:r>
      <w:proofErr w:type="spellEnd"/>
      <w:r w:rsidRPr="00B72C55">
        <w:rPr>
          <w:sz w:val="18"/>
        </w:rPr>
        <w:t xml:space="preserve">, </w:t>
      </w:r>
      <w:proofErr w:type="spellStart"/>
      <w:r w:rsidRPr="00B72C55">
        <w:rPr>
          <w:sz w:val="18"/>
        </w:rPr>
        <w:t>descuento_aplicado</w:t>
      </w:r>
      <w:proofErr w:type="spellEnd"/>
      <w:r w:rsidRPr="00B72C55">
        <w:rPr>
          <w:sz w:val="18"/>
        </w:rPr>
        <w:t xml:space="preserve">, </w:t>
      </w:r>
      <w:proofErr w:type="spellStart"/>
      <w:r w:rsidRPr="00B72C55">
        <w:rPr>
          <w:sz w:val="18"/>
        </w:rPr>
        <w:t>motivo_descuento</w:t>
      </w:r>
      <w:proofErr w:type="spellEnd"/>
      <w:r w:rsidRPr="00B72C55">
        <w:rPr>
          <w:sz w:val="18"/>
        </w:rPr>
        <w:t xml:space="preserve">, </w:t>
      </w:r>
      <w:proofErr w:type="spellStart"/>
      <w:r w:rsidRPr="00B72C55">
        <w:rPr>
          <w:sz w:val="18"/>
        </w:rPr>
        <w:t>fecha_anulacion</w:t>
      </w:r>
      <w:proofErr w:type="spellEnd"/>
      <w:r w:rsidRPr="00B72C55">
        <w:rPr>
          <w:sz w:val="18"/>
        </w:rPr>
        <w:t xml:space="preserve">, </w:t>
      </w:r>
      <w:proofErr w:type="spellStart"/>
      <w:r w:rsidRPr="00B72C55">
        <w:rPr>
          <w:sz w:val="18"/>
        </w:rPr>
        <w:t>motivo_anulacion</w:t>
      </w:r>
      <w:proofErr w:type="spellEnd"/>
      <w:r w:rsidRPr="00B72C55">
        <w:rPr>
          <w:sz w:val="18"/>
        </w:rPr>
        <w:t xml:space="preserve">, </w:t>
      </w:r>
      <w:proofErr w:type="spellStart"/>
      <w:r w:rsidRPr="00B72C55">
        <w:rPr>
          <w:sz w:val="18"/>
        </w:rPr>
        <w:t>observacion</w:t>
      </w:r>
      <w:proofErr w:type="spellEnd"/>
      <w:r w:rsidRPr="00B72C55">
        <w:rPr>
          <w:sz w:val="18"/>
        </w:rPr>
        <w:t>)</w:t>
      </w:r>
    </w:p>
    <w:p w14:paraId="77087C87" w14:textId="77777777" w:rsidR="00B72C55" w:rsidRPr="00B72C55" w:rsidRDefault="00B72C55" w:rsidP="00B72C55">
      <w:pPr>
        <w:spacing w:after="40" w:line="240" w:lineRule="auto"/>
      </w:pPr>
      <w:r w:rsidRPr="00B72C55">
        <w:rPr>
          <w:b/>
          <w:sz w:val="18"/>
        </w:rPr>
        <w:t xml:space="preserve">Claves foráneas: </w:t>
      </w:r>
    </w:p>
    <w:p w14:paraId="1B9E478C" w14:textId="77777777" w:rsidR="00B72C55" w:rsidRPr="00B72C55" w:rsidRDefault="00B72C55" w:rsidP="00B72C55">
      <w:pPr>
        <w:spacing w:after="40" w:line="240" w:lineRule="auto"/>
      </w:pPr>
      <w:proofErr w:type="spellStart"/>
      <w:r w:rsidRPr="00B72C55">
        <w:rPr>
          <w:sz w:val="18"/>
        </w:rPr>
        <w:t>ficha_cliente.id_ficha_cliente</w:t>
      </w:r>
      <w:proofErr w:type="spellEnd"/>
      <w:r w:rsidRPr="00B72C55">
        <w:rPr>
          <w:sz w:val="18"/>
        </w:rPr>
        <w:t xml:space="preserve"> → </w:t>
      </w:r>
      <w:proofErr w:type="spellStart"/>
      <w:r w:rsidRPr="00B72C55">
        <w:rPr>
          <w:sz w:val="18"/>
        </w:rPr>
        <w:t>nota_venta.id_ficha_cliente</w:t>
      </w:r>
      <w:proofErr w:type="spellEnd"/>
      <w:r w:rsidRPr="00B72C55">
        <w:rPr>
          <w:sz w:val="18"/>
        </w:rPr>
        <w:t xml:space="preserve"> (interna)</w:t>
      </w:r>
    </w:p>
    <w:p w14:paraId="222B8D1E" w14:textId="77777777" w:rsidR="00B72C55" w:rsidRPr="00B72C55" w:rsidRDefault="00B72C55" w:rsidP="00B72C55">
      <w:pPr>
        <w:spacing w:after="40" w:line="240" w:lineRule="auto"/>
      </w:pPr>
      <w:proofErr w:type="spellStart"/>
      <w:r w:rsidRPr="00B72C55">
        <w:rPr>
          <w:sz w:val="18"/>
        </w:rPr>
        <w:t>cotizacion.id_cotizacion</w:t>
      </w:r>
      <w:proofErr w:type="spellEnd"/>
      <w:r w:rsidRPr="00B72C55">
        <w:rPr>
          <w:sz w:val="18"/>
        </w:rPr>
        <w:t xml:space="preserve"> → </w:t>
      </w:r>
      <w:proofErr w:type="spellStart"/>
      <w:r w:rsidRPr="00B72C55">
        <w:rPr>
          <w:sz w:val="18"/>
        </w:rPr>
        <w:t>nota_venta.id_cotizacion</w:t>
      </w:r>
      <w:proofErr w:type="spellEnd"/>
      <w:r w:rsidRPr="00B72C55">
        <w:rPr>
          <w:sz w:val="18"/>
        </w:rPr>
        <w:t xml:space="preserve"> (interna)</w:t>
      </w:r>
    </w:p>
    <w:p w14:paraId="7BD187C5" w14:textId="77777777" w:rsidR="00B72C55" w:rsidRPr="00B72C55" w:rsidRDefault="00B72C55" w:rsidP="00B72C55">
      <w:pPr>
        <w:spacing w:after="40" w:line="240" w:lineRule="auto"/>
      </w:pPr>
      <w:proofErr w:type="spellStart"/>
      <w:r w:rsidRPr="00B72C55">
        <w:rPr>
          <w:sz w:val="18"/>
        </w:rPr>
        <w:t>moneda.id_moneda</w:t>
      </w:r>
      <w:proofErr w:type="spellEnd"/>
      <w:r w:rsidRPr="00B72C55">
        <w:rPr>
          <w:sz w:val="18"/>
        </w:rPr>
        <w:t xml:space="preserve"> → </w:t>
      </w:r>
      <w:proofErr w:type="spellStart"/>
      <w:r w:rsidRPr="00B72C55">
        <w:rPr>
          <w:sz w:val="18"/>
        </w:rPr>
        <w:t>nota_venta.id_moneda</w:t>
      </w:r>
      <w:proofErr w:type="spellEnd"/>
      <w:r w:rsidRPr="00B72C55">
        <w:rPr>
          <w:sz w:val="18"/>
        </w:rPr>
        <w:t xml:space="preserve"> (interna)</w:t>
      </w:r>
    </w:p>
    <w:p w14:paraId="30528289" w14:textId="77777777" w:rsidR="00B72C55" w:rsidRPr="00B72C55" w:rsidRDefault="00B72C55" w:rsidP="00B72C55">
      <w:pPr>
        <w:spacing w:after="40" w:line="240" w:lineRule="auto"/>
      </w:pPr>
      <w:r w:rsidRPr="00B72C55">
        <w:rPr>
          <w:b/>
          <w:sz w:val="18"/>
        </w:rPr>
        <w:t>19. DOCUMENTO_TRIBUTARIO</w:t>
      </w:r>
    </w:p>
    <w:p w14:paraId="68667FE2" w14:textId="77777777" w:rsidR="00B72C55" w:rsidRPr="00B72C55" w:rsidRDefault="00B72C55" w:rsidP="00B72C55">
      <w:pPr>
        <w:spacing w:after="40" w:line="240" w:lineRule="auto"/>
      </w:pPr>
      <w:r w:rsidRPr="00B72C55">
        <w:rPr>
          <w:b/>
          <w:sz w:val="18"/>
        </w:rPr>
        <w:t>DOCUMENTO_</w:t>
      </w:r>
      <w:proofErr w:type="gramStart"/>
      <w:r w:rsidRPr="00B72C55">
        <w:rPr>
          <w:b/>
          <w:sz w:val="18"/>
        </w:rPr>
        <w:t>TRIBUTARIO(</w:t>
      </w:r>
      <w:proofErr w:type="spellStart"/>
      <w:proofErr w:type="gramEnd"/>
      <w:r w:rsidRPr="00B72C55">
        <w:rPr>
          <w:b/>
          <w:sz w:val="18"/>
          <w:u w:val="single"/>
        </w:rPr>
        <w:t>id_documento_tributario</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id_nota_venta</w:t>
      </w:r>
      <w:proofErr w:type="spellEnd"/>
      <w:r w:rsidRPr="00B72C55">
        <w:rPr>
          <w:sz w:val="18"/>
        </w:rPr>
        <w:t xml:space="preserve">, </w:t>
      </w:r>
      <w:proofErr w:type="spellStart"/>
      <w:r w:rsidRPr="00B72C55">
        <w:rPr>
          <w:sz w:val="18"/>
          <w:u w:val="dash"/>
        </w:rPr>
        <w:t>id_tipo_documento</w:t>
      </w:r>
      <w:proofErr w:type="spellEnd"/>
      <w:r w:rsidRPr="00B72C55">
        <w:rPr>
          <w:sz w:val="18"/>
        </w:rPr>
        <w:t xml:space="preserve">, </w:t>
      </w:r>
      <w:proofErr w:type="spellStart"/>
      <w:r w:rsidRPr="00B72C55">
        <w:rPr>
          <w:sz w:val="18"/>
          <w:u w:val="dash"/>
        </w:rPr>
        <w:t>id_moneda</w:t>
      </w:r>
      <w:proofErr w:type="spellEnd"/>
      <w:r w:rsidRPr="00B72C55">
        <w:rPr>
          <w:sz w:val="18"/>
        </w:rPr>
        <w:t xml:space="preserve">, </w:t>
      </w:r>
      <w:proofErr w:type="spellStart"/>
      <w:r w:rsidRPr="00B72C55">
        <w:rPr>
          <w:sz w:val="18"/>
          <w:u w:val="dash"/>
        </w:rPr>
        <w:t>id_documento_referencia</w:t>
      </w:r>
      <w:proofErr w:type="spellEnd"/>
      <w:r w:rsidRPr="00B72C55">
        <w:rPr>
          <w:sz w:val="18"/>
        </w:rPr>
        <w:t xml:space="preserve">, </w:t>
      </w:r>
      <w:proofErr w:type="spellStart"/>
      <w:r w:rsidRPr="00B72C55">
        <w:rPr>
          <w:sz w:val="18"/>
        </w:rPr>
        <w:t>folio_documento</w:t>
      </w:r>
      <w:proofErr w:type="spellEnd"/>
      <w:r w:rsidRPr="00B72C55">
        <w:rPr>
          <w:sz w:val="18"/>
        </w:rPr>
        <w:t xml:space="preserve">, </w:t>
      </w:r>
      <w:proofErr w:type="spellStart"/>
      <w:r w:rsidRPr="00B72C55">
        <w:rPr>
          <w:sz w:val="18"/>
        </w:rPr>
        <w:t>fecha_emision</w:t>
      </w:r>
      <w:proofErr w:type="spellEnd"/>
      <w:r w:rsidRPr="00B72C55">
        <w:rPr>
          <w:sz w:val="18"/>
        </w:rPr>
        <w:t xml:space="preserve">, </w:t>
      </w:r>
      <w:proofErr w:type="spellStart"/>
      <w:r w:rsidRPr="00B72C55">
        <w:rPr>
          <w:sz w:val="18"/>
        </w:rPr>
        <w:t>fecha_vencimiento</w:t>
      </w:r>
      <w:proofErr w:type="spellEnd"/>
      <w:r w:rsidRPr="00B72C55">
        <w:rPr>
          <w:sz w:val="18"/>
        </w:rPr>
        <w:t xml:space="preserve">, </w:t>
      </w:r>
      <w:proofErr w:type="spellStart"/>
      <w:r w:rsidRPr="00B72C55">
        <w:rPr>
          <w:sz w:val="18"/>
        </w:rPr>
        <w:t>monto_neto</w:t>
      </w:r>
      <w:proofErr w:type="spellEnd"/>
      <w:r w:rsidRPr="00B72C55">
        <w:rPr>
          <w:sz w:val="18"/>
        </w:rPr>
        <w:t xml:space="preserve">, </w:t>
      </w:r>
      <w:proofErr w:type="spellStart"/>
      <w:r w:rsidRPr="00B72C55">
        <w:rPr>
          <w:sz w:val="18"/>
        </w:rPr>
        <w:t>monto_impuesto</w:t>
      </w:r>
      <w:proofErr w:type="spellEnd"/>
      <w:r w:rsidRPr="00B72C55">
        <w:rPr>
          <w:sz w:val="18"/>
        </w:rPr>
        <w:t xml:space="preserve">, </w:t>
      </w:r>
      <w:proofErr w:type="spellStart"/>
      <w:r w:rsidRPr="00B72C55">
        <w:rPr>
          <w:sz w:val="18"/>
        </w:rPr>
        <w:t>monto_total</w:t>
      </w:r>
      <w:proofErr w:type="spellEnd"/>
      <w:r w:rsidRPr="00B72C55">
        <w:rPr>
          <w:sz w:val="18"/>
        </w:rPr>
        <w:t xml:space="preserve">, </w:t>
      </w:r>
      <w:proofErr w:type="spellStart"/>
      <w:r w:rsidRPr="00B72C55">
        <w:rPr>
          <w:sz w:val="18"/>
        </w:rPr>
        <w:t>estado_documento</w:t>
      </w:r>
      <w:proofErr w:type="spellEnd"/>
      <w:r w:rsidRPr="00B72C55">
        <w:rPr>
          <w:sz w:val="18"/>
        </w:rPr>
        <w:t xml:space="preserve">, </w:t>
      </w:r>
      <w:proofErr w:type="spellStart"/>
      <w:r w:rsidRPr="00B72C55">
        <w:rPr>
          <w:sz w:val="18"/>
        </w:rPr>
        <w:t>fecha_anulacion</w:t>
      </w:r>
      <w:proofErr w:type="spellEnd"/>
      <w:r w:rsidRPr="00B72C55">
        <w:rPr>
          <w:sz w:val="18"/>
        </w:rPr>
        <w:t xml:space="preserve">, </w:t>
      </w:r>
      <w:proofErr w:type="spellStart"/>
      <w:r w:rsidRPr="00B72C55">
        <w:rPr>
          <w:sz w:val="18"/>
        </w:rPr>
        <w:t>respaldo_documento</w:t>
      </w:r>
      <w:proofErr w:type="spellEnd"/>
      <w:r w:rsidRPr="00B72C55">
        <w:rPr>
          <w:sz w:val="18"/>
        </w:rPr>
        <w:t xml:space="preserve">, </w:t>
      </w:r>
      <w:proofErr w:type="spellStart"/>
      <w:r w:rsidRPr="00B72C55">
        <w:rPr>
          <w:sz w:val="18"/>
        </w:rPr>
        <w:t>observacion</w:t>
      </w:r>
      <w:proofErr w:type="spellEnd"/>
      <w:r w:rsidRPr="00B72C55">
        <w:rPr>
          <w:sz w:val="18"/>
        </w:rPr>
        <w:t>)</w:t>
      </w:r>
    </w:p>
    <w:p w14:paraId="3F44F132" w14:textId="77777777" w:rsidR="00B72C55" w:rsidRPr="00B72C55" w:rsidRDefault="00B72C55" w:rsidP="00B72C55">
      <w:pPr>
        <w:spacing w:after="40" w:line="240" w:lineRule="auto"/>
      </w:pPr>
      <w:r w:rsidRPr="00B72C55">
        <w:rPr>
          <w:b/>
          <w:sz w:val="18"/>
        </w:rPr>
        <w:t xml:space="preserve">Claves foráneas: </w:t>
      </w:r>
    </w:p>
    <w:p w14:paraId="52E5DAD0" w14:textId="77777777" w:rsidR="00B72C55" w:rsidRPr="00B72C55" w:rsidRDefault="00B72C55" w:rsidP="00B72C55">
      <w:pPr>
        <w:spacing w:after="40" w:line="240" w:lineRule="auto"/>
      </w:pPr>
      <w:proofErr w:type="spellStart"/>
      <w:r w:rsidRPr="00B72C55">
        <w:rPr>
          <w:sz w:val="18"/>
        </w:rPr>
        <w:t>ficha_cliente.id_ficha_cliente</w:t>
      </w:r>
      <w:proofErr w:type="spellEnd"/>
      <w:r w:rsidRPr="00B72C55">
        <w:rPr>
          <w:sz w:val="18"/>
        </w:rPr>
        <w:t xml:space="preserve"> → </w:t>
      </w:r>
      <w:proofErr w:type="spellStart"/>
      <w:r w:rsidRPr="00B72C55">
        <w:rPr>
          <w:sz w:val="18"/>
        </w:rPr>
        <w:t>documento_tributario.id_ficha_cliente</w:t>
      </w:r>
      <w:proofErr w:type="spellEnd"/>
      <w:r w:rsidRPr="00B72C55">
        <w:rPr>
          <w:sz w:val="18"/>
        </w:rPr>
        <w:t xml:space="preserve"> (interna)</w:t>
      </w:r>
    </w:p>
    <w:p w14:paraId="57083A9F" w14:textId="77777777" w:rsidR="00B72C55" w:rsidRPr="00B72C55" w:rsidRDefault="00B72C55" w:rsidP="00B72C55">
      <w:pPr>
        <w:spacing w:after="40" w:line="240" w:lineRule="auto"/>
      </w:pPr>
      <w:proofErr w:type="spellStart"/>
      <w:r w:rsidRPr="00B72C55">
        <w:rPr>
          <w:sz w:val="18"/>
        </w:rPr>
        <w:t>nota_venta.id_nota_venta</w:t>
      </w:r>
      <w:proofErr w:type="spellEnd"/>
      <w:r w:rsidRPr="00B72C55">
        <w:rPr>
          <w:sz w:val="18"/>
        </w:rPr>
        <w:t xml:space="preserve"> → </w:t>
      </w:r>
      <w:proofErr w:type="spellStart"/>
      <w:r w:rsidRPr="00B72C55">
        <w:rPr>
          <w:sz w:val="18"/>
        </w:rPr>
        <w:t>documento_tributario.id_nota_venta</w:t>
      </w:r>
      <w:proofErr w:type="spellEnd"/>
      <w:r w:rsidRPr="00B72C55">
        <w:rPr>
          <w:sz w:val="18"/>
        </w:rPr>
        <w:t xml:space="preserve"> (interna)</w:t>
      </w:r>
    </w:p>
    <w:p w14:paraId="71BDD687" w14:textId="77777777" w:rsidR="00B72C55" w:rsidRPr="00B72C55" w:rsidRDefault="00B72C55" w:rsidP="00B72C55">
      <w:pPr>
        <w:spacing w:after="40" w:line="240" w:lineRule="auto"/>
      </w:pPr>
      <w:proofErr w:type="spellStart"/>
      <w:r w:rsidRPr="00B72C55">
        <w:rPr>
          <w:sz w:val="18"/>
        </w:rPr>
        <w:t>tipo_documento.id_tipo_documento</w:t>
      </w:r>
      <w:proofErr w:type="spellEnd"/>
      <w:r w:rsidRPr="00B72C55">
        <w:rPr>
          <w:sz w:val="18"/>
        </w:rPr>
        <w:t xml:space="preserve"> → </w:t>
      </w:r>
      <w:proofErr w:type="spellStart"/>
      <w:r w:rsidRPr="00B72C55">
        <w:rPr>
          <w:sz w:val="18"/>
        </w:rPr>
        <w:t>documento_tributario.id_tipo_documento</w:t>
      </w:r>
      <w:proofErr w:type="spellEnd"/>
      <w:r w:rsidRPr="00B72C55">
        <w:rPr>
          <w:sz w:val="18"/>
        </w:rPr>
        <w:t xml:space="preserve"> (interna)</w:t>
      </w:r>
    </w:p>
    <w:p w14:paraId="1ADBE10C" w14:textId="77777777" w:rsidR="00B72C55" w:rsidRPr="00B72C55" w:rsidRDefault="00B72C55" w:rsidP="00B72C55">
      <w:pPr>
        <w:spacing w:after="40" w:line="240" w:lineRule="auto"/>
      </w:pPr>
      <w:proofErr w:type="spellStart"/>
      <w:r w:rsidRPr="00B72C55">
        <w:rPr>
          <w:sz w:val="18"/>
        </w:rPr>
        <w:t>moneda.id_moneda</w:t>
      </w:r>
      <w:proofErr w:type="spellEnd"/>
      <w:r w:rsidRPr="00B72C55">
        <w:rPr>
          <w:sz w:val="18"/>
        </w:rPr>
        <w:t xml:space="preserve"> → </w:t>
      </w:r>
      <w:proofErr w:type="spellStart"/>
      <w:r w:rsidRPr="00B72C55">
        <w:rPr>
          <w:sz w:val="18"/>
        </w:rPr>
        <w:t>documento_tributario.id_moneda</w:t>
      </w:r>
      <w:proofErr w:type="spellEnd"/>
      <w:r w:rsidRPr="00B72C55">
        <w:rPr>
          <w:sz w:val="18"/>
        </w:rPr>
        <w:t xml:space="preserve"> (interna)</w:t>
      </w:r>
    </w:p>
    <w:p w14:paraId="00554156" w14:textId="77777777" w:rsidR="00B72C55" w:rsidRPr="00B72C55" w:rsidRDefault="00B72C55" w:rsidP="00B72C55">
      <w:pPr>
        <w:spacing w:after="40" w:line="240" w:lineRule="auto"/>
      </w:pPr>
      <w:proofErr w:type="spellStart"/>
      <w:r w:rsidRPr="00B72C55">
        <w:rPr>
          <w:sz w:val="18"/>
        </w:rPr>
        <w:t>documento_tributario.id_documento_tributario</w:t>
      </w:r>
      <w:proofErr w:type="spellEnd"/>
      <w:r w:rsidRPr="00B72C55">
        <w:rPr>
          <w:sz w:val="18"/>
        </w:rPr>
        <w:t xml:space="preserve"> → </w:t>
      </w:r>
      <w:proofErr w:type="spellStart"/>
      <w:r w:rsidRPr="00B72C55">
        <w:rPr>
          <w:sz w:val="18"/>
        </w:rPr>
        <w:t>documento_tributario.id_documento_referencia</w:t>
      </w:r>
      <w:proofErr w:type="spellEnd"/>
      <w:r w:rsidRPr="00B72C55">
        <w:rPr>
          <w:sz w:val="18"/>
        </w:rPr>
        <w:t xml:space="preserve"> (interna)</w:t>
      </w:r>
    </w:p>
    <w:p w14:paraId="61B827A7" w14:textId="77777777" w:rsidR="00B72C55" w:rsidRPr="00B72C55" w:rsidRDefault="00B72C55" w:rsidP="00B72C55">
      <w:pPr>
        <w:spacing w:after="40" w:line="240" w:lineRule="auto"/>
      </w:pPr>
      <w:r w:rsidRPr="00B72C55">
        <w:rPr>
          <w:b/>
          <w:sz w:val="18"/>
        </w:rPr>
        <w:t>20. HITO_COBRO</w:t>
      </w:r>
    </w:p>
    <w:p w14:paraId="70D62056" w14:textId="77777777" w:rsidR="00B72C55" w:rsidRPr="00B72C55" w:rsidRDefault="00B72C55" w:rsidP="00B72C55">
      <w:pPr>
        <w:spacing w:after="40" w:line="240" w:lineRule="auto"/>
      </w:pPr>
      <w:r w:rsidRPr="00B72C55">
        <w:rPr>
          <w:b/>
          <w:sz w:val="18"/>
        </w:rPr>
        <w:t>HITO_</w:t>
      </w:r>
      <w:proofErr w:type="gramStart"/>
      <w:r w:rsidRPr="00B72C55">
        <w:rPr>
          <w:b/>
          <w:sz w:val="18"/>
        </w:rPr>
        <w:t>COBRO(</w:t>
      </w:r>
      <w:proofErr w:type="spellStart"/>
      <w:proofErr w:type="gramEnd"/>
      <w:r w:rsidRPr="00B72C55">
        <w:rPr>
          <w:b/>
          <w:sz w:val="18"/>
          <w:u w:val="single"/>
        </w:rPr>
        <w:t>id_hito_cobro</w:t>
      </w:r>
      <w:proofErr w:type="spellEnd"/>
      <w:r w:rsidRPr="00B72C55">
        <w:rPr>
          <w:sz w:val="18"/>
        </w:rPr>
        <w:t xml:space="preserve">, </w:t>
      </w:r>
      <w:proofErr w:type="spellStart"/>
      <w:r w:rsidRPr="00B72C55">
        <w:rPr>
          <w:sz w:val="18"/>
          <w:u w:val="dash"/>
        </w:rPr>
        <w:t>id_nota_venta</w:t>
      </w:r>
      <w:proofErr w:type="spellEnd"/>
      <w:r w:rsidRPr="00B72C55">
        <w:rPr>
          <w:sz w:val="18"/>
        </w:rPr>
        <w:t xml:space="preserve">, </w:t>
      </w:r>
      <w:proofErr w:type="spellStart"/>
      <w:r w:rsidRPr="00B72C55">
        <w:rPr>
          <w:sz w:val="18"/>
          <w:u w:val="dash"/>
        </w:rPr>
        <w:t>id_proyecto_financiero</w:t>
      </w:r>
      <w:proofErr w:type="spellEnd"/>
      <w:r w:rsidRPr="00B72C55">
        <w:rPr>
          <w:sz w:val="18"/>
        </w:rPr>
        <w:t xml:space="preserve">, </w:t>
      </w:r>
      <w:proofErr w:type="spellStart"/>
      <w:r w:rsidRPr="00B72C55">
        <w:rPr>
          <w:sz w:val="18"/>
        </w:rPr>
        <w:t>descripcion_hito</w:t>
      </w:r>
      <w:proofErr w:type="spellEnd"/>
      <w:r w:rsidRPr="00B72C55">
        <w:rPr>
          <w:sz w:val="18"/>
        </w:rPr>
        <w:t xml:space="preserve">, </w:t>
      </w:r>
      <w:proofErr w:type="spellStart"/>
      <w:r w:rsidRPr="00B72C55">
        <w:rPr>
          <w:sz w:val="18"/>
        </w:rPr>
        <w:t>fecha_programada_cobro</w:t>
      </w:r>
      <w:proofErr w:type="spellEnd"/>
      <w:r w:rsidRPr="00B72C55">
        <w:rPr>
          <w:sz w:val="18"/>
        </w:rPr>
        <w:t xml:space="preserve">, </w:t>
      </w:r>
      <w:proofErr w:type="spellStart"/>
      <w:r w:rsidRPr="00B72C55">
        <w:rPr>
          <w:sz w:val="18"/>
        </w:rPr>
        <w:t>monto_programado</w:t>
      </w:r>
      <w:proofErr w:type="spellEnd"/>
      <w:r w:rsidRPr="00B72C55">
        <w:rPr>
          <w:sz w:val="18"/>
        </w:rPr>
        <w:t xml:space="preserve">, </w:t>
      </w:r>
      <w:proofErr w:type="spellStart"/>
      <w:r w:rsidRPr="00B72C55">
        <w:rPr>
          <w:sz w:val="18"/>
        </w:rPr>
        <w:t>estado_hito</w:t>
      </w:r>
      <w:proofErr w:type="spellEnd"/>
      <w:r w:rsidRPr="00B72C55">
        <w:rPr>
          <w:sz w:val="18"/>
        </w:rPr>
        <w:t xml:space="preserve">, </w:t>
      </w:r>
      <w:proofErr w:type="spellStart"/>
      <w:r w:rsidRPr="00B72C55">
        <w:rPr>
          <w:sz w:val="18"/>
        </w:rPr>
        <w:t>fecha_pago_real</w:t>
      </w:r>
      <w:proofErr w:type="spellEnd"/>
      <w:r w:rsidRPr="00B72C55">
        <w:rPr>
          <w:sz w:val="18"/>
        </w:rPr>
        <w:t xml:space="preserve">, </w:t>
      </w:r>
      <w:proofErr w:type="spellStart"/>
      <w:r w:rsidRPr="00B72C55">
        <w:rPr>
          <w:sz w:val="18"/>
        </w:rPr>
        <w:t>observacion</w:t>
      </w:r>
      <w:proofErr w:type="spellEnd"/>
      <w:r w:rsidRPr="00B72C55">
        <w:rPr>
          <w:sz w:val="18"/>
        </w:rPr>
        <w:t>)</w:t>
      </w:r>
    </w:p>
    <w:p w14:paraId="61A37655" w14:textId="77777777" w:rsidR="00B72C55" w:rsidRPr="00B72C55" w:rsidRDefault="00B72C55" w:rsidP="00B72C55">
      <w:pPr>
        <w:spacing w:after="40" w:line="240" w:lineRule="auto"/>
      </w:pPr>
      <w:r w:rsidRPr="00B72C55">
        <w:rPr>
          <w:b/>
          <w:sz w:val="18"/>
        </w:rPr>
        <w:t xml:space="preserve">Claves foráneas: </w:t>
      </w:r>
    </w:p>
    <w:p w14:paraId="56FF74B8" w14:textId="77777777" w:rsidR="00B72C55" w:rsidRPr="00B72C55" w:rsidRDefault="00B72C55" w:rsidP="00B72C55">
      <w:pPr>
        <w:spacing w:after="40" w:line="240" w:lineRule="auto"/>
      </w:pPr>
      <w:proofErr w:type="spellStart"/>
      <w:r w:rsidRPr="00B72C55">
        <w:rPr>
          <w:sz w:val="18"/>
        </w:rPr>
        <w:t>nota_venta.id_nota_venta</w:t>
      </w:r>
      <w:proofErr w:type="spellEnd"/>
      <w:r w:rsidRPr="00B72C55">
        <w:rPr>
          <w:sz w:val="18"/>
        </w:rPr>
        <w:t xml:space="preserve"> → </w:t>
      </w:r>
      <w:proofErr w:type="spellStart"/>
      <w:r w:rsidRPr="00B72C55">
        <w:rPr>
          <w:sz w:val="18"/>
        </w:rPr>
        <w:t>hito_cobro.id_nota_venta</w:t>
      </w:r>
      <w:proofErr w:type="spellEnd"/>
      <w:r w:rsidRPr="00B72C55">
        <w:rPr>
          <w:sz w:val="18"/>
        </w:rPr>
        <w:t xml:space="preserve"> (interna)</w:t>
      </w:r>
    </w:p>
    <w:p w14:paraId="212D8885" w14:textId="77777777" w:rsidR="00B72C55" w:rsidRPr="00B72C55" w:rsidRDefault="00B72C55" w:rsidP="00B72C55">
      <w:pPr>
        <w:spacing w:after="40" w:line="240" w:lineRule="auto"/>
      </w:pPr>
      <w:proofErr w:type="spellStart"/>
      <w:r w:rsidRPr="00B72C55">
        <w:rPr>
          <w:sz w:val="18"/>
        </w:rPr>
        <w:t>proyecto_financiero.id_proyecto_financiero</w:t>
      </w:r>
      <w:proofErr w:type="spellEnd"/>
      <w:r w:rsidRPr="00B72C55">
        <w:rPr>
          <w:sz w:val="18"/>
        </w:rPr>
        <w:t xml:space="preserve"> → </w:t>
      </w:r>
      <w:proofErr w:type="spellStart"/>
      <w:r w:rsidRPr="00B72C55">
        <w:rPr>
          <w:sz w:val="18"/>
        </w:rPr>
        <w:t>hito_cobro.id_proyecto_financiero</w:t>
      </w:r>
      <w:proofErr w:type="spellEnd"/>
      <w:r w:rsidRPr="00B72C55">
        <w:rPr>
          <w:sz w:val="18"/>
        </w:rPr>
        <w:t xml:space="preserve"> (interna)</w:t>
      </w:r>
    </w:p>
    <w:p w14:paraId="6ADB0957" w14:textId="77777777" w:rsidR="00B72C55" w:rsidRPr="00B72C55" w:rsidRDefault="00B72C55" w:rsidP="00B72C55">
      <w:pPr>
        <w:spacing w:after="40" w:line="240" w:lineRule="auto"/>
      </w:pPr>
      <w:r w:rsidRPr="00B72C55">
        <w:rPr>
          <w:b/>
          <w:sz w:val="18"/>
        </w:rPr>
        <w:t>21. PAGO_CLIENTE</w:t>
      </w:r>
    </w:p>
    <w:p w14:paraId="70024331" w14:textId="77777777" w:rsidR="00B72C55" w:rsidRPr="00B72C55" w:rsidRDefault="00B72C55" w:rsidP="00B72C55">
      <w:pPr>
        <w:spacing w:after="40" w:line="240" w:lineRule="auto"/>
      </w:pPr>
      <w:r w:rsidRPr="00B72C55">
        <w:rPr>
          <w:b/>
          <w:sz w:val="18"/>
        </w:rPr>
        <w:t>PAGO_</w:t>
      </w:r>
      <w:proofErr w:type="gramStart"/>
      <w:r w:rsidRPr="00B72C55">
        <w:rPr>
          <w:b/>
          <w:sz w:val="18"/>
        </w:rPr>
        <w:t>CLIENTE(</w:t>
      </w:r>
      <w:proofErr w:type="spellStart"/>
      <w:proofErr w:type="gramEnd"/>
      <w:r w:rsidRPr="00B72C55">
        <w:rPr>
          <w:b/>
          <w:sz w:val="18"/>
          <w:u w:val="single"/>
        </w:rPr>
        <w:t>id_pago_cliente</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id_moneda</w:t>
      </w:r>
      <w:proofErr w:type="spellEnd"/>
      <w:r w:rsidRPr="00B72C55">
        <w:rPr>
          <w:sz w:val="18"/>
        </w:rPr>
        <w:t xml:space="preserve">, </w:t>
      </w:r>
      <w:proofErr w:type="spellStart"/>
      <w:r w:rsidRPr="00B72C55">
        <w:rPr>
          <w:sz w:val="18"/>
          <w:u w:val="dash"/>
        </w:rPr>
        <w:t>id_medio_pago</w:t>
      </w:r>
      <w:proofErr w:type="spellEnd"/>
      <w:r w:rsidRPr="00B72C55">
        <w:rPr>
          <w:sz w:val="18"/>
        </w:rPr>
        <w:t xml:space="preserve">, </w:t>
      </w:r>
      <w:proofErr w:type="spellStart"/>
      <w:r w:rsidRPr="00B72C55">
        <w:rPr>
          <w:sz w:val="18"/>
        </w:rPr>
        <w:t>fecha_pago</w:t>
      </w:r>
      <w:proofErr w:type="spellEnd"/>
      <w:r w:rsidRPr="00B72C55">
        <w:rPr>
          <w:sz w:val="18"/>
        </w:rPr>
        <w:t xml:space="preserve">, </w:t>
      </w:r>
      <w:proofErr w:type="spellStart"/>
      <w:r w:rsidRPr="00B72C55">
        <w:rPr>
          <w:sz w:val="18"/>
        </w:rPr>
        <w:t>monto_pago</w:t>
      </w:r>
      <w:proofErr w:type="spellEnd"/>
      <w:r w:rsidRPr="00B72C55">
        <w:rPr>
          <w:sz w:val="18"/>
        </w:rPr>
        <w:t xml:space="preserve">, </w:t>
      </w:r>
      <w:proofErr w:type="spellStart"/>
      <w:r w:rsidRPr="00B72C55">
        <w:rPr>
          <w:sz w:val="18"/>
        </w:rPr>
        <w:t>tipo_cambio_usado</w:t>
      </w:r>
      <w:proofErr w:type="spellEnd"/>
      <w:r w:rsidRPr="00B72C55">
        <w:rPr>
          <w:sz w:val="18"/>
        </w:rPr>
        <w:t xml:space="preserve">, </w:t>
      </w:r>
      <w:proofErr w:type="spellStart"/>
      <w:r w:rsidRPr="00B72C55">
        <w:rPr>
          <w:sz w:val="18"/>
        </w:rPr>
        <w:t>monto_convertido</w:t>
      </w:r>
      <w:proofErr w:type="spellEnd"/>
      <w:r w:rsidRPr="00B72C55">
        <w:rPr>
          <w:sz w:val="18"/>
        </w:rPr>
        <w:t xml:space="preserve">, </w:t>
      </w:r>
      <w:proofErr w:type="spellStart"/>
      <w:r w:rsidRPr="00B72C55">
        <w:rPr>
          <w:sz w:val="18"/>
        </w:rPr>
        <w:t>naturaleza_pago</w:t>
      </w:r>
      <w:proofErr w:type="spellEnd"/>
      <w:r w:rsidRPr="00B72C55">
        <w:rPr>
          <w:sz w:val="18"/>
        </w:rPr>
        <w:t xml:space="preserve">, </w:t>
      </w:r>
      <w:proofErr w:type="spellStart"/>
      <w:r w:rsidRPr="00B72C55">
        <w:rPr>
          <w:sz w:val="18"/>
        </w:rPr>
        <w:t>estado_verificacion</w:t>
      </w:r>
      <w:proofErr w:type="spellEnd"/>
      <w:r w:rsidRPr="00B72C55">
        <w:rPr>
          <w:sz w:val="18"/>
        </w:rPr>
        <w:t xml:space="preserve">, </w:t>
      </w:r>
      <w:proofErr w:type="spellStart"/>
      <w:r w:rsidRPr="00B72C55">
        <w:rPr>
          <w:sz w:val="18"/>
        </w:rPr>
        <w:t>comprobante_pago</w:t>
      </w:r>
      <w:proofErr w:type="spellEnd"/>
      <w:r w:rsidRPr="00B72C55">
        <w:rPr>
          <w:sz w:val="18"/>
        </w:rPr>
        <w:t xml:space="preserve">, </w:t>
      </w:r>
      <w:proofErr w:type="spellStart"/>
      <w:r w:rsidRPr="00B72C55">
        <w:rPr>
          <w:sz w:val="18"/>
        </w:rPr>
        <w:t>observacion</w:t>
      </w:r>
      <w:proofErr w:type="spellEnd"/>
      <w:r w:rsidRPr="00B72C55">
        <w:rPr>
          <w:sz w:val="18"/>
        </w:rPr>
        <w:t>)</w:t>
      </w:r>
    </w:p>
    <w:p w14:paraId="21D8A0EB" w14:textId="77777777" w:rsidR="00B72C55" w:rsidRPr="00B72C55" w:rsidRDefault="00B72C55" w:rsidP="00B72C55">
      <w:pPr>
        <w:spacing w:after="40" w:line="240" w:lineRule="auto"/>
      </w:pPr>
      <w:r w:rsidRPr="00B72C55">
        <w:rPr>
          <w:b/>
          <w:sz w:val="18"/>
        </w:rPr>
        <w:t xml:space="preserve">Claves foráneas: </w:t>
      </w:r>
    </w:p>
    <w:p w14:paraId="0EA2236D" w14:textId="77777777" w:rsidR="00B72C55" w:rsidRPr="00B72C55" w:rsidRDefault="00B72C55" w:rsidP="00B72C55">
      <w:pPr>
        <w:spacing w:after="40" w:line="240" w:lineRule="auto"/>
      </w:pPr>
      <w:proofErr w:type="spellStart"/>
      <w:r w:rsidRPr="00B72C55">
        <w:rPr>
          <w:sz w:val="18"/>
        </w:rPr>
        <w:t>ficha_cliente.id_ficha_cliente</w:t>
      </w:r>
      <w:proofErr w:type="spellEnd"/>
      <w:r w:rsidRPr="00B72C55">
        <w:rPr>
          <w:sz w:val="18"/>
        </w:rPr>
        <w:t xml:space="preserve"> → </w:t>
      </w:r>
      <w:proofErr w:type="spellStart"/>
      <w:r w:rsidRPr="00B72C55">
        <w:rPr>
          <w:sz w:val="18"/>
        </w:rPr>
        <w:t>pago_cliente.id_ficha_cliente</w:t>
      </w:r>
      <w:proofErr w:type="spellEnd"/>
      <w:r w:rsidRPr="00B72C55">
        <w:rPr>
          <w:sz w:val="18"/>
        </w:rPr>
        <w:t xml:space="preserve"> (interna)</w:t>
      </w:r>
    </w:p>
    <w:p w14:paraId="7D35CE15" w14:textId="77777777" w:rsidR="00B72C55" w:rsidRPr="00B72C55" w:rsidRDefault="00B72C55" w:rsidP="00B72C55">
      <w:pPr>
        <w:spacing w:after="40" w:line="240" w:lineRule="auto"/>
      </w:pPr>
      <w:proofErr w:type="spellStart"/>
      <w:r w:rsidRPr="00B72C55">
        <w:rPr>
          <w:sz w:val="18"/>
        </w:rPr>
        <w:t>moneda.id_moneda</w:t>
      </w:r>
      <w:proofErr w:type="spellEnd"/>
      <w:r w:rsidRPr="00B72C55">
        <w:rPr>
          <w:sz w:val="18"/>
        </w:rPr>
        <w:t xml:space="preserve"> → </w:t>
      </w:r>
      <w:proofErr w:type="spellStart"/>
      <w:r w:rsidRPr="00B72C55">
        <w:rPr>
          <w:sz w:val="18"/>
        </w:rPr>
        <w:t>pago_cliente.id_moneda</w:t>
      </w:r>
      <w:proofErr w:type="spellEnd"/>
      <w:r w:rsidRPr="00B72C55">
        <w:rPr>
          <w:sz w:val="18"/>
        </w:rPr>
        <w:t xml:space="preserve"> (interna)</w:t>
      </w:r>
    </w:p>
    <w:p w14:paraId="142FF265" w14:textId="77777777" w:rsidR="00B72C55" w:rsidRPr="00B72C55" w:rsidRDefault="00B72C55" w:rsidP="00B72C55">
      <w:pPr>
        <w:spacing w:after="40" w:line="240" w:lineRule="auto"/>
      </w:pPr>
      <w:proofErr w:type="spellStart"/>
      <w:r w:rsidRPr="00B72C55">
        <w:rPr>
          <w:sz w:val="18"/>
        </w:rPr>
        <w:t>medio_pago.id_medio_pago</w:t>
      </w:r>
      <w:proofErr w:type="spellEnd"/>
      <w:r w:rsidRPr="00B72C55">
        <w:rPr>
          <w:sz w:val="18"/>
        </w:rPr>
        <w:t xml:space="preserve"> → </w:t>
      </w:r>
      <w:proofErr w:type="spellStart"/>
      <w:r w:rsidRPr="00B72C55">
        <w:rPr>
          <w:sz w:val="18"/>
        </w:rPr>
        <w:t>pago_cliente.id_medio_pago</w:t>
      </w:r>
      <w:proofErr w:type="spellEnd"/>
      <w:r w:rsidRPr="00B72C55">
        <w:rPr>
          <w:sz w:val="18"/>
        </w:rPr>
        <w:t xml:space="preserve"> (interna)</w:t>
      </w:r>
    </w:p>
    <w:p w14:paraId="0E72BC6D" w14:textId="77777777" w:rsidR="00B72C55" w:rsidRPr="00B72C55" w:rsidRDefault="00B72C55" w:rsidP="00B72C55">
      <w:pPr>
        <w:spacing w:after="40" w:line="240" w:lineRule="auto"/>
      </w:pPr>
      <w:r w:rsidRPr="00B72C55">
        <w:rPr>
          <w:b/>
          <w:sz w:val="18"/>
        </w:rPr>
        <w:t>22. ASIGNACION_PAGO_CLIENTE</w:t>
      </w:r>
    </w:p>
    <w:p w14:paraId="62B349C2" w14:textId="77777777" w:rsidR="00B72C55" w:rsidRPr="00B72C55" w:rsidRDefault="00B72C55" w:rsidP="00B72C55">
      <w:pPr>
        <w:spacing w:after="40" w:line="240" w:lineRule="auto"/>
      </w:pPr>
      <w:r w:rsidRPr="00B72C55">
        <w:rPr>
          <w:b/>
          <w:sz w:val="18"/>
        </w:rPr>
        <w:lastRenderedPageBreak/>
        <w:t>ASIGNACION_PAGO_</w:t>
      </w:r>
      <w:proofErr w:type="gramStart"/>
      <w:r w:rsidRPr="00B72C55">
        <w:rPr>
          <w:b/>
          <w:sz w:val="18"/>
        </w:rPr>
        <w:t>CLIENTE(</w:t>
      </w:r>
      <w:proofErr w:type="spellStart"/>
      <w:proofErr w:type="gramEnd"/>
      <w:r w:rsidRPr="00B72C55">
        <w:rPr>
          <w:b/>
          <w:sz w:val="18"/>
          <w:u w:val="single"/>
        </w:rPr>
        <w:t>id_asignacion_pago_cliente</w:t>
      </w:r>
      <w:proofErr w:type="spellEnd"/>
      <w:r w:rsidRPr="00B72C55">
        <w:rPr>
          <w:sz w:val="18"/>
        </w:rPr>
        <w:t xml:space="preserve">, </w:t>
      </w:r>
      <w:proofErr w:type="spellStart"/>
      <w:r w:rsidRPr="00B72C55">
        <w:rPr>
          <w:sz w:val="18"/>
          <w:u w:val="dash"/>
        </w:rPr>
        <w:t>id_pago_cliente</w:t>
      </w:r>
      <w:proofErr w:type="spellEnd"/>
      <w:r w:rsidRPr="00B72C55">
        <w:rPr>
          <w:sz w:val="18"/>
        </w:rPr>
        <w:t xml:space="preserve">, </w:t>
      </w:r>
      <w:proofErr w:type="spellStart"/>
      <w:r w:rsidRPr="00B72C55">
        <w:rPr>
          <w:sz w:val="18"/>
          <w:u w:val="dash"/>
        </w:rPr>
        <w:t>id_nota_venta</w:t>
      </w:r>
      <w:proofErr w:type="spellEnd"/>
      <w:r w:rsidRPr="00B72C55">
        <w:rPr>
          <w:sz w:val="18"/>
        </w:rPr>
        <w:t xml:space="preserve">, </w:t>
      </w:r>
      <w:proofErr w:type="spellStart"/>
      <w:r w:rsidRPr="00B72C55">
        <w:rPr>
          <w:sz w:val="18"/>
          <w:u w:val="dash"/>
        </w:rPr>
        <w:t>id_documento_tributario</w:t>
      </w:r>
      <w:proofErr w:type="spellEnd"/>
      <w:r w:rsidRPr="00B72C55">
        <w:rPr>
          <w:sz w:val="18"/>
        </w:rPr>
        <w:t xml:space="preserve">, </w:t>
      </w:r>
      <w:proofErr w:type="spellStart"/>
      <w:r w:rsidRPr="00B72C55">
        <w:rPr>
          <w:sz w:val="18"/>
          <w:u w:val="dash"/>
        </w:rPr>
        <w:t>id_hito_cobro</w:t>
      </w:r>
      <w:proofErr w:type="spellEnd"/>
      <w:r w:rsidRPr="00B72C55">
        <w:rPr>
          <w:sz w:val="18"/>
        </w:rPr>
        <w:t xml:space="preserve">, </w:t>
      </w:r>
      <w:proofErr w:type="spellStart"/>
      <w:r w:rsidRPr="00B72C55">
        <w:rPr>
          <w:sz w:val="18"/>
        </w:rPr>
        <w:t>monto_asignado</w:t>
      </w:r>
      <w:proofErr w:type="spellEnd"/>
      <w:r w:rsidRPr="00B72C55">
        <w:rPr>
          <w:sz w:val="18"/>
        </w:rPr>
        <w:t xml:space="preserve">, </w:t>
      </w:r>
      <w:proofErr w:type="spellStart"/>
      <w:r w:rsidRPr="00B72C55">
        <w:rPr>
          <w:sz w:val="18"/>
        </w:rPr>
        <w:t>fecha_asignacion</w:t>
      </w:r>
      <w:proofErr w:type="spellEnd"/>
      <w:r w:rsidRPr="00B72C55">
        <w:rPr>
          <w:sz w:val="18"/>
        </w:rPr>
        <w:t xml:space="preserve">, </w:t>
      </w:r>
      <w:proofErr w:type="spellStart"/>
      <w:r w:rsidRPr="00B72C55">
        <w:rPr>
          <w:sz w:val="18"/>
        </w:rPr>
        <w:t>observacion</w:t>
      </w:r>
      <w:proofErr w:type="spellEnd"/>
      <w:r w:rsidRPr="00B72C55">
        <w:rPr>
          <w:sz w:val="18"/>
        </w:rPr>
        <w:t>)</w:t>
      </w:r>
    </w:p>
    <w:p w14:paraId="13217F1B" w14:textId="77777777" w:rsidR="00B72C55" w:rsidRPr="00B72C55" w:rsidRDefault="00B72C55" w:rsidP="00B72C55">
      <w:pPr>
        <w:spacing w:after="40" w:line="240" w:lineRule="auto"/>
      </w:pPr>
      <w:r w:rsidRPr="00B72C55">
        <w:rPr>
          <w:b/>
          <w:sz w:val="18"/>
        </w:rPr>
        <w:t xml:space="preserve">Claves foráneas: </w:t>
      </w:r>
    </w:p>
    <w:p w14:paraId="0715EA4E" w14:textId="77777777" w:rsidR="00B72C55" w:rsidRPr="00B72C55" w:rsidRDefault="00B72C55" w:rsidP="00B72C55">
      <w:pPr>
        <w:spacing w:after="40" w:line="240" w:lineRule="auto"/>
      </w:pPr>
      <w:proofErr w:type="spellStart"/>
      <w:r w:rsidRPr="00B72C55">
        <w:rPr>
          <w:sz w:val="18"/>
        </w:rPr>
        <w:t>pago_cliente.id_pago_cliente</w:t>
      </w:r>
      <w:proofErr w:type="spellEnd"/>
      <w:r w:rsidRPr="00B72C55">
        <w:rPr>
          <w:sz w:val="18"/>
        </w:rPr>
        <w:t xml:space="preserve"> → </w:t>
      </w:r>
      <w:proofErr w:type="spellStart"/>
      <w:r w:rsidRPr="00B72C55">
        <w:rPr>
          <w:sz w:val="18"/>
        </w:rPr>
        <w:t>asignacion_pago_cliente.id_pago_cliente</w:t>
      </w:r>
      <w:proofErr w:type="spellEnd"/>
      <w:r w:rsidRPr="00B72C55">
        <w:rPr>
          <w:sz w:val="18"/>
        </w:rPr>
        <w:t xml:space="preserve"> (interna)</w:t>
      </w:r>
    </w:p>
    <w:p w14:paraId="6ECA6E5A" w14:textId="77777777" w:rsidR="00B72C55" w:rsidRPr="00B72C55" w:rsidRDefault="00B72C55" w:rsidP="00B72C55">
      <w:pPr>
        <w:spacing w:after="40" w:line="240" w:lineRule="auto"/>
      </w:pPr>
      <w:proofErr w:type="spellStart"/>
      <w:r w:rsidRPr="00B72C55">
        <w:rPr>
          <w:sz w:val="18"/>
        </w:rPr>
        <w:t>nota_venta.id_nota_venta</w:t>
      </w:r>
      <w:proofErr w:type="spellEnd"/>
      <w:r w:rsidRPr="00B72C55">
        <w:rPr>
          <w:sz w:val="18"/>
        </w:rPr>
        <w:t xml:space="preserve"> → </w:t>
      </w:r>
      <w:proofErr w:type="spellStart"/>
      <w:r w:rsidRPr="00B72C55">
        <w:rPr>
          <w:sz w:val="18"/>
        </w:rPr>
        <w:t>asignacion_pago_cliente.id_nota_venta</w:t>
      </w:r>
      <w:proofErr w:type="spellEnd"/>
      <w:r w:rsidRPr="00B72C55">
        <w:rPr>
          <w:sz w:val="18"/>
        </w:rPr>
        <w:t xml:space="preserve"> (interna)</w:t>
      </w:r>
    </w:p>
    <w:p w14:paraId="66F85F7D" w14:textId="77777777" w:rsidR="00B72C55" w:rsidRPr="00B72C55" w:rsidRDefault="00B72C55" w:rsidP="00B72C55">
      <w:pPr>
        <w:spacing w:after="40" w:line="240" w:lineRule="auto"/>
      </w:pPr>
      <w:proofErr w:type="spellStart"/>
      <w:r w:rsidRPr="00B72C55">
        <w:rPr>
          <w:sz w:val="18"/>
        </w:rPr>
        <w:t>documento_tributario.id_documento_tributario</w:t>
      </w:r>
      <w:proofErr w:type="spellEnd"/>
      <w:r w:rsidRPr="00B72C55">
        <w:rPr>
          <w:sz w:val="18"/>
        </w:rPr>
        <w:t xml:space="preserve"> → </w:t>
      </w:r>
      <w:proofErr w:type="spellStart"/>
      <w:r w:rsidRPr="00B72C55">
        <w:rPr>
          <w:sz w:val="18"/>
        </w:rPr>
        <w:t>asignacion_pago_cliente.id_documento_tributario</w:t>
      </w:r>
      <w:proofErr w:type="spellEnd"/>
      <w:r w:rsidRPr="00B72C55">
        <w:rPr>
          <w:sz w:val="18"/>
        </w:rPr>
        <w:t xml:space="preserve"> (interna)</w:t>
      </w:r>
    </w:p>
    <w:p w14:paraId="617434B8" w14:textId="77777777" w:rsidR="00B72C55" w:rsidRPr="00B72C55" w:rsidRDefault="00B72C55" w:rsidP="00B72C55">
      <w:pPr>
        <w:spacing w:after="40" w:line="240" w:lineRule="auto"/>
      </w:pPr>
      <w:proofErr w:type="spellStart"/>
      <w:r w:rsidRPr="00B72C55">
        <w:rPr>
          <w:sz w:val="18"/>
        </w:rPr>
        <w:t>hito_cobro.id_hito_cobro</w:t>
      </w:r>
      <w:proofErr w:type="spellEnd"/>
      <w:r w:rsidRPr="00B72C55">
        <w:rPr>
          <w:sz w:val="18"/>
        </w:rPr>
        <w:t xml:space="preserve"> → </w:t>
      </w:r>
      <w:proofErr w:type="spellStart"/>
      <w:r w:rsidRPr="00B72C55">
        <w:rPr>
          <w:sz w:val="18"/>
        </w:rPr>
        <w:t>asignacion_pago_cliente.id_hito_cobro</w:t>
      </w:r>
      <w:proofErr w:type="spellEnd"/>
      <w:r w:rsidRPr="00B72C55">
        <w:rPr>
          <w:sz w:val="18"/>
        </w:rPr>
        <w:t xml:space="preserve"> (interna)</w:t>
      </w:r>
    </w:p>
    <w:p w14:paraId="42176FC7" w14:textId="77777777" w:rsidR="00B72C55" w:rsidRPr="00B72C55" w:rsidRDefault="00B72C55" w:rsidP="00B72C55">
      <w:pPr>
        <w:spacing w:after="40" w:line="240" w:lineRule="auto"/>
      </w:pPr>
      <w:r w:rsidRPr="00B72C55">
        <w:rPr>
          <w:b/>
          <w:sz w:val="18"/>
        </w:rPr>
        <w:t>23. PROYECTO_FINANCIERO</w:t>
      </w:r>
    </w:p>
    <w:p w14:paraId="18280594" w14:textId="77777777" w:rsidR="00B72C55" w:rsidRPr="00B72C55" w:rsidRDefault="00B72C55" w:rsidP="00B72C55">
      <w:pPr>
        <w:spacing w:after="40" w:line="240" w:lineRule="auto"/>
      </w:pPr>
      <w:r w:rsidRPr="00B72C55">
        <w:rPr>
          <w:b/>
          <w:sz w:val="18"/>
        </w:rPr>
        <w:t>PROYECTO_</w:t>
      </w:r>
      <w:proofErr w:type="gramStart"/>
      <w:r w:rsidRPr="00B72C55">
        <w:rPr>
          <w:b/>
          <w:sz w:val="18"/>
        </w:rPr>
        <w:t>FINANCIERO(</w:t>
      </w:r>
      <w:proofErr w:type="spellStart"/>
      <w:proofErr w:type="gramEnd"/>
      <w:r w:rsidRPr="00B72C55">
        <w:rPr>
          <w:b/>
          <w:sz w:val="18"/>
          <w:u w:val="single"/>
        </w:rPr>
        <w:t>id_proyecto_financiero</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id_nota_venta</w:t>
      </w:r>
      <w:proofErr w:type="spellEnd"/>
      <w:r w:rsidRPr="00B72C55">
        <w:rPr>
          <w:sz w:val="18"/>
        </w:rPr>
        <w:t xml:space="preserve">, </w:t>
      </w:r>
      <w:proofErr w:type="spellStart"/>
      <w:r w:rsidRPr="00B72C55">
        <w:rPr>
          <w:sz w:val="18"/>
          <w:u w:val="dash"/>
        </w:rPr>
        <w:t>id_proyecto_terreno</w:t>
      </w:r>
      <w:proofErr w:type="spellEnd"/>
      <w:r w:rsidRPr="00B72C55">
        <w:rPr>
          <w:sz w:val="18"/>
        </w:rPr>
        <w:t xml:space="preserve">, </w:t>
      </w:r>
      <w:proofErr w:type="spellStart"/>
      <w:r w:rsidRPr="00B72C55">
        <w:rPr>
          <w:sz w:val="18"/>
          <w:u w:val="dash"/>
        </w:rPr>
        <w:t>id_moneda</w:t>
      </w:r>
      <w:proofErr w:type="spellEnd"/>
      <w:r w:rsidRPr="00B72C55">
        <w:rPr>
          <w:sz w:val="18"/>
        </w:rPr>
        <w:t xml:space="preserve">, </w:t>
      </w:r>
      <w:proofErr w:type="spellStart"/>
      <w:r w:rsidRPr="00B72C55">
        <w:rPr>
          <w:sz w:val="18"/>
        </w:rPr>
        <w:t>codigo_proyecto_financiero</w:t>
      </w:r>
      <w:proofErr w:type="spellEnd"/>
      <w:r w:rsidRPr="00B72C55">
        <w:rPr>
          <w:sz w:val="18"/>
        </w:rPr>
        <w:t xml:space="preserve">, </w:t>
      </w:r>
      <w:proofErr w:type="spellStart"/>
      <w:r w:rsidRPr="00B72C55">
        <w:rPr>
          <w:sz w:val="18"/>
        </w:rPr>
        <w:t>fecha_inicio_financiera</w:t>
      </w:r>
      <w:proofErr w:type="spellEnd"/>
      <w:r w:rsidRPr="00B72C55">
        <w:rPr>
          <w:sz w:val="18"/>
        </w:rPr>
        <w:t xml:space="preserve">, </w:t>
      </w:r>
      <w:proofErr w:type="spellStart"/>
      <w:r w:rsidRPr="00B72C55">
        <w:rPr>
          <w:sz w:val="18"/>
        </w:rPr>
        <w:t>fecha_cierre_financiera</w:t>
      </w:r>
      <w:proofErr w:type="spellEnd"/>
      <w:r w:rsidRPr="00B72C55">
        <w:rPr>
          <w:sz w:val="18"/>
        </w:rPr>
        <w:t xml:space="preserve">, </w:t>
      </w:r>
      <w:proofErr w:type="spellStart"/>
      <w:r w:rsidRPr="00B72C55">
        <w:rPr>
          <w:sz w:val="18"/>
        </w:rPr>
        <w:t>estado_financiero_proyecto</w:t>
      </w:r>
      <w:proofErr w:type="spellEnd"/>
      <w:r w:rsidRPr="00B72C55">
        <w:rPr>
          <w:sz w:val="18"/>
        </w:rPr>
        <w:t xml:space="preserve">, </w:t>
      </w:r>
      <w:proofErr w:type="spellStart"/>
      <w:r w:rsidRPr="00B72C55">
        <w:rPr>
          <w:sz w:val="18"/>
        </w:rPr>
        <w:t>monto_venta_estimado</w:t>
      </w:r>
      <w:proofErr w:type="spellEnd"/>
      <w:r w:rsidRPr="00B72C55">
        <w:rPr>
          <w:sz w:val="18"/>
        </w:rPr>
        <w:t xml:space="preserve">, </w:t>
      </w:r>
      <w:proofErr w:type="spellStart"/>
      <w:r w:rsidRPr="00B72C55">
        <w:rPr>
          <w:sz w:val="18"/>
        </w:rPr>
        <w:t>monto_costo_estimado</w:t>
      </w:r>
      <w:proofErr w:type="spellEnd"/>
      <w:r w:rsidRPr="00B72C55">
        <w:rPr>
          <w:sz w:val="18"/>
        </w:rPr>
        <w:t xml:space="preserve">, </w:t>
      </w:r>
      <w:proofErr w:type="spellStart"/>
      <w:r w:rsidRPr="00B72C55">
        <w:rPr>
          <w:sz w:val="18"/>
        </w:rPr>
        <w:t>monto_costo_real</w:t>
      </w:r>
      <w:proofErr w:type="spellEnd"/>
      <w:r w:rsidRPr="00B72C55">
        <w:rPr>
          <w:sz w:val="18"/>
        </w:rPr>
        <w:t xml:space="preserve">, </w:t>
      </w:r>
      <w:proofErr w:type="spellStart"/>
      <w:r w:rsidRPr="00B72C55">
        <w:rPr>
          <w:sz w:val="18"/>
        </w:rPr>
        <w:t>margen_estimado</w:t>
      </w:r>
      <w:proofErr w:type="spellEnd"/>
      <w:r w:rsidRPr="00B72C55">
        <w:rPr>
          <w:sz w:val="18"/>
        </w:rPr>
        <w:t xml:space="preserve">, </w:t>
      </w:r>
      <w:proofErr w:type="spellStart"/>
      <w:r w:rsidRPr="00B72C55">
        <w:rPr>
          <w:sz w:val="18"/>
        </w:rPr>
        <w:t>margen_real</w:t>
      </w:r>
      <w:proofErr w:type="spellEnd"/>
      <w:r w:rsidRPr="00B72C55">
        <w:rPr>
          <w:sz w:val="18"/>
        </w:rPr>
        <w:t xml:space="preserve">, </w:t>
      </w:r>
      <w:proofErr w:type="spellStart"/>
      <w:r w:rsidRPr="00B72C55">
        <w:rPr>
          <w:sz w:val="18"/>
        </w:rPr>
        <w:t>observacion_financiera</w:t>
      </w:r>
      <w:proofErr w:type="spellEnd"/>
      <w:r w:rsidRPr="00B72C55">
        <w:rPr>
          <w:sz w:val="18"/>
        </w:rPr>
        <w:t>)</w:t>
      </w:r>
    </w:p>
    <w:p w14:paraId="526AC1E7" w14:textId="77777777" w:rsidR="00B72C55" w:rsidRPr="00B72C55" w:rsidRDefault="00B72C55" w:rsidP="00B72C55">
      <w:pPr>
        <w:spacing w:after="40" w:line="240" w:lineRule="auto"/>
      </w:pPr>
      <w:r w:rsidRPr="00B72C55">
        <w:rPr>
          <w:b/>
          <w:sz w:val="18"/>
        </w:rPr>
        <w:t xml:space="preserve">Claves foráneas: </w:t>
      </w:r>
    </w:p>
    <w:p w14:paraId="649D8B2A" w14:textId="77777777" w:rsidR="00B72C55" w:rsidRPr="00B72C55" w:rsidRDefault="00B72C55" w:rsidP="00B72C55">
      <w:pPr>
        <w:spacing w:after="40" w:line="240" w:lineRule="auto"/>
      </w:pPr>
      <w:proofErr w:type="spellStart"/>
      <w:r w:rsidRPr="00B72C55">
        <w:rPr>
          <w:sz w:val="18"/>
        </w:rPr>
        <w:t>ficha_cliente.id_ficha_cliente</w:t>
      </w:r>
      <w:proofErr w:type="spellEnd"/>
      <w:r w:rsidRPr="00B72C55">
        <w:rPr>
          <w:sz w:val="18"/>
        </w:rPr>
        <w:t xml:space="preserve"> → </w:t>
      </w:r>
      <w:proofErr w:type="spellStart"/>
      <w:r w:rsidRPr="00B72C55">
        <w:rPr>
          <w:sz w:val="18"/>
        </w:rPr>
        <w:t>proyecto_financiero.id_ficha_cliente</w:t>
      </w:r>
      <w:proofErr w:type="spellEnd"/>
      <w:r w:rsidRPr="00B72C55">
        <w:rPr>
          <w:sz w:val="18"/>
        </w:rPr>
        <w:t xml:space="preserve"> (interna)</w:t>
      </w:r>
    </w:p>
    <w:p w14:paraId="0AF0B8B5" w14:textId="77777777" w:rsidR="00B72C55" w:rsidRPr="00B72C55" w:rsidRDefault="00B72C55" w:rsidP="00B72C55">
      <w:pPr>
        <w:spacing w:after="40" w:line="240" w:lineRule="auto"/>
      </w:pPr>
      <w:proofErr w:type="spellStart"/>
      <w:r w:rsidRPr="00B72C55">
        <w:rPr>
          <w:sz w:val="18"/>
        </w:rPr>
        <w:t>nota_venta.id_nota_venta</w:t>
      </w:r>
      <w:proofErr w:type="spellEnd"/>
      <w:r w:rsidRPr="00B72C55">
        <w:rPr>
          <w:sz w:val="18"/>
        </w:rPr>
        <w:t xml:space="preserve"> → </w:t>
      </w:r>
      <w:proofErr w:type="spellStart"/>
      <w:r w:rsidRPr="00B72C55">
        <w:rPr>
          <w:sz w:val="18"/>
        </w:rPr>
        <w:t>proyecto_financiero.id_nota_venta</w:t>
      </w:r>
      <w:proofErr w:type="spellEnd"/>
      <w:r w:rsidRPr="00B72C55">
        <w:rPr>
          <w:sz w:val="18"/>
        </w:rPr>
        <w:t xml:space="preserve"> (interna)</w:t>
      </w:r>
    </w:p>
    <w:p w14:paraId="4FEAA130" w14:textId="77777777" w:rsidR="00B72C55" w:rsidRPr="00B72C55" w:rsidRDefault="00B72C55" w:rsidP="00B72C55">
      <w:pPr>
        <w:spacing w:after="40" w:line="240" w:lineRule="auto"/>
      </w:pPr>
      <w:proofErr w:type="spellStart"/>
      <w:r w:rsidRPr="00B72C55">
        <w:rPr>
          <w:sz w:val="18"/>
        </w:rPr>
        <w:t>proyecto_terreno.id_proyecto_terreno</w:t>
      </w:r>
      <w:proofErr w:type="spellEnd"/>
      <w:r w:rsidRPr="00B72C55">
        <w:rPr>
          <w:sz w:val="18"/>
        </w:rPr>
        <w:t xml:space="preserve"> → </w:t>
      </w:r>
      <w:proofErr w:type="spellStart"/>
      <w:r w:rsidRPr="00B72C55">
        <w:rPr>
          <w:sz w:val="18"/>
        </w:rPr>
        <w:t>proyecto_financiero.id_proyecto_terreno</w:t>
      </w:r>
      <w:proofErr w:type="spellEnd"/>
      <w:r w:rsidRPr="00B72C55">
        <w:rPr>
          <w:sz w:val="18"/>
        </w:rPr>
        <w:t xml:space="preserve"> (externa)</w:t>
      </w:r>
    </w:p>
    <w:p w14:paraId="7736996F" w14:textId="77777777" w:rsidR="00B72C55" w:rsidRPr="00B72C55" w:rsidRDefault="00B72C55" w:rsidP="00B72C55">
      <w:pPr>
        <w:spacing w:after="40" w:line="240" w:lineRule="auto"/>
      </w:pPr>
      <w:proofErr w:type="spellStart"/>
      <w:r w:rsidRPr="00B72C55">
        <w:rPr>
          <w:sz w:val="18"/>
        </w:rPr>
        <w:t>moneda.id_moneda</w:t>
      </w:r>
      <w:proofErr w:type="spellEnd"/>
      <w:r w:rsidRPr="00B72C55">
        <w:rPr>
          <w:sz w:val="18"/>
        </w:rPr>
        <w:t xml:space="preserve"> → </w:t>
      </w:r>
      <w:proofErr w:type="spellStart"/>
      <w:r w:rsidRPr="00B72C55">
        <w:rPr>
          <w:sz w:val="18"/>
        </w:rPr>
        <w:t>proyecto_financiero.id_moneda</w:t>
      </w:r>
      <w:proofErr w:type="spellEnd"/>
      <w:r w:rsidRPr="00B72C55">
        <w:rPr>
          <w:sz w:val="18"/>
        </w:rPr>
        <w:t xml:space="preserve"> (interna)</w:t>
      </w:r>
    </w:p>
    <w:p w14:paraId="04A91FDA" w14:textId="77777777" w:rsidR="00B72C55" w:rsidRPr="00B72C55" w:rsidRDefault="00B72C55" w:rsidP="00B72C55">
      <w:pPr>
        <w:spacing w:after="40" w:line="240" w:lineRule="auto"/>
      </w:pPr>
      <w:r w:rsidRPr="00B72C55">
        <w:rPr>
          <w:b/>
          <w:sz w:val="18"/>
        </w:rPr>
        <w:t>24. COSTO_PROYECTO</w:t>
      </w:r>
    </w:p>
    <w:p w14:paraId="6737B0A8" w14:textId="77777777" w:rsidR="00B72C55" w:rsidRPr="00B72C55" w:rsidRDefault="00B72C55" w:rsidP="00B72C55">
      <w:pPr>
        <w:spacing w:after="40" w:line="240" w:lineRule="auto"/>
      </w:pPr>
      <w:r w:rsidRPr="00B72C55">
        <w:rPr>
          <w:b/>
          <w:sz w:val="18"/>
        </w:rPr>
        <w:t>COSTO_</w:t>
      </w:r>
      <w:proofErr w:type="gramStart"/>
      <w:r w:rsidRPr="00B72C55">
        <w:rPr>
          <w:b/>
          <w:sz w:val="18"/>
        </w:rPr>
        <w:t>PROYECTO(</w:t>
      </w:r>
      <w:proofErr w:type="spellStart"/>
      <w:proofErr w:type="gramEnd"/>
      <w:r w:rsidRPr="00B72C55">
        <w:rPr>
          <w:b/>
          <w:sz w:val="18"/>
          <w:u w:val="single"/>
        </w:rPr>
        <w:t>id_costo_proyecto</w:t>
      </w:r>
      <w:proofErr w:type="spellEnd"/>
      <w:r w:rsidRPr="00B72C55">
        <w:rPr>
          <w:sz w:val="18"/>
        </w:rPr>
        <w:t xml:space="preserve">, </w:t>
      </w:r>
      <w:proofErr w:type="spellStart"/>
      <w:r w:rsidRPr="00B72C55">
        <w:rPr>
          <w:sz w:val="18"/>
          <w:u w:val="dash"/>
        </w:rPr>
        <w:t>id_proyecto_financiero</w:t>
      </w:r>
      <w:proofErr w:type="spellEnd"/>
      <w:r w:rsidRPr="00B72C55">
        <w:rPr>
          <w:sz w:val="18"/>
        </w:rPr>
        <w:t xml:space="preserve">, </w:t>
      </w:r>
      <w:proofErr w:type="spellStart"/>
      <w:r w:rsidRPr="00B72C55">
        <w:rPr>
          <w:sz w:val="18"/>
          <w:u w:val="dash"/>
        </w:rPr>
        <w:t>id_moneda</w:t>
      </w:r>
      <w:proofErr w:type="spellEnd"/>
      <w:r w:rsidRPr="00B72C55">
        <w:rPr>
          <w:sz w:val="18"/>
        </w:rPr>
        <w:t xml:space="preserve">, </w:t>
      </w:r>
      <w:proofErr w:type="spellStart"/>
      <w:r w:rsidRPr="00B72C55">
        <w:rPr>
          <w:sz w:val="18"/>
        </w:rPr>
        <w:t>descripcion_costo</w:t>
      </w:r>
      <w:proofErr w:type="spellEnd"/>
      <w:r w:rsidRPr="00B72C55">
        <w:rPr>
          <w:sz w:val="18"/>
        </w:rPr>
        <w:t xml:space="preserve">, </w:t>
      </w:r>
      <w:proofErr w:type="spellStart"/>
      <w:r w:rsidRPr="00B72C55">
        <w:rPr>
          <w:sz w:val="18"/>
        </w:rPr>
        <w:t>categoria_costo</w:t>
      </w:r>
      <w:proofErr w:type="spellEnd"/>
      <w:r w:rsidRPr="00B72C55">
        <w:rPr>
          <w:sz w:val="18"/>
        </w:rPr>
        <w:t xml:space="preserve">, </w:t>
      </w:r>
      <w:proofErr w:type="spellStart"/>
      <w:r w:rsidRPr="00B72C55">
        <w:rPr>
          <w:sz w:val="18"/>
        </w:rPr>
        <w:t>monto_costo</w:t>
      </w:r>
      <w:proofErr w:type="spellEnd"/>
      <w:r w:rsidRPr="00B72C55">
        <w:rPr>
          <w:sz w:val="18"/>
        </w:rPr>
        <w:t xml:space="preserve">, </w:t>
      </w:r>
      <w:proofErr w:type="spellStart"/>
      <w:r w:rsidRPr="00B72C55">
        <w:rPr>
          <w:sz w:val="18"/>
        </w:rPr>
        <w:t>fecha_costo</w:t>
      </w:r>
      <w:proofErr w:type="spellEnd"/>
      <w:r w:rsidRPr="00B72C55">
        <w:rPr>
          <w:sz w:val="18"/>
        </w:rPr>
        <w:t xml:space="preserve">, </w:t>
      </w:r>
      <w:proofErr w:type="spellStart"/>
      <w:r w:rsidRPr="00B72C55">
        <w:rPr>
          <w:sz w:val="18"/>
        </w:rPr>
        <w:t>origen_costo</w:t>
      </w:r>
      <w:proofErr w:type="spellEnd"/>
      <w:r w:rsidRPr="00B72C55">
        <w:rPr>
          <w:sz w:val="18"/>
        </w:rPr>
        <w:t xml:space="preserve">, </w:t>
      </w:r>
      <w:proofErr w:type="spellStart"/>
      <w:r w:rsidRPr="00B72C55">
        <w:rPr>
          <w:sz w:val="18"/>
        </w:rPr>
        <w:t>estado_costo</w:t>
      </w:r>
      <w:proofErr w:type="spellEnd"/>
      <w:r w:rsidRPr="00B72C55">
        <w:rPr>
          <w:sz w:val="18"/>
        </w:rPr>
        <w:t xml:space="preserve">, </w:t>
      </w:r>
      <w:proofErr w:type="spellStart"/>
      <w:r w:rsidRPr="00B72C55">
        <w:rPr>
          <w:sz w:val="18"/>
        </w:rPr>
        <w:t>observacion</w:t>
      </w:r>
      <w:proofErr w:type="spellEnd"/>
      <w:r w:rsidRPr="00B72C55">
        <w:rPr>
          <w:sz w:val="18"/>
        </w:rPr>
        <w:t>)</w:t>
      </w:r>
    </w:p>
    <w:p w14:paraId="5E80FB4A" w14:textId="77777777" w:rsidR="00B72C55" w:rsidRPr="00B72C55" w:rsidRDefault="00B72C55" w:rsidP="00B72C55">
      <w:pPr>
        <w:spacing w:after="40" w:line="240" w:lineRule="auto"/>
      </w:pPr>
      <w:r w:rsidRPr="00B72C55">
        <w:rPr>
          <w:b/>
          <w:sz w:val="18"/>
        </w:rPr>
        <w:t xml:space="preserve">Claves foráneas: </w:t>
      </w:r>
    </w:p>
    <w:p w14:paraId="1535330E" w14:textId="77777777" w:rsidR="00B72C55" w:rsidRPr="00B72C55" w:rsidRDefault="00B72C55" w:rsidP="00B72C55">
      <w:pPr>
        <w:spacing w:after="40" w:line="240" w:lineRule="auto"/>
      </w:pPr>
      <w:proofErr w:type="spellStart"/>
      <w:r w:rsidRPr="00B72C55">
        <w:rPr>
          <w:sz w:val="18"/>
        </w:rPr>
        <w:t>proyecto_financiero.id_proyecto_financiero</w:t>
      </w:r>
      <w:proofErr w:type="spellEnd"/>
      <w:r w:rsidRPr="00B72C55">
        <w:rPr>
          <w:sz w:val="18"/>
        </w:rPr>
        <w:t xml:space="preserve"> → </w:t>
      </w:r>
      <w:proofErr w:type="spellStart"/>
      <w:r w:rsidRPr="00B72C55">
        <w:rPr>
          <w:sz w:val="18"/>
        </w:rPr>
        <w:t>costo_proyecto.id_proyecto_financiero</w:t>
      </w:r>
      <w:proofErr w:type="spellEnd"/>
      <w:r w:rsidRPr="00B72C55">
        <w:rPr>
          <w:sz w:val="18"/>
        </w:rPr>
        <w:t xml:space="preserve"> (interna)</w:t>
      </w:r>
    </w:p>
    <w:p w14:paraId="34F46C84" w14:textId="77777777" w:rsidR="00B72C55" w:rsidRPr="00B72C55" w:rsidRDefault="00B72C55" w:rsidP="00B72C55">
      <w:pPr>
        <w:spacing w:after="40" w:line="240" w:lineRule="auto"/>
      </w:pPr>
      <w:proofErr w:type="spellStart"/>
      <w:r w:rsidRPr="00B72C55">
        <w:rPr>
          <w:sz w:val="18"/>
        </w:rPr>
        <w:t>moneda.id_moneda</w:t>
      </w:r>
      <w:proofErr w:type="spellEnd"/>
      <w:r w:rsidRPr="00B72C55">
        <w:rPr>
          <w:sz w:val="18"/>
        </w:rPr>
        <w:t xml:space="preserve"> → </w:t>
      </w:r>
      <w:proofErr w:type="spellStart"/>
      <w:r w:rsidRPr="00B72C55">
        <w:rPr>
          <w:sz w:val="18"/>
        </w:rPr>
        <w:t>costo_proyecto.id_moneda</w:t>
      </w:r>
      <w:proofErr w:type="spellEnd"/>
      <w:r w:rsidRPr="00B72C55">
        <w:rPr>
          <w:sz w:val="18"/>
        </w:rPr>
        <w:t xml:space="preserve"> (interna)</w:t>
      </w:r>
    </w:p>
    <w:p w14:paraId="1FF3C1EC" w14:textId="77777777" w:rsidR="00B72C55" w:rsidRPr="00B72C55" w:rsidRDefault="00B72C55" w:rsidP="00B72C55">
      <w:pPr>
        <w:spacing w:after="40" w:line="240" w:lineRule="auto"/>
      </w:pPr>
      <w:r w:rsidRPr="00B72C55">
        <w:rPr>
          <w:b/>
          <w:sz w:val="18"/>
        </w:rPr>
        <w:t>25. DETALLE_COSTO_PROYECTO_DOCUMENTO_PROVEEDOR</w:t>
      </w:r>
    </w:p>
    <w:p w14:paraId="65633686" w14:textId="77777777" w:rsidR="00B72C55" w:rsidRPr="00B72C55" w:rsidRDefault="00B72C55" w:rsidP="00B72C55">
      <w:pPr>
        <w:spacing w:after="40" w:line="240" w:lineRule="auto"/>
      </w:pPr>
      <w:r w:rsidRPr="00B72C55">
        <w:rPr>
          <w:b/>
          <w:sz w:val="18"/>
        </w:rPr>
        <w:t>DETALLE_COSTO_PROYECTO_DOCUMENTO_</w:t>
      </w:r>
      <w:proofErr w:type="gramStart"/>
      <w:r w:rsidRPr="00B72C55">
        <w:rPr>
          <w:b/>
          <w:sz w:val="18"/>
        </w:rPr>
        <w:t>PROVEEDOR(</w:t>
      </w:r>
      <w:proofErr w:type="gramEnd"/>
      <w:r w:rsidRPr="00B72C55">
        <w:rPr>
          <w:b/>
          <w:sz w:val="18"/>
          <w:u w:val="single"/>
        </w:rPr>
        <w:t>id_detalle_costo_proyecto_documento_proveedor</w:t>
      </w:r>
      <w:r w:rsidRPr="00B72C55">
        <w:rPr>
          <w:sz w:val="18"/>
        </w:rPr>
        <w:t xml:space="preserve">, </w:t>
      </w:r>
      <w:proofErr w:type="spellStart"/>
      <w:r w:rsidRPr="00B72C55">
        <w:rPr>
          <w:sz w:val="18"/>
          <w:u w:val="dash"/>
        </w:rPr>
        <w:t>id_documento_compra_proveedor</w:t>
      </w:r>
      <w:proofErr w:type="spellEnd"/>
      <w:r w:rsidRPr="00B72C55">
        <w:rPr>
          <w:sz w:val="18"/>
        </w:rPr>
        <w:t xml:space="preserve">, </w:t>
      </w:r>
      <w:proofErr w:type="spellStart"/>
      <w:r w:rsidRPr="00B72C55">
        <w:rPr>
          <w:sz w:val="18"/>
          <w:u w:val="dash"/>
        </w:rPr>
        <w:t>id_costo_proyecto</w:t>
      </w:r>
      <w:proofErr w:type="spellEnd"/>
      <w:r w:rsidRPr="00B72C55">
        <w:rPr>
          <w:sz w:val="18"/>
        </w:rPr>
        <w:t xml:space="preserve">, </w:t>
      </w:r>
      <w:proofErr w:type="spellStart"/>
      <w:r w:rsidRPr="00B72C55">
        <w:rPr>
          <w:sz w:val="18"/>
        </w:rPr>
        <w:t>monto_imputado</w:t>
      </w:r>
      <w:proofErr w:type="spellEnd"/>
      <w:r w:rsidRPr="00B72C55">
        <w:rPr>
          <w:sz w:val="18"/>
        </w:rPr>
        <w:t xml:space="preserve">, </w:t>
      </w:r>
      <w:proofErr w:type="spellStart"/>
      <w:r w:rsidRPr="00B72C55">
        <w:rPr>
          <w:sz w:val="18"/>
        </w:rPr>
        <w:t>porcentaje_imputado</w:t>
      </w:r>
      <w:proofErr w:type="spellEnd"/>
      <w:r w:rsidRPr="00B72C55">
        <w:rPr>
          <w:sz w:val="18"/>
        </w:rPr>
        <w:t xml:space="preserve">, </w:t>
      </w:r>
      <w:proofErr w:type="spellStart"/>
      <w:r w:rsidRPr="00B72C55">
        <w:rPr>
          <w:sz w:val="18"/>
        </w:rPr>
        <w:t>observacion</w:t>
      </w:r>
      <w:proofErr w:type="spellEnd"/>
      <w:r w:rsidRPr="00B72C55">
        <w:rPr>
          <w:sz w:val="18"/>
        </w:rPr>
        <w:t>)</w:t>
      </w:r>
    </w:p>
    <w:p w14:paraId="2A2FB0EF" w14:textId="77777777" w:rsidR="00B72C55" w:rsidRPr="00B72C55" w:rsidRDefault="00B72C55" w:rsidP="00B72C55">
      <w:pPr>
        <w:spacing w:after="40" w:line="240" w:lineRule="auto"/>
      </w:pPr>
      <w:r w:rsidRPr="00B72C55">
        <w:rPr>
          <w:b/>
          <w:sz w:val="18"/>
        </w:rPr>
        <w:t xml:space="preserve">Claves foráneas: </w:t>
      </w:r>
    </w:p>
    <w:p w14:paraId="02A39D24" w14:textId="77777777" w:rsidR="00B72C55" w:rsidRPr="00B72C55" w:rsidRDefault="00B72C55" w:rsidP="00B72C55">
      <w:pPr>
        <w:spacing w:after="40" w:line="240" w:lineRule="auto"/>
      </w:pPr>
      <w:proofErr w:type="spellStart"/>
      <w:r w:rsidRPr="00B72C55">
        <w:rPr>
          <w:sz w:val="18"/>
        </w:rPr>
        <w:t>documento_compra_proveedor.id_documento_compra_proveedor</w:t>
      </w:r>
      <w:proofErr w:type="spellEnd"/>
      <w:r w:rsidRPr="00B72C55">
        <w:rPr>
          <w:sz w:val="18"/>
        </w:rPr>
        <w:t xml:space="preserve"> → detalle_costo_proyecto_documento_proveedor.id_documento_compra_proveedor (interna)</w:t>
      </w:r>
    </w:p>
    <w:p w14:paraId="59D01929" w14:textId="77777777" w:rsidR="00B72C55" w:rsidRPr="00B72C55" w:rsidRDefault="00B72C55" w:rsidP="00B72C55">
      <w:pPr>
        <w:spacing w:after="40" w:line="240" w:lineRule="auto"/>
      </w:pPr>
      <w:proofErr w:type="spellStart"/>
      <w:r w:rsidRPr="00B72C55">
        <w:rPr>
          <w:sz w:val="18"/>
        </w:rPr>
        <w:t>costo_proyecto.id_costo_proyecto</w:t>
      </w:r>
      <w:proofErr w:type="spellEnd"/>
      <w:r w:rsidRPr="00B72C55">
        <w:rPr>
          <w:sz w:val="18"/>
        </w:rPr>
        <w:t xml:space="preserve"> → </w:t>
      </w:r>
      <w:proofErr w:type="spellStart"/>
      <w:r w:rsidRPr="00B72C55">
        <w:rPr>
          <w:sz w:val="18"/>
        </w:rPr>
        <w:t>detalle_costo_proyecto_documento_proveedor.id_costo_proyecto</w:t>
      </w:r>
      <w:proofErr w:type="spellEnd"/>
      <w:r w:rsidRPr="00B72C55">
        <w:rPr>
          <w:sz w:val="18"/>
        </w:rPr>
        <w:t xml:space="preserve"> (interna)</w:t>
      </w:r>
    </w:p>
    <w:p w14:paraId="1F6224BF" w14:textId="77777777" w:rsidR="00B72C55" w:rsidRPr="00B72C55" w:rsidRDefault="00B72C55" w:rsidP="00B72C55">
      <w:pPr>
        <w:spacing w:after="40" w:line="240" w:lineRule="auto"/>
      </w:pPr>
      <w:r w:rsidRPr="00B72C55">
        <w:rPr>
          <w:b/>
          <w:sz w:val="18"/>
        </w:rPr>
        <w:t>26. PROVEEDOR</w:t>
      </w:r>
    </w:p>
    <w:p w14:paraId="13287E9E" w14:textId="77777777" w:rsidR="00B72C55" w:rsidRPr="00B72C55" w:rsidRDefault="00B72C55" w:rsidP="00B72C55">
      <w:pPr>
        <w:spacing w:after="40" w:line="240" w:lineRule="auto"/>
      </w:pPr>
      <w:proofErr w:type="gramStart"/>
      <w:r w:rsidRPr="00B72C55">
        <w:rPr>
          <w:b/>
          <w:sz w:val="18"/>
        </w:rPr>
        <w:t>PROVEEDOR(</w:t>
      </w:r>
      <w:proofErr w:type="spellStart"/>
      <w:proofErr w:type="gramEnd"/>
      <w:r w:rsidRPr="00B72C55">
        <w:rPr>
          <w:b/>
          <w:sz w:val="18"/>
          <w:u w:val="single"/>
        </w:rPr>
        <w:t>id_proveedor</w:t>
      </w:r>
      <w:proofErr w:type="spellEnd"/>
      <w:r w:rsidRPr="00B72C55">
        <w:rPr>
          <w:sz w:val="18"/>
        </w:rPr>
        <w:t xml:space="preserve">, </w:t>
      </w:r>
      <w:proofErr w:type="spellStart"/>
      <w:r w:rsidRPr="00B72C55">
        <w:rPr>
          <w:sz w:val="18"/>
          <w:u w:val="dash"/>
        </w:rPr>
        <w:t>id_tipo_identificador</w:t>
      </w:r>
      <w:proofErr w:type="spellEnd"/>
      <w:r w:rsidRPr="00B72C55">
        <w:rPr>
          <w:sz w:val="18"/>
        </w:rPr>
        <w:t xml:space="preserve">, </w:t>
      </w:r>
      <w:proofErr w:type="spellStart"/>
      <w:r w:rsidRPr="00B72C55">
        <w:rPr>
          <w:sz w:val="18"/>
          <w:u w:val="dash"/>
        </w:rPr>
        <w:t>id_pais</w:t>
      </w:r>
      <w:proofErr w:type="spellEnd"/>
      <w:r w:rsidRPr="00B72C55">
        <w:rPr>
          <w:sz w:val="18"/>
        </w:rPr>
        <w:t xml:space="preserve">, </w:t>
      </w:r>
      <w:proofErr w:type="spellStart"/>
      <w:r w:rsidRPr="00B72C55">
        <w:rPr>
          <w:sz w:val="18"/>
          <w:u w:val="dash"/>
        </w:rPr>
        <w:t>id_moneda_preferente</w:t>
      </w:r>
      <w:proofErr w:type="spellEnd"/>
      <w:r w:rsidRPr="00B72C55">
        <w:rPr>
          <w:sz w:val="18"/>
        </w:rPr>
        <w:t xml:space="preserve">, </w:t>
      </w:r>
      <w:proofErr w:type="spellStart"/>
      <w:r w:rsidRPr="00B72C55">
        <w:rPr>
          <w:sz w:val="18"/>
        </w:rPr>
        <w:t>identificador_tributario</w:t>
      </w:r>
      <w:proofErr w:type="spellEnd"/>
      <w:r w:rsidRPr="00B72C55">
        <w:rPr>
          <w:sz w:val="18"/>
        </w:rPr>
        <w:t xml:space="preserve">, </w:t>
      </w:r>
      <w:proofErr w:type="spellStart"/>
      <w:r w:rsidRPr="00B72C55">
        <w:rPr>
          <w:sz w:val="18"/>
        </w:rPr>
        <w:t>nombre_razon_social</w:t>
      </w:r>
      <w:proofErr w:type="spellEnd"/>
      <w:r w:rsidRPr="00B72C55">
        <w:rPr>
          <w:sz w:val="18"/>
        </w:rPr>
        <w:t xml:space="preserve">, </w:t>
      </w:r>
      <w:proofErr w:type="spellStart"/>
      <w:r w:rsidRPr="00B72C55">
        <w:rPr>
          <w:sz w:val="18"/>
        </w:rPr>
        <w:t>nacionalidad_origen</w:t>
      </w:r>
      <w:proofErr w:type="spellEnd"/>
      <w:r w:rsidRPr="00B72C55">
        <w:rPr>
          <w:sz w:val="18"/>
        </w:rPr>
        <w:t xml:space="preserve">, </w:t>
      </w:r>
      <w:proofErr w:type="spellStart"/>
      <w:r w:rsidRPr="00B72C55">
        <w:rPr>
          <w:sz w:val="18"/>
        </w:rPr>
        <w:t>contacto_proveedor</w:t>
      </w:r>
      <w:proofErr w:type="spellEnd"/>
      <w:r w:rsidRPr="00B72C55">
        <w:rPr>
          <w:sz w:val="18"/>
        </w:rPr>
        <w:t xml:space="preserve">, </w:t>
      </w:r>
      <w:proofErr w:type="spellStart"/>
      <w:r w:rsidRPr="00B72C55">
        <w:rPr>
          <w:sz w:val="18"/>
        </w:rPr>
        <w:t>correo_proveedor</w:t>
      </w:r>
      <w:proofErr w:type="spellEnd"/>
      <w:r w:rsidRPr="00B72C55">
        <w:rPr>
          <w:sz w:val="18"/>
        </w:rPr>
        <w:t xml:space="preserve">, </w:t>
      </w:r>
      <w:proofErr w:type="spellStart"/>
      <w:r w:rsidRPr="00B72C55">
        <w:rPr>
          <w:sz w:val="18"/>
        </w:rPr>
        <w:t>telefono_proveedor</w:t>
      </w:r>
      <w:proofErr w:type="spellEnd"/>
      <w:r w:rsidRPr="00B72C55">
        <w:rPr>
          <w:sz w:val="18"/>
        </w:rPr>
        <w:t xml:space="preserve">, </w:t>
      </w:r>
      <w:proofErr w:type="spellStart"/>
      <w:r w:rsidRPr="00B72C55">
        <w:rPr>
          <w:sz w:val="18"/>
        </w:rPr>
        <w:t>direccion_proveedor</w:t>
      </w:r>
      <w:proofErr w:type="spellEnd"/>
      <w:r w:rsidRPr="00B72C55">
        <w:rPr>
          <w:sz w:val="18"/>
        </w:rPr>
        <w:t xml:space="preserve">, </w:t>
      </w:r>
      <w:proofErr w:type="spellStart"/>
      <w:r w:rsidRPr="00B72C55">
        <w:rPr>
          <w:sz w:val="18"/>
        </w:rPr>
        <w:t>estado_proveedor</w:t>
      </w:r>
      <w:proofErr w:type="spellEnd"/>
      <w:r w:rsidRPr="00B72C55">
        <w:rPr>
          <w:sz w:val="18"/>
        </w:rPr>
        <w:t xml:space="preserve">, </w:t>
      </w:r>
      <w:proofErr w:type="spellStart"/>
      <w:r w:rsidRPr="00B72C55">
        <w:rPr>
          <w:sz w:val="18"/>
        </w:rPr>
        <w:t>fecha_registro</w:t>
      </w:r>
      <w:proofErr w:type="spellEnd"/>
      <w:r w:rsidRPr="00B72C55">
        <w:rPr>
          <w:sz w:val="18"/>
        </w:rPr>
        <w:t>)</w:t>
      </w:r>
    </w:p>
    <w:p w14:paraId="138E34F7" w14:textId="77777777" w:rsidR="00B72C55" w:rsidRPr="00B72C55" w:rsidRDefault="00B72C55" w:rsidP="00B72C55">
      <w:pPr>
        <w:spacing w:after="40" w:line="240" w:lineRule="auto"/>
      </w:pPr>
      <w:r w:rsidRPr="00B72C55">
        <w:rPr>
          <w:b/>
          <w:sz w:val="18"/>
        </w:rPr>
        <w:t xml:space="preserve">Claves foráneas: </w:t>
      </w:r>
    </w:p>
    <w:p w14:paraId="519298BC" w14:textId="77777777" w:rsidR="00B72C55" w:rsidRPr="00B72C55" w:rsidRDefault="00B72C55" w:rsidP="00B72C55">
      <w:pPr>
        <w:spacing w:after="40" w:line="240" w:lineRule="auto"/>
      </w:pPr>
      <w:proofErr w:type="spellStart"/>
      <w:r w:rsidRPr="00B72C55">
        <w:rPr>
          <w:sz w:val="18"/>
        </w:rPr>
        <w:t>tipo_identificador.id_tipo_identificador</w:t>
      </w:r>
      <w:proofErr w:type="spellEnd"/>
      <w:r w:rsidRPr="00B72C55">
        <w:rPr>
          <w:sz w:val="18"/>
        </w:rPr>
        <w:t xml:space="preserve"> → </w:t>
      </w:r>
      <w:proofErr w:type="spellStart"/>
      <w:r w:rsidRPr="00B72C55">
        <w:rPr>
          <w:sz w:val="18"/>
        </w:rPr>
        <w:t>proveedor.id_tipo_identificador</w:t>
      </w:r>
      <w:proofErr w:type="spellEnd"/>
      <w:r w:rsidRPr="00B72C55">
        <w:rPr>
          <w:sz w:val="18"/>
        </w:rPr>
        <w:t xml:space="preserve"> (interna)</w:t>
      </w:r>
    </w:p>
    <w:p w14:paraId="7FFA3631" w14:textId="77777777" w:rsidR="00B72C55" w:rsidRPr="001627B1" w:rsidRDefault="00B72C55" w:rsidP="00B72C55">
      <w:pPr>
        <w:spacing w:after="40" w:line="240" w:lineRule="auto"/>
        <w:rPr>
          <w:lang w:val="en-US"/>
        </w:rPr>
      </w:pPr>
      <w:proofErr w:type="spellStart"/>
      <w:r w:rsidRPr="001627B1">
        <w:rPr>
          <w:sz w:val="18"/>
          <w:lang w:val="en-US"/>
        </w:rPr>
        <w:t>pais.id_pais</w:t>
      </w:r>
      <w:proofErr w:type="spellEnd"/>
      <w:r w:rsidRPr="001627B1">
        <w:rPr>
          <w:sz w:val="18"/>
          <w:lang w:val="en-US"/>
        </w:rPr>
        <w:t xml:space="preserve"> → </w:t>
      </w:r>
      <w:proofErr w:type="spellStart"/>
      <w:r w:rsidRPr="001627B1">
        <w:rPr>
          <w:sz w:val="18"/>
          <w:lang w:val="en-US"/>
        </w:rPr>
        <w:t>proveedor.id_pais</w:t>
      </w:r>
      <w:proofErr w:type="spellEnd"/>
      <w:r w:rsidRPr="001627B1">
        <w:rPr>
          <w:sz w:val="18"/>
          <w:lang w:val="en-US"/>
        </w:rPr>
        <w:t xml:space="preserve"> (interna)</w:t>
      </w:r>
    </w:p>
    <w:p w14:paraId="3CFDE419" w14:textId="77777777" w:rsidR="00B72C55" w:rsidRPr="00B72C55" w:rsidRDefault="00B72C55" w:rsidP="00B72C55">
      <w:pPr>
        <w:spacing w:after="40" w:line="240" w:lineRule="auto"/>
      </w:pPr>
      <w:proofErr w:type="spellStart"/>
      <w:r w:rsidRPr="00B72C55">
        <w:rPr>
          <w:sz w:val="18"/>
        </w:rPr>
        <w:t>moneda.id_moneda</w:t>
      </w:r>
      <w:proofErr w:type="spellEnd"/>
      <w:r w:rsidRPr="00B72C55">
        <w:rPr>
          <w:sz w:val="18"/>
        </w:rPr>
        <w:t xml:space="preserve"> → </w:t>
      </w:r>
      <w:proofErr w:type="spellStart"/>
      <w:r w:rsidRPr="00B72C55">
        <w:rPr>
          <w:sz w:val="18"/>
        </w:rPr>
        <w:t>proveedor.id_moneda_preferente</w:t>
      </w:r>
      <w:proofErr w:type="spellEnd"/>
      <w:r w:rsidRPr="00B72C55">
        <w:rPr>
          <w:sz w:val="18"/>
        </w:rPr>
        <w:t xml:space="preserve"> (interna)</w:t>
      </w:r>
    </w:p>
    <w:p w14:paraId="732454F1" w14:textId="77777777" w:rsidR="00B72C55" w:rsidRPr="00B72C55" w:rsidRDefault="00B72C55" w:rsidP="00B72C55">
      <w:pPr>
        <w:spacing w:after="40" w:line="240" w:lineRule="auto"/>
      </w:pPr>
      <w:r w:rsidRPr="00B72C55">
        <w:rPr>
          <w:b/>
          <w:sz w:val="18"/>
        </w:rPr>
        <w:t>27. DOCUMENTO_COMPRA_PROVEEDOR</w:t>
      </w:r>
    </w:p>
    <w:p w14:paraId="53DB94CA" w14:textId="77777777" w:rsidR="00B72C55" w:rsidRPr="00B72C55" w:rsidRDefault="00B72C55" w:rsidP="00B72C55">
      <w:pPr>
        <w:spacing w:after="40" w:line="240" w:lineRule="auto"/>
      </w:pPr>
      <w:r w:rsidRPr="00B72C55">
        <w:rPr>
          <w:b/>
          <w:sz w:val="18"/>
        </w:rPr>
        <w:t>DOCUMENTO_COMPRA_</w:t>
      </w:r>
      <w:proofErr w:type="gramStart"/>
      <w:r w:rsidRPr="00B72C55">
        <w:rPr>
          <w:b/>
          <w:sz w:val="18"/>
        </w:rPr>
        <w:t>PROVEEDOR(</w:t>
      </w:r>
      <w:proofErr w:type="spellStart"/>
      <w:proofErr w:type="gramEnd"/>
      <w:r w:rsidRPr="00B72C55">
        <w:rPr>
          <w:b/>
          <w:sz w:val="18"/>
          <w:u w:val="single"/>
        </w:rPr>
        <w:t>id_documento_compra_proveedor</w:t>
      </w:r>
      <w:proofErr w:type="spellEnd"/>
      <w:r w:rsidRPr="00B72C55">
        <w:rPr>
          <w:sz w:val="18"/>
        </w:rPr>
        <w:t xml:space="preserve">, </w:t>
      </w:r>
      <w:proofErr w:type="spellStart"/>
      <w:r w:rsidRPr="00B72C55">
        <w:rPr>
          <w:sz w:val="18"/>
          <w:u w:val="dash"/>
        </w:rPr>
        <w:t>id_proveedor</w:t>
      </w:r>
      <w:proofErr w:type="spellEnd"/>
      <w:r w:rsidRPr="00B72C55">
        <w:rPr>
          <w:sz w:val="18"/>
        </w:rPr>
        <w:t xml:space="preserve">, </w:t>
      </w:r>
      <w:proofErr w:type="spellStart"/>
      <w:r w:rsidRPr="00B72C55">
        <w:rPr>
          <w:sz w:val="18"/>
          <w:u w:val="dash"/>
        </w:rPr>
        <w:t>id_tipo_documento</w:t>
      </w:r>
      <w:proofErr w:type="spellEnd"/>
      <w:r w:rsidRPr="00B72C55">
        <w:rPr>
          <w:sz w:val="18"/>
        </w:rPr>
        <w:t xml:space="preserve">, </w:t>
      </w:r>
      <w:proofErr w:type="spellStart"/>
      <w:r w:rsidRPr="00B72C55">
        <w:rPr>
          <w:sz w:val="18"/>
          <w:u w:val="dash"/>
        </w:rPr>
        <w:t>id_moneda</w:t>
      </w:r>
      <w:proofErr w:type="spellEnd"/>
      <w:r w:rsidRPr="00B72C55">
        <w:rPr>
          <w:sz w:val="18"/>
        </w:rPr>
        <w:t xml:space="preserve">, </w:t>
      </w:r>
      <w:proofErr w:type="spellStart"/>
      <w:r w:rsidRPr="00B72C55">
        <w:rPr>
          <w:sz w:val="18"/>
        </w:rPr>
        <w:t>numero_documento</w:t>
      </w:r>
      <w:proofErr w:type="spellEnd"/>
      <w:r w:rsidRPr="00B72C55">
        <w:rPr>
          <w:sz w:val="18"/>
        </w:rPr>
        <w:t xml:space="preserve">, </w:t>
      </w:r>
      <w:proofErr w:type="spellStart"/>
      <w:r w:rsidRPr="00B72C55">
        <w:rPr>
          <w:sz w:val="18"/>
        </w:rPr>
        <w:t>fecha_emision</w:t>
      </w:r>
      <w:proofErr w:type="spellEnd"/>
      <w:r w:rsidRPr="00B72C55">
        <w:rPr>
          <w:sz w:val="18"/>
        </w:rPr>
        <w:t xml:space="preserve">, </w:t>
      </w:r>
      <w:proofErr w:type="spellStart"/>
      <w:r w:rsidRPr="00B72C55">
        <w:rPr>
          <w:sz w:val="18"/>
        </w:rPr>
        <w:t>fecha_vencimiento</w:t>
      </w:r>
      <w:proofErr w:type="spellEnd"/>
      <w:r w:rsidRPr="00B72C55">
        <w:rPr>
          <w:sz w:val="18"/>
        </w:rPr>
        <w:t xml:space="preserve">, </w:t>
      </w:r>
      <w:proofErr w:type="spellStart"/>
      <w:r w:rsidRPr="00B72C55">
        <w:rPr>
          <w:sz w:val="18"/>
        </w:rPr>
        <w:t>monto_neto</w:t>
      </w:r>
      <w:proofErr w:type="spellEnd"/>
      <w:r w:rsidRPr="00B72C55">
        <w:rPr>
          <w:sz w:val="18"/>
        </w:rPr>
        <w:t xml:space="preserve">, </w:t>
      </w:r>
      <w:proofErr w:type="spellStart"/>
      <w:r w:rsidRPr="00B72C55">
        <w:rPr>
          <w:sz w:val="18"/>
        </w:rPr>
        <w:t>monto_impuesto</w:t>
      </w:r>
      <w:proofErr w:type="spellEnd"/>
      <w:r w:rsidRPr="00B72C55">
        <w:rPr>
          <w:sz w:val="18"/>
        </w:rPr>
        <w:t xml:space="preserve">, </w:t>
      </w:r>
      <w:proofErr w:type="spellStart"/>
      <w:r w:rsidRPr="00B72C55">
        <w:rPr>
          <w:sz w:val="18"/>
        </w:rPr>
        <w:t>monto_total</w:t>
      </w:r>
      <w:proofErr w:type="spellEnd"/>
      <w:r w:rsidRPr="00B72C55">
        <w:rPr>
          <w:sz w:val="18"/>
        </w:rPr>
        <w:t xml:space="preserve">, </w:t>
      </w:r>
      <w:proofErr w:type="spellStart"/>
      <w:r w:rsidRPr="00B72C55">
        <w:rPr>
          <w:sz w:val="18"/>
        </w:rPr>
        <w:t>tipo_cambio_usado</w:t>
      </w:r>
      <w:proofErr w:type="spellEnd"/>
      <w:r w:rsidRPr="00B72C55">
        <w:rPr>
          <w:sz w:val="18"/>
        </w:rPr>
        <w:t xml:space="preserve">, </w:t>
      </w:r>
      <w:proofErr w:type="spellStart"/>
      <w:r w:rsidRPr="00B72C55">
        <w:rPr>
          <w:sz w:val="18"/>
        </w:rPr>
        <w:t>fecha_tipo_cambio</w:t>
      </w:r>
      <w:proofErr w:type="spellEnd"/>
      <w:r w:rsidRPr="00B72C55">
        <w:rPr>
          <w:sz w:val="18"/>
        </w:rPr>
        <w:t xml:space="preserve">, </w:t>
      </w:r>
      <w:proofErr w:type="spellStart"/>
      <w:r w:rsidRPr="00B72C55">
        <w:rPr>
          <w:sz w:val="18"/>
        </w:rPr>
        <w:t>monto_convertido</w:t>
      </w:r>
      <w:proofErr w:type="spellEnd"/>
      <w:r w:rsidRPr="00B72C55">
        <w:rPr>
          <w:sz w:val="18"/>
        </w:rPr>
        <w:t xml:space="preserve">, </w:t>
      </w:r>
      <w:proofErr w:type="spellStart"/>
      <w:r w:rsidRPr="00B72C55">
        <w:rPr>
          <w:sz w:val="18"/>
        </w:rPr>
        <w:t>estado_documento</w:t>
      </w:r>
      <w:proofErr w:type="spellEnd"/>
      <w:r w:rsidRPr="00B72C55">
        <w:rPr>
          <w:sz w:val="18"/>
        </w:rPr>
        <w:t xml:space="preserve">, </w:t>
      </w:r>
      <w:proofErr w:type="spellStart"/>
      <w:r w:rsidRPr="00B72C55">
        <w:rPr>
          <w:sz w:val="18"/>
        </w:rPr>
        <w:t>respaldo_documento</w:t>
      </w:r>
      <w:proofErr w:type="spellEnd"/>
      <w:r w:rsidRPr="00B72C55">
        <w:rPr>
          <w:sz w:val="18"/>
        </w:rPr>
        <w:t xml:space="preserve">, </w:t>
      </w:r>
      <w:proofErr w:type="spellStart"/>
      <w:r w:rsidRPr="00B72C55">
        <w:rPr>
          <w:sz w:val="18"/>
        </w:rPr>
        <w:t>observacion</w:t>
      </w:r>
      <w:proofErr w:type="spellEnd"/>
      <w:r w:rsidRPr="00B72C55">
        <w:rPr>
          <w:sz w:val="18"/>
        </w:rPr>
        <w:t>)</w:t>
      </w:r>
    </w:p>
    <w:p w14:paraId="29E7F14F" w14:textId="77777777" w:rsidR="00B72C55" w:rsidRPr="00B72C55" w:rsidRDefault="00B72C55" w:rsidP="00B72C55">
      <w:pPr>
        <w:spacing w:after="40" w:line="240" w:lineRule="auto"/>
      </w:pPr>
      <w:r w:rsidRPr="00B72C55">
        <w:rPr>
          <w:b/>
          <w:sz w:val="18"/>
        </w:rPr>
        <w:t xml:space="preserve">Claves foráneas: </w:t>
      </w:r>
    </w:p>
    <w:p w14:paraId="42213B11" w14:textId="77777777" w:rsidR="00B72C55" w:rsidRPr="00B72C55" w:rsidRDefault="00B72C55" w:rsidP="00B72C55">
      <w:pPr>
        <w:spacing w:after="40" w:line="240" w:lineRule="auto"/>
      </w:pPr>
      <w:proofErr w:type="spellStart"/>
      <w:r w:rsidRPr="00B72C55">
        <w:rPr>
          <w:sz w:val="18"/>
        </w:rPr>
        <w:t>proveedor.id_proveedor</w:t>
      </w:r>
      <w:proofErr w:type="spellEnd"/>
      <w:r w:rsidRPr="00B72C55">
        <w:rPr>
          <w:sz w:val="18"/>
        </w:rPr>
        <w:t xml:space="preserve"> → </w:t>
      </w:r>
      <w:proofErr w:type="spellStart"/>
      <w:r w:rsidRPr="00B72C55">
        <w:rPr>
          <w:sz w:val="18"/>
        </w:rPr>
        <w:t>documento_compra_proveedor.id_proveedor</w:t>
      </w:r>
      <w:proofErr w:type="spellEnd"/>
      <w:r w:rsidRPr="00B72C55">
        <w:rPr>
          <w:sz w:val="18"/>
        </w:rPr>
        <w:t xml:space="preserve"> (interna)</w:t>
      </w:r>
    </w:p>
    <w:p w14:paraId="0FE3CD13" w14:textId="77777777" w:rsidR="00B72C55" w:rsidRPr="00B72C55" w:rsidRDefault="00B72C55" w:rsidP="00B72C55">
      <w:pPr>
        <w:spacing w:after="40" w:line="240" w:lineRule="auto"/>
      </w:pPr>
      <w:proofErr w:type="spellStart"/>
      <w:r w:rsidRPr="00B72C55">
        <w:rPr>
          <w:sz w:val="18"/>
        </w:rPr>
        <w:t>tipo_documento.id_tipo_documento</w:t>
      </w:r>
      <w:proofErr w:type="spellEnd"/>
      <w:r w:rsidRPr="00B72C55">
        <w:rPr>
          <w:sz w:val="18"/>
        </w:rPr>
        <w:t xml:space="preserve"> → </w:t>
      </w:r>
      <w:proofErr w:type="spellStart"/>
      <w:r w:rsidRPr="00B72C55">
        <w:rPr>
          <w:sz w:val="18"/>
        </w:rPr>
        <w:t>documento_compra_proveedor.id_tipo_documento</w:t>
      </w:r>
      <w:proofErr w:type="spellEnd"/>
      <w:r w:rsidRPr="00B72C55">
        <w:rPr>
          <w:sz w:val="18"/>
        </w:rPr>
        <w:t xml:space="preserve"> (interna)</w:t>
      </w:r>
    </w:p>
    <w:p w14:paraId="313F19D6" w14:textId="77777777" w:rsidR="00B72C55" w:rsidRPr="00B72C55" w:rsidRDefault="00B72C55" w:rsidP="00B72C55">
      <w:pPr>
        <w:spacing w:after="40" w:line="240" w:lineRule="auto"/>
      </w:pPr>
      <w:proofErr w:type="spellStart"/>
      <w:r w:rsidRPr="00B72C55">
        <w:rPr>
          <w:sz w:val="18"/>
        </w:rPr>
        <w:t>moneda.id_moneda</w:t>
      </w:r>
      <w:proofErr w:type="spellEnd"/>
      <w:r w:rsidRPr="00B72C55">
        <w:rPr>
          <w:sz w:val="18"/>
        </w:rPr>
        <w:t xml:space="preserve"> → </w:t>
      </w:r>
      <w:proofErr w:type="spellStart"/>
      <w:r w:rsidRPr="00B72C55">
        <w:rPr>
          <w:sz w:val="18"/>
        </w:rPr>
        <w:t>documento_compra_proveedor.id_moneda</w:t>
      </w:r>
      <w:proofErr w:type="spellEnd"/>
      <w:r w:rsidRPr="00B72C55">
        <w:rPr>
          <w:sz w:val="18"/>
        </w:rPr>
        <w:t xml:space="preserve"> (interna)</w:t>
      </w:r>
    </w:p>
    <w:p w14:paraId="5CCEE89A" w14:textId="77777777" w:rsidR="00B72C55" w:rsidRPr="00B72C55" w:rsidRDefault="00B72C55" w:rsidP="00B72C55">
      <w:pPr>
        <w:spacing w:after="40" w:line="240" w:lineRule="auto"/>
      </w:pPr>
      <w:r w:rsidRPr="00B72C55">
        <w:rPr>
          <w:b/>
          <w:sz w:val="18"/>
        </w:rPr>
        <w:t>28. DETALLE_DOCUMENTO_COMPRA_PROVEEDOR</w:t>
      </w:r>
    </w:p>
    <w:p w14:paraId="08BE4F30" w14:textId="77777777" w:rsidR="00B72C55" w:rsidRPr="00B72C55" w:rsidRDefault="00B72C55" w:rsidP="00B72C55">
      <w:pPr>
        <w:spacing w:after="40" w:line="240" w:lineRule="auto"/>
      </w:pPr>
      <w:r w:rsidRPr="00B72C55">
        <w:rPr>
          <w:b/>
          <w:sz w:val="18"/>
        </w:rPr>
        <w:t>DETALLE_DOCUMENTO_COMPRA_</w:t>
      </w:r>
      <w:proofErr w:type="gramStart"/>
      <w:r w:rsidRPr="00B72C55">
        <w:rPr>
          <w:b/>
          <w:sz w:val="18"/>
        </w:rPr>
        <w:t>PROVEEDOR(</w:t>
      </w:r>
      <w:proofErr w:type="gramEnd"/>
      <w:r w:rsidRPr="00B72C55">
        <w:rPr>
          <w:b/>
          <w:sz w:val="18"/>
          <w:u w:val="single"/>
        </w:rPr>
        <w:t>id_detalle_documento_compra_proveedor</w:t>
      </w:r>
      <w:r w:rsidRPr="00B72C55">
        <w:rPr>
          <w:sz w:val="18"/>
        </w:rPr>
        <w:t xml:space="preserve">, </w:t>
      </w:r>
      <w:proofErr w:type="spellStart"/>
      <w:r w:rsidRPr="00B72C55">
        <w:rPr>
          <w:sz w:val="18"/>
          <w:u w:val="dash"/>
        </w:rPr>
        <w:t>id_documento_compra_proveedor</w:t>
      </w:r>
      <w:proofErr w:type="spellEnd"/>
      <w:r w:rsidRPr="00B72C55">
        <w:rPr>
          <w:sz w:val="18"/>
        </w:rPr>
        <w:t xml:space="preserve">, </w:t>
      </w:r>
      <w:proofErr w:type="spellStart"/>
      <w:r w:rsidRPr="00B72C55">
        <w:rPr>
          <w:sz w:val="18"/>
          <w:u w:val="dash"/>
        </w:rPr>
        <w:t>id_historial_precio_material</w:t>
      </w:r>
      <w:proofErr w:type="spellEnd"/>
      <w:r w:rsidRPr="00B72C55">
        <w:rPr>
          <w:sz w:val="18"/>
        </w:rPr>
        <w:t xml:space="preserve">, </w:t>
      </w:r>
      <w:proofErr w:type="spellStart"/>
      <w:r w:rsidRPr="00B72C55">
        <w:rPr>
          <w:sz w:val="18"/>
        </w:rPr>
        <w:t>cantidad_material</w:t>
      </w:r>
      <w:proofErr w:type="spellEnd"/>
      <w:r w:rsidRPr="00B72C55">
        <w:rPr>
          <w:sz w:val="18"/>
        </w:rPr>
        <w:t xml:space="preserve">, </w:t>
      </w:r>
      <w:proofErr w:type="spellStart"/>
      <w:r w:rsidRPr="00B72C55">
        <w:rPr>
          <w:sz w:val="18"/>
        </w:rPr>
        <w:t>unidad_medida</w:t>
      </w:r>
      <w:proofErr w:type="spellEnd"/>
      <w:r w:rsidRPr="00B72C55">
        <w:rPr>
          <w:sz w:val="18"/>
        </w:rPr>
        <w:t xml:space="preserve">, </w:t>
      </w:r>
      <w:proofErr w:type="spellStart"/>
      <w:r w:rsidRPr="00B72C55">
        <w:rPr>
          <w:sz w:val="18"/>
        </w:rPr>
        <w:t>precio_unitario_documento</w:t>
      </w:r>
      <w:proofErr w:type="spellEnd"/>
      <w:r w:rsidRPr="00B72C55">
        <w:rPr>
          <w:sz w:val="18"/>
        </w:rPr>
        <w:t xml:space="preserve">, </w:t>
      </w:r>
      <w:proofErr w:type="spellStart"/>
      <w:r w:rsidRPr="00B72C55">
        <w:rPr>
          <w:sz w:val="18"/>
        </w:rPr>
        <w:t>subtotal_linea</w:t>
      </w:r>
      <w:proofErr w:type="spellEnd"/>
      <w:r w:rsidRPr="00B72C55">
        <w:rPr>
          <w:sz w:val="18"/>
        </w:rPr>
        <w:t xml:space="preserve">, </w:t>
      </w:r>
      <w:proofErr w:type="spellStart"/>
      <w:r w:rsidRPr="00B72C55">
        <w:rPr>
          <w:sz w:val="18"/>
        </w:rPr>
        <w:t>observacion</w:t>
      </w:r>
      <w:proofErr w:type="spellEnd"/>
      <w:r w:rsidRPr="00B72C55">
        <w:rPr>
          <w:sz w:val="18"/>
        </w:rPr>
        <w:t>)</w:t>
      </w:r>
    </w:p>
    <w:p w14:paraId="07F0A5DB" w14:textId="77777777" w:rsidR="00B72C55" w:rsidRPr="00B72C55" w:rsidRDefault="00B72C55" w:rsidP="00B72C55">
      <w:pPr>
        <w:spacing w:after="40" w:line="240" w:lineRule="auto"/>
      </w:pPr>
      <w:r w:rsidRPr="00B72C55">
        <w:rPr>
          <w:b/>
          <w:sz w:val="18"/>
        </w:rPr>
        <w:t xml:space="preserve">Claves foráneas: </w:t>
      </w:r>
    </w:p>
    <w:p w14:paraId="361765A0" w14:textId="77777777" w:rsidR="00B72C55" w:rsidRPr="00B72C55" w:rsidRDefault="00B72C55" w:rsidP="00B72C55">
      <w:pPr>
        <w:spacing w:after="40" w:line="240" w:lineRule="auto"/>
      </w:pPr>
      <w:proofErr w:type="spellStart"/>
      <w:r w:rsidRPr="00B72C55">
        <w:rPr>
          <w:sz w:val="18"/>
        </w:rPr>
        <w:t>documento_compra_proveedor.id_documento_compra_proveedor</w:t>
      </w:r>
      <w:proofErr w:type="spellEnd"/>
      <w:r w:rsidRPr="00B72C55">
        <w:rPr>
          <w:sz w:val="18"/>
        </w:rPr>
        <w:t xml:space="preserve"> → detalle_documento_compra_proveedor.id_documento_compra_proveedor (interna)</w:t>
      </w:r>
    </w:p>
    <w:p w14:paraId="3AA28544" w14:textId="77777777" w:rsidR="00B72C55" w:rsidRPr="00B72C55" w:rsidRDefault="00B72C55" w:rsidP="00B72C55">
      <w:pPr>
        <w:spacing w:after="40" w:line="240" w:lineRule="auto"/>
      </w:pPr>
      <w:proofErr w:type="spellStart"/>
      <w:r w:rsidRPr="00B72C55">
        <w:rPr>
          <w:sz w:val="18"/>
        </w:rPr>
        <w:t>historial_precio_material.id_historial_precio_material</w:t>
      </w:r>
      <w:proofErr w:type="spellEnd"/>
      <w:r w:rsidRPr="00B72C55">
        <w:rPr>
          <w:sz w:val="18"/>
        </w:rPr>
        <w:t xml:space="preserve"> → </w:t>
      </w:r>
      <w:proofErr w:type="spellStart"/>
      <w:r w:rsidRPr="00B72C55">
        <w:rPr>
          <w:sz w:val="18"/>
        </w:rPr>
        <w:t>detalle_documento_compra_proveedor.id_historial_precio_material</w:t>
      </w:r>
      <w:proofErr w:type="spellEnd"/>
      <w:r w:rsidRPr="00B72C55">
        <w:rPr>
          <w:sz w:val="18"/>
        </w:rPr>
        <w:t xml:space="preserve"> (interna)</w:t>
      </w:r>
    </w:p>
    <w:p w14:paraId="07DF48E4" w14:textId="77777777" w:rsidR="00B72C55" w:rsidRPr="00B72C55" w:rsidRDefault="00B72C55" w:rsidP="00B72C55">
      <w:pPr>
        <w:spacing w:after="40" w:line="240" w:lineRule="auto"/>
      </w:pPr>
      <w:r w:rsidRPr="00B72C55">
        <w:rPr>
          <w:b/>
          <w:sz w:val="18"/>
        </w:rPr>
        <w:t>29. PAGO_PROVEEDOR</w:t>
      </w:r>
    </w:p>
    <w:p w14:paraId="1BFBF55F" w14:textId="77777777" w:rsidR="00B72C55" w:rsidRPr="00B72C55" w:rsidRDefault="00B72C55" w:rsidP="00B72C55">
      <w:pPr>
        <w:spacing w:after="40" w:line="240" w:lineRule="auto"/>
      </w:pPr>
      <w:r w:rsidRPr="00B72C55">
        <w:rPr>
          <w:b/>
          <w:sz w:val="18"/>
        </w:rPr>
        <w:t>PAGO_</w:t>
      </w:r>
      <w:proofErr w:type="gramStart"/>
      <w:r w:rsidRPr="00B72C55">
        <w:rPr>
          <w:b/>
          <w:sz w:val="18"/>
        </w:rPr>
        <w:t>PROVEEDOR(</w:t>
      </w:r>
      <w:proofErr w:type="spellStart"/>
      <w:proofErr w:type="gramEnd"/>
      <w:r w:rsidRPr="00B72C55">
        <w:rPr>
          <w:b/>
          <w:sz w:val="18"/>
          <w:u w:val="single"/>
        </w:rPr>
        <w:t>id_pago_proveedor</w:t>
      </w:r>
      <w:proofErr w:type="spellEnd"/>
      <w:r w:rsidRPr="00B72C55">
        <w:rPr>
          <w:sz w:val="18"/>
        </w:rPr>
        <w:t xml:space="preserve">, </w:t>
      </w:r>
      <w:proofErr w:type="spellStart"/>
      <w:r w:rsidRPr="00B72C55">
        <w:rPr>
          <w:sz w:val="18"/>
          <w:u w:val="dash"/>
        </w:rPr>
        <w:t>id_proveedor</w:t>
      </w:r>
      <w:proofErr w:type="spellEnd"/>
      <w:r w:rsidRPr="00B72C55">
        <w:rPr>
          <w:sz w:val="18"/>
        </w:rPr>
        <w:t xml:space="preserve">, </w:t>
      </w:r>
      <w:proofErr w:type="spellStart"/>
      <w:r w:rsidRPr="00B72C55">
        <w:rPr>
          <w:sz w:val="18"/>
          <w:u w:val="dash"/>
        </w:rPr>
        <w:t>id_moneda</w:t>
      </w:r>
      <w:proofErr w:type="spellEnd"/>
      <w:r w:rsidRPr="00B72C55">
        <w:rPr>
          <w:sz w:val="18"/>
        </w:rPr>
        <w:t xml:space="preserve">, </w:t>
      </w:r>
      <w:proofErr w:type="spellStart"/>
      <w:r w:rsidRPr="00B72C55">
        <w:rPr>
          <w:sz w:val="18"/>
          <w:u w:val="dash"/>
        </w:rPr>
        <w:t>id_medio_pago</w:t>
      </w:r>
      <w:proofErr w:type="spellEnd"/>
      <w:r w:rsidRPr="00B72C55">
        <w:rPr>
          <w:sz w:val="18"/>
        </w:rPr>
        <w:t xml:space="preserve">, </w:t>
      </w:r>
      <w:proofErr w:type="spellStart"/>
      <w:r w:rsidRPr="00B72C55">
        <w:rPr>
          <w:sz w:val="18"/>
        </w:rPr>
        <w:t>fecha_pago</w:t>
      </w:r>
      <w:proofErr w:type="spellEnd"/>
      <w:r w:rsidRPr="00B72C55">
        <w:rPr>
          <w:sz w:val="18"/>
        </w:rPr>
        <w:t xml:space="preserve">, </w:t>
      </w:r>
      <w:proofErr w:type="spellStart"/>
      <w:r w:rsidRPr="00B72C55">
        <w:rPr>
          <w:sz w:val="18"/>
        </w:rPr>
        <w:t>monto_pago</w:t>
      </w:r>
      <w:proofErr w:type="spellEnd"/>
      <w:r w:rsidRPr="00B72C55">
        <w:rPr>
          <w:sz w:val="18"/>
        </w:rPr>
        <w:t xml:space="preserve">, </w:t>
      </w:r>
      <w:proofErr w:type="spellStart"/>
      <w:r w:rsidRPr="00B72C55">
        <w:rPr>
          <w:sz w:val="18"/>
        </w:rPr>
        <w:t>tipo_cambio_usado</w:t>
      </w:r>
      <w:proofErr w:type="spellEnd"/>
      <w:r w:rsidRPr="00B72C55">
        <w:rPr>
          <w:sz w:val="18"/>
        </w:rPr>
        <w:t xml:space="preserve">, </w:t>
      </w:r>
      <w:proofErr w:type="spellStart"/>
      <w:r w:rsidRPr="00B72C55">
        <w:rPr>
          <w:sz w:val="18"/>
        </w:rPr>
        <w:t>monto_convertido</w:t>
      </w:r>
      <w:proofErr w:type="spellEnd"/>
      <w:r w:rsidRPr="00B72C55">
        <w:rPr>
          <w:sz w:val="18"/>
        </w:rPr>
        <w:t xml:space="preserve">, </w:t>
      </w:r>
      <w:proofErr w:type="spellStart"/>
      <w:r w:rsidRPr="00B72C55">
        <w:rPr>
          <w:sz w:val="18"/>
        </w:rPr>
        <w:t>estado_pago</w:t>
      </w:r>
      <w:proofErr w:type="spellEnd"/>
      <w:r w:rsidRPr="00B72C55">
        <w:rPr>
          <w:sz w:val="18"/>
        </w:rPr>
        <w:t xml:space="preserve">, </w:t>
      </w:r>
      <w:proofErr w:type="spellStart"/>
      <w:r w:rsidRPr="00B72C55">
        <w:rPr>
          <w:sz w:val="18"/>
        </w:rPr>
        <w:t>comprobante_pago</w:t>
      </w:r>
      <w:proofErr w:type="spellEnd"/>
      <w:r w:rsidRPr="00B72C55">
        <w:rPr>
          <w:sz w:val="18"/>
        </w:rPr>
        <w:t xml:space="preserve">, </w:t>
      </w:r>
      <w:proofErr w:type="spellStart"/>
      <w:r w:rsidRPr="00B72C55">
        <w:rPr>
          <w:sz w:val="18"/>
        </w:rPr>
        <w:t>observacion</w:t>
      </w:r>
      <w:proofErr w:type="spellEnd"/>
      <w:r w:rsidRPr="00B72C55">
        <w:rPr>
          <w:sz w:val="18"/>
        </w:rPr>
        <w:t>)</w:t>
      </w:r>
    </w:p>
    <w:p w14:paraId="2C010D3D" w14:textId="77777777" w:rsidR="00B72C55" w:rsidRPr="00B72C55" w:rsidRDefault="00B72C55" w:rsidP="00B72C55">
      <w:pPr>
        <w:spacing w:after="40" w:line="240" w:lineRule="auto"/>
      </w:pPr>
      <w:r w:rsidRPr="00B72C55">
        <w:rPr>
          <w:b/>
          <w:sz w:val="18"/>
        </w:rPr>
        <w:lastRenderedPageBreak/>
        <w:t xml:space="preserve">Claves foráneas: </w:t>
      </w:r>
    </w:p>
    <w:p w14:paraId="3F659AD4" w14:textId="77777777" w:rsidR="00B72C55" w:rsidRPr="00B72C55" w:rsidRDefault="00B72C55" w:rsidP="00B72C55">
      <w:pPr>
        <w:spacing w:after="40" w:line="240" w:lineRule="auto"/>
      </w:pPr>
      <w:proofErr w:type="spellStart"/>
      <w:r w:rsidRPr="00B72C55">
        <w:rPr>
          <w:sz w:val="18"/>
        </w:rPr>
        <w:t>proveedor.id_proveedor</w:t>
      </w:r>
      <w:proofErr w:type="spellEnd"/>
      <w:r w:rsidRPr="00B72C55">
        <w:rPr>
          <w:sz w:val="18"/>
        </w:rPr>
        <w:t xml:space="preserve"> → </w:t>
      </w:r>
      <w:proofErr w:type="spellStart"/>
      <w:r w:rsidRPr="00B72C55">
        <w:rPr>
          <w:sz w:val="18"/>
        </w:rPr>
        <w:t>pago_proveedor.id_proveedor</w:t>
      </w:r>
      <w:proofErr w:type="spellEnd"/>
      <w:r w:rsidRPr="00B72C55">
        <w:rPr>
          <w:sz w:val="18"/>
        </w:rPr>
        <w:t xml:space="preserve"> (interna)</w:t>
      </w:r>
    </w:p>
    <w:p w14:paraId="37F17D4D" w14:textId="77777777" w:rsidR="00B72C55" w:rsidRPr="00B72C55" w:rsidRDefault="00B72C55" w:rsidP="00B72C55">
      <w:pPr>
        <w:spacing w:after="40" w:line="240" w:lineRule="auto"/>
      </w:pPr>
      <w:proofErr w:type="spellStart"/>
      <w:r w:rsidRPr="00B72C55">
        <w:rPr>
          <w:sz w:val="18"/>
        </w:rPr>
        <w:t>moneda.id_moneda</w:t>
      </w:r>
      <w:proofErr w:type="spellEnd"/>
      <w:r w:rsidRPr="00B72C55">
        <w:rPr>
          <w:sz w:val="18"/>
        </w:rPr>
        <w:t xml:space="preserve"> → </w:t>
      </w:r>
      <w:proofErr w:type="spellStart"/>
      <w:r w:rsidRPr="00B72C55">
        <w:rPr>
          <w:sz w:val="18"/>
        </w:rPr>
        <w:t>pago_proveedor.id_moneda</w:t>
      </w:r>
      <w:proofErr w:type="spellEnd"/>
      <w:r w:rsidRPr="00B72C55">
        <w:rPr>
          <w:sz w:val="18"/>
        </w:rPr>
        <w:t xml:space="preserve"> (interna)</w:t>
      </w:r>
    </w:p>
    <w:p w14:paraId="4660B4FC" w14:textId="77777777" w:rsidR="00B72C55" w:rsidRPr="00B72C55" w:rsidRDefault="00B72C55" w:rsidP="00B72C55">
      <w:pPr>
        <w:spacing w:after="40" w:line="240" w:lineRule="auto"/>
      </w:pPr>
      <w:proofErr w:type="spellStart"/>
      <w:r w:rsidRPr="00B72C55">
        <w:rPr>
          <w:sz w:val="18"/>
        </w:rPr>
        <w:t>medio_pago.id_medio_pago</w:t>
      </w:r>
      <w:proofErr w:type="spellEnd"/>
      <w:r w:rsidRPr="00B72C55">
        <w:rPr>
          <w:sz w:val="18"/>
        </w:rPr>
        <w:t xml:space="preserve"> → </w:t>
      </w:r>
      <w:proofErr w:type="spellStart"/>
      <w:r w:rsidRPr="00B72C55">
        <w:rPr>
          <w:sz w:val="18"/>
        </w:rPr>
        <w:t>pago_proveedor.id_medio_pago</w:t>
      </w:r>
      <w:proofErr w:type="spellEnd"/>
      <w:r w:rsidRPr="00B72C55">
        <w:rPr>
          <w:sz w:val="18"/>
        </w:rPr>
        <w:t xml:space="preserve"> (interna)</w:t>
      </w:r>
    </w:p>
    <w:p w14:paraId="070C025D" w14:textId="77777777" w:rsidR="00B72C55" w:rsidRPr="00B72C55" w:rsidRDefault="00B72C55" w:rsidP="00B72C55">
      <w:pPr>
        <w:spacing w:after="40" w:line="240" w:lineRule="auto"/>
      </w:pPr>
      <w:r w:rsidRPr="00B72C55">
        <w:rPr>
          <w:b/>
          <w:sz w:val="18"/>
        </w:rPr>
        <w:t>30. ASIGNACION_PAGO_PROVEEDOR</w:t>
      </w:r>
    </w:p>
    <w:p w14:paraId="72C362F4" w14:textId="77777777" w:rsidR="00B72C55" w:rsidRPr="00B72C55" w:rsidRDefault="00B72C55" w:rsidP="00B72C55">
      <w:pPr>
        <w:spacing w:after="40" w:line="240" w:lineRule="auto"/>
      </w:pPr>
      <w:r w:rsidRPr="00B72C55">
        <w:rPr>
          <w:b/>
          <w:sz w:val="18"/>
        </w:rPr>
        <w:t>ASIGNACION_PAGO_</w:t>
      </w:r>
      <w:proofErr w:type="gramStart"/>
      <w:r w:rsidRPr="00B72C55">
        <w:rPr>
          <w:b/>
          <w:sz w:val="18"/>
        </w:rPr>
        <w:t>PROVEEDOR(</w:t>
      </w:r>
      <w:proofErr w:type="spellStart"/>
      <w:proofErr w:type="gramEnd"/>
      <w:r w:rsidRPr="00B72C55">
        <w:rPr>
          <w:b/>
          <w:sz w:val="18"/>
          <w:u w:val="single"/>
        </w:rPr>
        <w:t>id_asignacion_pago_proveedor</w:t>
      </w:r>
      <w:proofErr w:type="spellEnd"/>
      <w:r w:rsidRPr="00B72C55">
        <w:rPr>
          <w:sz w:val="18"/>
        </w:rPr>
        <w:t xml:space="preserve">, </w:t>
      </w:r>
      <w:proofErr w:type="spellStart"/>
      <w:r w:rsidRPr="00B72C55">
        <w:rPr>
          <w:sz w:val="18"/>
          <w:u w:val="dash"/>
        </w:rPr>
        <w:t>id_pago_proveedor</w:t>
      </w:r>
      <w:proofErr w:type="spellEnd"/>
      <w:r w:rsidRPr="00B72C55">
        <w:rPr>
          <w:sz w:val="18"/>
        </w:rPr>
        <w:t xml:space="preserve">, </w:t>
      </w:r>
      <w:proofErr w:type="spellStart"/>
      <w:r w:rsidRPr="00B72C55">
        <w:rPr>
          <w:sz w:val="18"/>
          <w:u w:val="dash"/>
        </w:rPr>
        <w:t>id_documento_compra_proveedor</w:t>
      </w:r>
      <w:proofErr w:type="spellEnd"/>
      <w:r w:rsidRPr="00B72C55">
        <w:rPr>
          <w:sz w:val="18"/>
        </w:rPr>
        <w:t xml:space="preserve">, </w:t>
      </w:r>
      <w:proofErr w:type="spellStart"/>
      <w:r w:rsidRPr="00B72C55">
        <w:rPr>
          <w:sz w:val="18"/>
        </w:rPr>
        <w:t>monto_asignado</w:t>
      </w:r>
      <w:proofErr w:type="spellEnd"/>
      <w:r w:rsidRPr="00B72C55">
        <w:rPr>
          <w:sz w:val="18"/>
        </w:rPr>
        <w:t xml:space="preserve">, </w:t>
      </w:r>
      <w:proofErr w:type="spellStart"/>
      <w:r w:rsidRPr="00B72C55">
        <w:rPr>
          <w:sz w:val="18"/>
        </w:rPr>
        <w:t>fecha_asignacion</w:t>
      </w:r>
      <w:proofErr w:type="spellEnd"/>
      <w:r w:rsidRPr="00B72C55">
        <w:rPr>
          <w:sz w:val="18"/>
        </w:rPr>
        <w:t xml:space="preserve">, </w:t>
      </w:r>
      <w:proofErr w:type="spellStart"/>
      <w:r w:rsidRPr="00B72C55">
        <w:rPr>
          <w:sz w:val="18"/>
        </w:rPr>
        <w:t>observacion</w:t>
      </w:r>
      <w:proofErr w:type="spellEnd"/>
      <w:r w:rsidRPr="00B72C55">
        <w:rPr>
          <w:sz w:val="18"/>
        </w:rPr>
        <w:t>)</w:t>
      </w:r>
    </w:p>
    <w:p w14:paraId="4CB81B2F" w14:textId="77777777" w:rsidR="00B72C55" w:rsidRPr="00B72C55" w:rsidRDefault="00B72C55" w:rsidP="00B72C55">
      <w:pPr>
        <w:spacing w:after="40" w:line="240" w:lineRule="auto"/>
      </w:pPr>
      <w:r w:rsidRPr="00B72C55">
        <w:rPr>
          <w:b/>
          <w:sz w:val="18"/>
        </w:rPr>
        <w:t xml:space="preserve">Claves foráneas: </w:t>
      </w:r>
    </w:p>
    <w:p w14:paraId="4DF7AD52" w14:textId="77777777" w:rsidR="00B72C55" w:rsidRPr="00B72C55" w:rsidRDefault="00B72C55" w:rsidP="00B72C55">
      <w:pPr>
        <w:spacing w:after="40" w:line="240" w:lineRule="auto"/>
      </w:pPr>
      <w:proofErr w:type="spellStart"/>
      <w:r w:rsidRPr="00B72C55">
        <w:rPr>
          <w:sz w:val="18"/>
        </w:rPr>
        <w:t>pago_proveedor.id_pago_proveedor</w:t>
      </w:r>
      <w:proofErr w:type="spellEnd"/>
      <w:r w:rsidRPr="00B72C55">
        <w:rPr>
          <w:sz w:val="18"/>
        </w:rPr>
        <w:t xml:space="preserve"> → </w:t>
      </w:r>
      <w:proofErr w:type="spellStart"/>
      <w:r w:rsidRPr="00B72C55">
        <w:rPr>
          <w:sz w:val="18"/>
        </w:rPr>
        <w:t>asignacion_pago_proveedor.id_pago_proveedor</w:t>
      </w:r>
      <w:proofErr w:type="spellEnd"/>
      <w:r w:rsidRPr="00B72C55">
        <w:rPr>
          <w:sz w:val="18"/>
        </w:rPr>
        <w:t xml:space="preserve"> (interna)</w:t>
      </w:r>
    </w:p>
    <w:p w14:paraId="31C0F510" w14:textId="77777777" w:rsidR="00B72C55" w:rsidRPr="00B72C55" w:rsidRDefault="00B72C55" w:rsidP="00B72C55">
      <w:pPr>
        <w:spacing w:after="40" w:line="240" w:lineRule="auto"/>
      </w:pPr>
      <w:proofErr w:type="spellStart"/>
      <w:r w:rsidRPr="00B72C55">
        <w:rPr>
          <w:sz w:val="18"/>
        </w:rPr>
        <w:t>documento_compra_proveedor.id_documento_compra_proveedor</w:t>
      </w:r>
      <w:proofErr w:type="spellEnd"/>
      <w:r w:rsidRPr="00B72C55">
        <w:rPr>
          <w:sz w:val="18"/>
        </w:rPr>
        <w:t xml:space="preserve"> → </w:t>
      </w:r>
      <w:proofErr w:type="spellStart"/>
      <w:r w:rsidRPr="00B72C55">
        <w:rPr>
          <w:sz w:val="18"/>
        </w:rPr>
        <w:t>asignacion_pago_proveedor.id_documento_compra_proveedor</w:t>
      </w:r>
      <w:proofErr w:type="spellEnd"/>
      <w:r w:rsidRPr="00B72C55">
        <w:rPr>
          <w:sz w:val="18"/>
        </w:rPr>
        <w:t xml:space="preserve"> (interna)</w:t>
      </w:r>
    </w:p>
    <w:p w14:paraId="52862B39" w14:textId="77777777" w:rsidR="00B72C55" w:rsidRPr="00B72C55" w:rsidRDefault="00B72C55" w:rsidP="00B72C55">
      <w:pPr>
        <w:spacing w:after="40" w:line="240" w:lineRule="auto"/>
      </w:pPr>
      <w:r w:rsidRPr="00B72C55">
        <w:rPr>
          <w:b/>
          <w:sz w:val="18"/>
        </w:rPr>
        <w:t>31. GASTO_CAJA_CHICA</w:t>
      </w:r>
    </w:p>
    <w:p w14:paraId="0034FD55" w14:textId="77777777" w:rsidR="00B72C55" w:rsidRPr="00B72C55" w:rsidRDefault="00B72C55" w:rsidP="00B72C55">
      <w:pPr>
        <w:spacing w:after="40" w:line="240" w:lineRule="auto"/>
      </w:pPr>
      <w:r w:rsidRPr="00B72C55">
        <w:rPr>
          <w:b/>
          <w:sz w:val="18"/>
        </w:rPr>
        <w:t>GASTO_CAJA_</w:t>
      </w:r>
      <w:proofErr w:type="gramStart"/>
      <w:r w:rsidRPr="00B72C55">
        <w:rPr>
          <w:b/>
          <w:sz w:val="18"/>
        </w:rPr>
        <w:t>CHICA(</w:t>
      </w:r>
      <w:proofErr w:type="spellStart"/>
      <w:proofErr w:type="gramEnd"/>
      <w:r w:rsidRPr="00B72C55">
        <w:rPr>
          <w:b/>
          <w:sz w:val="18"/>
          <w:u w:val="single"/>
        </w:rPr>
        <w:t>id_gasto_caja_chica</w:t>
      </w:r>
      <w:proofErr w:type="spellEnd"/>
      <w:r w:rsidRPr="00B72C55">
        <w:rPr>
          <w:sz w:val="18"/>
        </w:rPr>
        <w:t xml:space="preserve">, </w:t>
      </w:r>
      <w:proofErr w:type="spellStart"/>
      <w:r w:rsidRPr="00B72C55">
        <w:rPr>
          <w:sz w:val="18"/>
        </w:rPr>
        <w:t>fecha_gasto</w:t>
      </w:r>
      <w:proofErr w:type="spellEnd"/>
      <w:r w:rsidRPr="00B72C55">
        <w:rPr>
          <w:sz w:val="18"/>
        </w:rPr>
        <w:t xml:space="preserve">, </w:t>
      </w:r>
      <w:proofErr w:type="spellStart"/>
      <w:r w:rsidRPr="00B72C55">
        <w:rPr>
          <w:sz w:val="18"/>
        </w:rPr>
        <w:t>monto_gasto</w:t>
      </w:r>
      <w:proofErr w:type="spellEnd"/>
      <w:r w:rsidRPr="00B72C55">
        <w:rPr>
          <w:sz w:val="18"/>
        </w:rPr>
        <w:t xml:space="preserve">, </w:t>
      </w:r>
      <w:proofErr w:type="spellStart"/>
      <w:r w:rsidRPr="00B72C55">
        <w:rPr>
          <w:sz w:val="18"/>
        </w:rPr>
        <w:t>descripcion_gasto</w:t>
      </w:r>
      <w:proofErr w:type="spellEnd"/>
      <w:r w:rsidRPr="00B72C55">
        <w:rPr>
          <w:sz w:val="18"/>
        </w:rPr>
        <w:t xml:space="preserve">, </w:t>
      </w:r>
      <w:proofErr w:type="spellStart"/>
      <w:r w:rsidRPr="00B72C55">
        <w:rPr>
          <w:sz w:val="18"/>
        </w:rPr>
        <w:t>motivo_gasto</w:t>
      </w:r>
      <w:proofErr w:type="spellEnd"/>
      <w:r w:rsidRPr="00B72C55">
        <w:rPr>
          <w:sz w:val="18"/>
        </w:rPr>
        <w:t xml:space="preserve">, </w:t>
      </w:r>
      <w:proofErr w:type="spellStart"/>
      <w:r w:rsidRPr="00B72C55">
        <w:rPr>
          <w:sz w:val="18"/>
        </w:rPr>
        <w:t>categoria_gasto</w:t>
      </w:r>
      <w:proofErr w:type="spellEnd"/>
      <w:r w:rsidRPr="00B72C55">
        <w:rPr>
          <w:sz w:val="18"/>
        </w:rPr>
        <w:t xml:space="preserve">, </w:t>
      </w:r>
      <w:proofErr w:type="spellStart"/>
      <w:r w:rsidRPr="00B72C55">
        <w:rPr>
          <w:sz w:val="18"/>
        </w:rPr>
        <w:t>responsable_gasto</w:t>
      </w:r>
      <w:proofErr w:type="spellEnd"/>
      <w:r w:rsidRPr="00B72C55">
        <w:rPr>
          <w:sz w:val="18"/>
        </w:rPr>
        <w:t xml:space="preserve">, </w:t>
      </w:r>
      <w:proofErr w:type="spellStart"/>
      <w:r w:rsidRPr="00B72C55">
        <w:rPr>
          <w:sz w:val="18"/>
        </w:rPr>
        <w:t>respaldo_gasto</w:t>
      </w:r>
      <w:proofErr w:type="spellEnd"/>
      <w:r w:rsidRPr="00B72C55">
        <w:rPr>
          <w:sz w:val="18"/>
        </w:rPr>
        <w:t xml:space="preserve">, </w:t>
      </w:r>
      <w:proofErr w:type="spellStart"/>
      <w:r w:rsidRPr="00B72C55">
        <w:rPr>
          <w:sz w:val="18"/>
        </w:rPr>
        <w:t>estado_validacion</w:t>
      </w:r>
      <w:proofErr w:type="spellEnd"/>
      <w:r w:rsidRPr="00B72C55">
        <w:rPr>
          <w:sz w:val="18"/>
        </w:rPr>
        <w:t xml:space="preserve">, </w:t>
      </w:r>
      <w:proofErr w:type="spellStart"/>
      <w:r w:rsidRPr="00B72C55">
        <w:rPr>
          <w:sz w:val="18"/>
        </w:rPr>
        <w:t>observacion</w:t>
      </w:r>
      <w:proofErr w:type="spellEnd"/>
      <w:r w:rsidRPr="00B72C55">
        <w:rPr>
          <w:sz w:val="18"/>
        </w:rPr>
        <w:t>)</w:t>
      </w:r>
    </w:p>
    <w:p w14:paraId="0BE74E45" w14:textId="77777777" w:rsidR="00B72C55" w:rsidRPr="00B72C55" w:rsidRDefault="00B72C55" w:rsidP="00B72C55">
      <w:pPr>
        <w:spacing w:after="40" w:line="240" w:lineRule="auto"/>
      </w:pPr>
      <w:r w:rsidRPr="00B72C55">
        <w:rPr>
          <w:sz w:val="18"/>
        </w:rPr>
        <w:t>Claves foráneas: no aplica en esta etapa.</w:t>
      </w:r>
    </w:p>
    <w:p w14:paraId="43B25CDF" w14:textId="77777777" w:rsidR="00B72C55" w:rsidRPr="00B72C55" w:rsidRDefault="00B72C55" w:rsidP="00B72C55">
      <w:pPr>
        <w:spacing w:after="40" w:line="240" w:lineRule="auto"/>
      </w:pPr>
      <w:r w:rsidRPr="00B72C55">
        <w:rPr>
          <w:b/>
          <w:sz w:val="18"/>
        </w:rPr>
        <w:t>32. MOVIMIENTO_FINANCIERO</w:t>
      </w:r>
    </w:p>
    <w:p w14:paraId="2CA1BAE2" w14:textId="77777777" w:rsidR="00B72C55" w:rsidRPr="00B72C55" w:rsidRDefault="00B72C55" w:rsidP="00B72C55">
      <w:pPr>
        <w:spacing w:after="40" w:line="240" w:lineRule="auto"/>
      </w:pPr>
      <w:r w:rsidRPr="00B72C55">
        <w:rPr>
          <w:b/>
          <w:sz w:val="18"/>
        </w:rPr>
        <w:t>MOVIMIENTO_</w:t>
      </w:r>
      <w:proofErr w:type="gramStart"/>
      <w:r w:rsidRPr="00B72C55">
        <w:rPr>
          <w:b/>
          <w:sz w:val="18"/>
        </w:rPr>
        <w:t>FINANCIERO(</w:t>
      </w:r>
      <w:proofErr w:type="spellStart"/>
      <w:proofErr w:type="gramEnd"/>
      <w:r w:rsidRPr="00B72C55">
        <w:rPr>
          <w:b/>
          <w:sz w:val="18"/>
          <w:u w:val="single"/>
        </w:rPr>
        <w:t>id_movimiento_financiero</w:t>
      </w:r>
      <w:proofErr w:type="spellEnd"/>
      <w:r w:rsidRPr="00B72C55">
        <w:rPr>
          <w:sz w:val="18"/>
        </w:rPr>
        <w:t xml:space="preserve">, </w:t>
      </w:r>
      <w:proofErr w:type="spellStart"/>
      <w:r w:rsidRPr="00B72C55">
        <w:rPr>
          <w:sz w:val="18"/>
          <w:u w:val="dash"/>
        </w:rPr>
        <w:t>id_moneda</w:t>
      </w:r>
      <w:proofErr w:type="spellEnd"/>
      <w:r w:rsidRPr="00B72C55">
        <w:rPr>
          <w:sz w:val="18"/>
        </w:rPr>
        <w:t xml:space="preserve">, </w:t>
      </w:r>
      <w:proofErr w:type="spellStart"/>
      <w:r w:rsidRPr="00B72C55">
        <w:rPr>
          <w:sz w:val="18"/>
        </w:rPr>
        <w:t>fecha_movimiento</w:t>
      </w:r>
      <w:proofErr w:type="spellEnd"/>
      <w:r w:rsidRPr="00B72C55">
        <w:rPr>
          <w:sz w:val="18"/>
        </w:rPr>
        <w:t xml:space="preserve">, </w:t>
      </w:r>
      <w:proofErr w:type="spellStart"/>
      <w:r w:rsidRPr="00B72C55">
        <w:rPr>
          <w:sz w:val="18"/>
        </w:rPr>
        <w:t>tipo_movimiento_financiero</w:t>
      </w:r>
      <w:proofErr w:type="spellEnd"/>
      <w:r w:rsidRPr="00B72C55">
        <w:rPr>
          <w:sz w:val="18"/>
        </w:rPr>
        <w:t xml:space="preserve">, </w:t>
      </w:r>
      <w:proofErr w:type="spellStart"/>
      <w:r w:rsidRPr="00B72C55">
        <w:rPr>
          <w:sz w:val="18"/>
        </w:rPr>
        <w:t>naturaleza_movimiento</w:t>
      </w:r>
      <w:proofErr w:type="spellEnd"/>
      <w:r w:rsidRPr="00B72C55">
        <w:rPr>
          <w:sz w:val="18"/>
        </w:rPr>
        <w:t xml:space="preserve">, </w:t>
      </w:r>
      <w:proofErr w:type="spellStart"/>
      <w:r w:rsidRPr="00B72C55">
        <w:rPr>
          <w:sz w:val="18"/>
        </w:rPr>
        <w:t>motivo_movimiento</w:t>
      </w:r>
      <w:proofErr w:type="spellEnd"/>
      <w:r w:rsidRPr="00B72C55">
        <w:rPr>
          <w:sz w:val="18"/>
        </w:rPr>
        <w:t xml:space="preserve">, </w:t>
      </w:r>
      <w:proofErr w:type="spellStart"/>
      <w:r w:rsidRPr="00B72C55">
        <w:rPr>
          <w:sz w:val="18"/>
        </w:rPr>
        <w:t>monto_movimiento</w:t>
      </w:r>
      <w:proofErr w:type="spellEnd"/>
      <w:r w:rsidRPr="00B72C55">
        <w:rPr>
          <w:sz w:val="18"/>
        </w:rPr>
        <w:t xml:space="preserve">, </w:t>
      </w:r>
      <w:proofErr w:type="spellStart"/>
      <w:r w:rsidRPr="00B72C55">
        <w:rPr>
          <w:sz w:val="18"/>
        </w:rPr>
        <w:t>estado_movimiento</w:t>
      </w:r>
      <w:proofErr w:type="spellEnd"/>
      <w:r w:rsidRPr="00B72C55">
        <w:rPr>
          <w:sz w:val="18"/>
        </w:rPr>
        <w:t xml:space="preserve">, </w:t>
      </w:r>
      <w:proofErr w:type="spellStart"/>
      <w:r w:rsidRPr="00B72C55">
        <w:rPr>
          <w:sz w:val="18"/>
        </w:rPr>
        <w:t>observacion</w:t>
      </w:r>
      <w:proofErr w:type="spellEnd"/>
      <w:r w:rsidRPr="00B72C55">
        <w:rPr>
          <w:sz w:val="18"/>
        </w:rPr>
        <w:t>)</w:t>
      </w:r>
    </w:p>
    <w:p w14:paraId="538B3F86" w14:textId="77777777" w:rsidR="00B72C55" w:rsidRPr="00B72C55" w:rsidRDefault="00B72C55" w:rsidP="00B72C55">
      <w:pPr>
        <w:spacing w:after="40" w:line="240" w:lineRule="auto"/>
      </w:pPr>
      <w:r w:rsidRPr="00B72C55">
        <w:rPr>
          <w:b/>
          <w:sz w:val="18"/>
        </w:rPr>
        <w:t xml:space="preserve">Claves foráneas: </w:t>
      </w:r>
    </w:p>
    <w:p w14:paraId="2010E634" w14:textId="77777777" w:rsidR="00B72C55" w:rsidRPr="00B72C55" w:rsidRDefault="00B72C55" w:rsidP="00B72C55">
      <w:pPr>
        <w:spacing w:after="40" w:line="240" w:lineRule="auto"/>
      </w:pPr>
      <w:proofErr w:type="spellStart"/>
      <w:r w:rsidRPr="00B72C55">
        <w:rPr>
          <w:sz w:val="18"/>
        </w:rPr>
        <w:t>moneda.id_moneda</w:t>
      </w:r>
      <w:proofErr w:type="spellEnd"/>
      <w:r w:rsidRPr="00B72C55">
        <w:rPr>
          <w:sz w:val="18"/>
        </w:rPr>
        <w:t xml:space="preserve"> → </w:t>
      </w:r>
      <w:proofErr w:type="spellStart"/>
      <w:r w:rsidRPr="00B72C55">
        <w:rPr>
          <w:sz w:val="18"/>
        </w:rPr>
        <w:t>movimiento_financiero.id_moneda</w:t>
      </w:r>
      <w:proofErr w:type="spellEnd"/>
      <w:r w:rsidRPr="00B72C55">
        <w:rPr>
          <w:sz w:val="18"/>
        </w:rPr>
        <w:t xml:space="preserve"> (interna)</w:t>
      </w:r>
    </w:p>
    <w:p w14:paraId="435C094B" w14:textId="77777777" w:rsidR="00B72C55" w:rsidRPr="00B72C55" w:rsidRDefault="00B72C55" w:rsidP="00B72C55">
      <w:pPr>
        <w:spacing w:after="40" w:line="240" w:lineRule="auto"/>
      </w:pPr>
      <w:r w:rsidRPr="00B72C55">
        <w:rPr>
          <w:b/>
          <w:sz w:val="18"/>
        </w:rPr>
        <w:t>33. ORIGEN_MOVIMIENTO_FINANCIERO</w:t>
      </w:r>
    </w:p>
    <w:p w14:paraId="3CDD6920" w14:textId="77777777" w:rsidR="00B72C55" w:rsidRPr="00B72C55" w:rsidRDefault="00B72C55" w:rsidP="00B72C55">
      <w:pPr>
        <w:spacing w:after="40" w:line="240" w:lineRule="auto"/>
      </w:pPr>
      <w:r w:rsidRPr="00B72C55">
        <w:rPr>
          <w:b/>
          <w:sz w:val="18"/>
        </w:rPr>
        <w:t>ORIGEN_MOVIMIENTO_</w:t>
      </w:r>
      <w:proofErr w:type="gramStart"/>
      <w:r w:rsidRPr="00B72C55">
        <w:rPr>
          <w:b/>
          <w:sz w:val="18"/>
        </w:rPr>
        <w:t>FINANCIERO(</w:t>
      </w:r>
      <w:proofErr w:type="spellStart"/>
      <w:proofErr w:type="gramEnd"/>
      <w:r w:rsidRPr="00B72C55">
        <w:rPr>
          <w:b/>
          <w:sz w:val="18"/>
          <w:u w:val="single"/>
        </w:rPr>
        <w:t>id_origen_movimiento_financiero</w:t>
      </w:r>
      <w:proofErr w:type="spellEnd"/>
      <w:r w:rsidRPr="00B72C55">
        <w:rPr>
          <w:sz w:val="18"/>
        </w:rPr>
        <w:t xml:space="preserve">, </w:t>
      </w:r>
      <w:proofErr w:type="spellStart"/>
      <w:r w:rsidRPr="00B72C55">
        <w:rPr>
          <w:sz w:val="18"/>
          <w:u w:val="dash"/>
        </w:rPr>
        <w:t>id_movimiento_financiero</w:t>
      </w:r>
      <w:proofErr w:type="spellEnd"/>
      <w:r w:rsidRPr="00B72C55">
        <w:rPr>
          <w:sz w:val="18"/>
        </w:rPr>
        <w:t xml:space="preserve">, </w:t>
      </w:r>
      <w:proofErr w:type="spellStart"/>
      <w:r w:rsidRPr="00B72C55">
        <w:rPr>
          <w:sz w:val="18"/>
        </w:rPr>
        <w:t>entidad_origen</w:t>
      </w:r>
      <w:proofErr w:type="spellEnd"/>
      <w:r w:rsidRPr="00B72C55">
        <w:rPr>
          <w:sz w:val="18"/>
        </w:rPr>
        <w:t xml:space="preserve">, </w:t>
      </w:r>
      <w:proofErr w:type="spellStart"/>
      <w:r w:rsidRPr="00B72C55">
        <w:rPr>
          <w:sz w:val="18"/>
        </w:rPr>
        <w:t>id_registro_origen</w:t>
      </w:r>
      <w:proofErr w:type="spellEnd"/>
      <w:r w:rsidRPr="00B72C55">
        <w:rPr>
          <w:sz w:val="18"/>
        </w:rPr>
        <w:t xml:space="preserve">, </w:t>
      </w:r>
      <w:proofErr w:type="spellStart"/>
      <w:r w:rsidRPr="00B72C55">
        <w:rPr>
          <w:sz w:val="18"/>
        </w:rPr>
        <w:t>descripcion_origen</w:t>
      </w:r>
      <w:proofErr w:type="spellEnd"/>
      <w:r w:rsidRPr="00B72C55">
        <w:rPr>
          <w:sz w:val="18"/>
        </w:rPr>
        <w:t>)</w:t>
      </w:r>
    </w:p>
    <w:p w14:paraId="1516B32A" w14:textId="77777777" w:rsidR="00B72C55" w:rsidRPr="00B72C55" w:rsidRDefault="00B72C55" w:rsidP="00B72C55">
      <w:pPr>
        <w:spacing w:after="40" w:line="240" w:lineRule="auto"/>
      </w:pPr>
      <w:r w:rsidRPr="00B72C55">
        <w:rPr>
          <w:b/>
          <w:sz w:val="18"/>
        </w:rPr>
        <w:t xml:space="preserve">Claves foráneas: </w:t>
      </w:r>
    </w:p>
    <w:p w14:paraId="22E41120" w14:textId="77777777" w:rsidR="00B72C55" w:rsidRPr="00B72C55" w:rsidRDefault="00B72C55" w:rsidP="00B72C55">
      <w:pPr>
        <w:spacing w:after="40" w:line="240" w:lineRule="auto"/>
      </w:pPr>
      <w:proofErr w:type="spellStart"/>
      <w:r w:rsidRPr="00B72C55">
        <w:rPr>
          <w:sz w:val="18"/>
        </w:rPr>
        <w:t>movimiento_financiero.id_movimiento_financiero</w:t>
      </w:r>
      <w:proofErr w:type="spellEnd"/>
      <w:r w:rsidRPr="00B72C55">
        <w:rPr>
          <w:sz w:val="18"/>
        </w:rPr>
        <w:t xml:space="preserve"> → </w:t>
      </w:r>
      <w:proofErr w:type="spellStart"/>
      <w:r w:rsidRPr="00B72C55">
        <w:rPr>
          <w:sz w:val="18"/>
        </w:rPr>
        <w:t>origen_movimiento_financiero.id_movimiento_financiero</w:t>
      </w:r>
      <w:proofErr w:type="spellEnd"/>
      <w:r w:rsidRPr="00B72C55">
        <w:rPr>
          <w:sz w:val="18"/>
        </w:rPr>
        <w:t xml:space="preserve"> (interna)</w:t>
      </w:r>
    </w:p>
    <w:p w14:paraId="2271BB50" w14:textId="77777777" w:rsidR="00B72C55" w:rsidRPr="00B72C55" w:rsidRDefault="00B72C55" w:rsidP="00B72C55">
      <w:pPr>
        <w:spacing w:after="40" w:line="240" w:lineRule="auto"/>
      </w:pPr>
      <w:r w:rsidRPr="00B72C55">
        <w:rPr>
          <w:b/>
          <w:sz w:val="18"/>
        </w:rPr>
        <w:t>34. MOVIMIENTO_BANCARIO</w:t>
      </w:r>
    </w:p>
    <w:p w14:paraId="002BB8DE" w14:textId="77777777" w:rsidR="00B72C55" w:rsidRPr="00B72C55" w:rsidRDefault="00B72C55" w:rsidP="00B72C55">
      <w:pPr>
        <w:spacing w:after="40" w:line="240" w:lineRule="auto"/>
      </w:pPr>
      <w:r w:rsidRPr="00B72C55">
        <w:rPr>
          <w:b/>
          <w:sz w:val="18"/>
        </w:rPr>
        <w:t>MOVIMIENTO_</w:t>
      </w:r>
      <w:proofErr w:type="gramStart"/>
      <w:r w:rsidRPr="00B72C55">
        <w:rPr>
          <w:b/>
          <w:sz w:val="18"/>
        </w:rPr>
        <w:t>BANCARIO(</w:t>
      </w:r>
      <w:proofErr w:type="spellStart"/>
      <w:proofErr w:type="gramEnd"/>
      <w:r w:rsidRPr="00B72C55">
        <w:rPr>
          <w:b/>
          <w:sz w:val="18"/>
          <w:u w:val="single"/>
        </w:rPr>
        <w:t>id_movimiento_bancario</w:t>
      </w:r>
      <w:proofErr w:type="spellEnd"/>
      <w:r w:rsidRPr="00B72C55">
        <w:rPr>
          <w:sz w:val="18"/>
        </w:rPr>
        <w:t xml:space="preserve">, </w:t>
      </w:r>
      <w:proofErr w:type="spellStart"/>
      <w:r w:rsidRPr="00B72C55">
        <w:rPr>
          <w:sz w:val="18"/>
          <w:u w:val="dash"/>
        </w:rPr>
        <w:t>id_moneda</w:t>
      </w:r>
      <w:proofErr w:type="spellEnd"/>
      <w:r w:rsidRPr="00B72C55">
        <w:rPr>
          <w:sz w:val="18"/>
        </w:rPr>
        <w:t xml:space="preserve">, </w:t>
      </w:r>
      <w:proofErr w:type="spellStart"/>
      <w:r w:rsidRPr="00B72C55">
        <w:rPr>
          <w:sz w:val="18"/>
        </w:rPr>
        <w:t>fecha_movimiento_bancario</w:t>
      </w:r>
      <w:proofErr w:type="spellEnd"/>
      <w:r w:rsidRPr="00B72C55">
        <w:rPr>
          <w:sz w:val="18"/>
        </w:rPr>
        <w:t xml:space="preserve">, </w:t>
      </w:r>
      <w:proofErr w:type="spellStart"/>
      <w:r w:rsidRPr="00B72C55">
        <w:rPr>
          <w:sz w:val="18"/>
        </w:rPr>
        <w:t>monto_bancario</w:t>
      </w:r>
      <w:proofErr w:type="spellEnd"/>
      <w:r w:rsidRPr="00B72C55">
        <w:rPr>
          <w:sz w:val="18"/>
        </w:rPr>
        <w:t xml:space="preserve">, </w:t>
      </w:r>
      <w:proofErr w:type="spellStart"/>
      <w:r w:rsidRPr="00B72C55">
        <w:rPr>
          <w:sz w:val="18"/>
        </w:rPr>
        <w:t>descripcion_bancaria</w:t>
      </w:r>
      <w:proofErr w:type="spellEnd"/>
      <w:r w:rsidRPr="00B72C55">
        <w:rPr>
          <w:sz w:val="18"/>
        </w:rPr>
        <w:t xml:space="preserve">, </w:t>
      </w:r>
      <w:proofErr w:type="spellStart"/>
      <w:r w:rsidRPr="00B72C55">
        <w:rPr>
          <w:sz w:val="18"/>
        </w:rPr>
        <w:t>glosa_bancaria</w:t>
      </w:r>
      <w:proofErr w:type="spellEnd"/>
      <w:r w:rsidRPr="00B72C55">
        <w:rPr>
          <w:sz w:val="18"/>
        </w:rPr>
        <w:t xml:space="preserve">, </w:t>
      </w:r>
      <w:proofErr w:type="spellStart"/>
      <w:r w:rsidRPr="00B72C55">
        <w:rPr>
          <w:sz w:val="18"/>
        </w:rPr>
        <w:t>tipo_movimiento_bancario</w:t>
      </w:r>
      <w:proofErr w:type="spellEnd"/>
      <w:r w:rsidRPr="00B72C55">
        <w:rPr>
          <w:sz w:val="18"/>
        </w:rPr>
        <w:t xml:space="preserve">, banco, </w:t>
      </w:r>
      <w:proofErr w:type="spellStart"/>
      <w:r w:rsidRPr="00B72C55">
        <w:rPr>
          <w:sz w:val="18"/>
        </w:rPr>
        <w:t>cuenta_bancaria</w:t>
      </w:r>
      <w:proofErr w:type="spellEnd"/>
      <w:r w:rsidRPr="00B72C55">
        <w:rPr>
          <w:sz w:val="18"/>
        </w:rPr>
        <w:t xml:space="preserve">, </w:t>
      </w:r>
      <w:proofErr w:type="spellStart"/>
      <w:r w:rsidRPr="00B72C55">
        <w:rPr>
          <w:sz w:val="18"/>
        </w:rPr>
        <w:t>numero_operacion</w:t>
      </w:r>
      <w:proofErr w:type="spellEnd"/>
      <w:r w:rsidRPr="00B72C55">
        <w:rPr>
          <w:sz w:val="18"/>
        </w:rPr>
        <w:t xml:space="preserve">, </w:t>
      </w:r>
      <w:proofErr w:type="spellStart"/>
      <w:r w:rsidRPr="00B72C55">
        <w:rPr>
          <w:sz w:val="18"/>
        </w:rPr>
        <w:t>estado_conciliacion</w:t>
      </w:r>
      <w:proofErr w:type="spellEnd"/>
      <w:r w:rsidRPr="00B72C55">
        <w:rPr>
          <w:sz w:val="18"/>
        </w:rPr>
        <w:t>)</w:t>
      </w:r>
    </w:p>
    <w:p w14:paraId="285FD718" w14:textId="77777777" w:rsidR="00B72C55" w:rsidRPr="00B72C55" w:rsidRDefault="00B72C55" w:rsidP="00B72C55">
      <w:pPr>
        <w:spacing w:after="40" w:line="240" w:lineRule="auto"/>
      </w:pPr>
      <w:r w:rsidRPr="00B72C55">
        <w:rPr>
          <w:b/>
          <w:sz w:val="18"/>
        </w:rPr>
        <w:t xml:space="preserve">Claves foráneas: </w:t>
      </w:r>
    </w:p>
    <w:p w14:paraId="7FCB8144" w14:textId="77777777" w:rsidR="00B72C55" w:rsidRPr="00B72C55" w:rsidRDefault="00B72C55" w:rsidP="00B72C55">
      <w:pPr>
        <w:spacing w:after="40" w:line="240" w:lineRule="auto"/>
      </w:pPr>
      <w:proofErr w:type="spellStart"/>
      <w:r w:rsidRPr="00B72C55">
        <w:rPr>
          <w:sz w:val="18"/>
        </w:rPr>
        <w:t>moneda.id_moneda</w:t>
      </w:r>
      <w:proofErr w:type="spellEnd"/>
      <w:r w:rsidRPr="00B72C55">
        <w:rPr>
          <w:sz w:val="18"/>
        </w:rPr>
        <w:t xml:space="preserve"> → </w:t>
      </w:r>
      <w:proofErr w:type="spellStart"/>
      <w:r w:rsidRPr="00B72C55">
        <w:rPr>
          <w:sz w:val="18"/>
        </w:rPr>
        <w:t>movimiento_bancario.id_moneda</w:t>
      </w:r>
      <w:proofErr w:type="spellEnd"/>
      <w:r w:rsidRPr="00B72C55">
        <w:rPr>
          <w:sz w:val="18"/>
        </w:rPr>
        <w:t xml:space="preserve"> (interna)</w:t>
      </w:r>
    </w:p>
    <w:p w14:paraId="3D2B1C38" w14:textId="77777777" w:rsidR="00B72C55" w:rsidRPr="00B72C55" w:rsidRDefault="00B72C55" w:rsidP="00B72C55">
      <w:pPr>
        <w:spacing w:after="40" w:line="240" w:lineRule="auto"/>
      </w:pPr>
      <w:r w:rsidRPr="00B72C55">
        <w:rPr>
          <w:b/>
          <w:sz w:val="18"/>
        </w:rPr>
        <w:t>35. CONCILIACION</w:t>
      </w:r>
    </w:p>
    <w:p w14:paraId="39E65667" w14:textId="77777777" w:rsidR="00B72C55" w:rsidRPr="00B72C55" w:rsidRDefault="00B72C55" w:rsidP="00B72C55">
      <w:pPr>
        <w:spacing w:after="40" w:line="240" w:lineRule="auto"/>
      </w:pPr>
      <w:proofErr w:type="gramStart"/>
      <w:r w:rsidRPr="00B72C55">
        <w:rPr>
          <w:b/>
          <w:sz w:val="18"/>
        </w:rPr>
        <w:t>CONCILIACION(</w:t>
      </w:r>
      <w:proofErr w:type="spellStart"/>
      <w:proofErr w:type="gramEnd"/>
      <w:r w:rsidRPr="00B72C55">
        <w:rPr>
          <w:b/>
          <w:sz w:val="18"/>
          <w:u w:val="single"/>
        </w:rPr>
        <w:t>id_conciliacion</w:t>
      </w:r>
      <w:proofErr w:type="spellEnd"/>
      <w:r w:rsidRPr="00B72C55">
        <w:rPr>
          <w:sz w:val="18"/>
        </w:rPr>
        <w:t xml:space="preserve">, </w:t>
      </w:r>
      <w:proofErr w:type="spellStart"/>
      <w:r w:rsidRPr="00B72C55">
        <w:rPr>
          <w:sz w:val="18"/>
          <w:u w:val="dash"/>
        </w:rPr>
        <w:t>id_movimiento_financiero</w:t>
      </w:r>
      <w:proofErr w:type="spellEnd"/>
      <w:r w:rsidRPr="00B72C55">
        <w:rPr>
          <w:sz w:val="18"/>
        </w:rPr>
        <w:t xml:space="preserve">, </w:t>
      </w:r>
      <w:proofErr w:type="spellStart"/>
      <w:r w:rsidRPr="00B72C55">
        <w:rPr>
          <w:sz w:val="18"/>
          <w:u w:val="dash"/>
        </w:rPr>
        <w:t>id_movimiento_bancario</w:t>
      </w:r>
      <w:proofErr w:type="spellEnd"/>
      <w:r w:rsidRPr="00B72C55">
        <w:rPr>
          <w:sz w:val="18"/>
        </w:rPr>
        <w:t xml:space="preserve">, </w:t>
      </w:r>
      <w:proofErr w:type="spellStart"/>
      <w:r w:rsidRPr="00B72C55">
        <w:rPr>
          <w:sz w:val="18"/>
        </w:rPr>
        <w:t>fecha_conciliacion</w:t>
      </w:r>
      <w:proofErr w:type="spellEnd"/>
      <w:r w:rsidRPr="00B72C55">
        <w:rPr>
          <w:sz w:val="18"/>
        </w:rPr>
        <w:t xml:space="preserve">, </w:t>
      </w:r>
      <w:proofErr w:type="spellStart"/>
      <w:r w:rsidRPr="00B72C55">
        <w:rPr>
          <w:sz w:val="18"/>
        </w:rPr>
        <w:t>monto_conciliado</w:t>
      </w:r>
      <w:proofErr w:type="spellEnd"/>
      <w:r w:rsidRPr="00B72C55">
        <w:rPr>
          <w:sz w:val="18"/>
        </w:rPr>
        <w:t xml:space="preserve">, </w:t>
      </w:r>
      <w:proofErr w:type="spellStart"/>
      <w:r w:rsidRPr="00B72C55">
        <w:rPr>
          <w:sz w:val="18"/>
        </w:rPr>
        <w:t>diferencia_conciliacion</w:t>
      </w:r>
      <w:proofErr w:type="spellEnd"/>
      <w:r w:rsidRPr="00B72C55">
        <w:rPr>
          <w:sz w:val="18"/>
        </w:rPr>
        <w:t xml:space="preserve">, </w:t>
      </w:r>
      <w:proofErr w:type="spellStart"/>
      <w:r w:rsidRPr="00B72C55">
        <w:rPr>
          <w:sz w:val="18"/>
        </w:rPr>
        <w:t>estado_conciliacion</w:t>
      </w:r>
      <w:proofErr w:type="spellEnd"/>
      <w:r w:rsidRPr="00B72C55">
        <w:rPr>
          <w:sz w:val="18"/>
        </w:rPr>
        <w:t xml:space="preserve">, </w:t>
      </w:r>
      <w:proofErr w:type="spellStart"/>
      <w:r w:rsidRPr="00B72C55">
        <w:rPr>
          <w:sz w:val="18"/>
        </w:rPr>
        <w:t>responsable_conciliacion</w:t>
      </w:r>
      <w:proofErr w:type="spellEnd"/>
      <w:r w:rsidRPr="00B72C55">
        <w:rPr>
          <w:sz w:val="18"/>
        </w:rPr>
        <w:t xml:space="preserve">, </w:t>
      </w:r>
      <w:proofErr w:type="spellStart"/>
      <w:r w:rsidRPr="00B72C55">
        <w:rPr>
          <w:sz w:val="18"/>
        </w:rPr>
        <w:t>observacion</w:t>
      </w:r>
      <w:proofErr w:type="spellEnd"/>
      <w:r w:rsidRPr="00B72C55">
        <w:rPr>
          <w:sz w:val="18"/>
        </w:rPr>
        <w:t>)</w:t>
      </w:r>
    </w:p>
    <w:p w14:paraId="548D80E3" w14:textId="77777777" w:rsidR="00B72C55" w:rsidRPr="00B72C55" w:rsidRDefault="00B72C55" w:rsidP="00B72C55">
      <w:pPr>
        <w:spacing w:after="40" w:line="240" w:lineRule="auto"/>
      </w:pPr>
      <w:r w:rsidRPr="00B72C55">
        <w:rPr>
          <w:b/>
          <w:sz w:val="18"/>
        </w:rPr>
        <w:t xml:space="preserve">Claves foráneas: </w:t>
      </w:r>
    </w:p>
    <w:p w14:paraId="53966BA4" w14:textId="77777777" w:rsidR="00B72C55" w:rsidRPr="00B72C55" w:rsidRDefault="00B72C55" w:rsidP="00B72C55">
      <w:pPr>
        <w:spacing w:after="40" w:line="240" w:lineRule="auto"/>
      </w:pPr>
      <w:proofErr w:type="spellStart"/>
      <w:r w:rsidRPr="00B72C55">
        <w:rPr>
          <w:sz w:val="18"/>
        </w:rPr>
        <w:t>movimiento_financiero.id_movimiento_financiero</w:t>
      </w:r>
      <w:proofErr w:type="spellEnd"/>
      <w:r w:rsidRPr="00B72C55">
        <w:rPr>
          <w:sz w:val="18"/>
        </w:rPr>
        <w:t xml:space="preserve"> → </w:t>
      </w:r>
      <w:proofErr w:type="spellStart"/>
      <w:r w:rsidRPr="00B72C55">
        <w:rPr>
          <w:sz w:val="18"/>
        </w:rPr>
        <w:t>conciliacion.id_movimiento_financiero</w:t>
      </w:r>
      <w:proofErr w:type="spellEnd"/>
      <w:r w:rsidRPr="00B72C55">
        <w:rPr>
          <w:sz w:val="18"/>
        </w:rPr>
        <w:t xml:space="preserve"> (interna)</w:t>
      </w:r>
    </w:p>
    <w:p w14:paraId="4CAC50FD" w14:textId="77777777" w:rsidR="00B72C55" w:rsidRPr="00B72C55" w:rsidRDefault="00B72C55" w:rsidP="00B72C55">
      <w:pPr>
        <w:spacing w:after="40" w:line="240" w:lineRule="auto"/>
      </w:pPr>
      <w:proofErr w:type="spellStart"/>
      <w:r w:rsidRPr="00B72C55">
        <w:rPr>
          <w:sz w:val="18"/>
        </w:rPr>
        <w:t>movimiento_bancario.id_movimiento_bancario</w:t>
      </w:r>
      <w:proofErr w:type="spellEnd"/>
      <w:r w:rsidRPr="00B72C55">
        <w:rPr>
          <w:sz w:val="18"/>
        </w:rPr>
        <w:t xml:space="preserve"> → </w:t>
      </w:r>
      <w:proofErr w:type="spellStart"/>
      <w:r w:rsidRPr="00B72C55">
        <w:rPr>
          <w:sz w:val="18"/>
        </w:rPr>
        <w:t>conciliacion.id_movimiento_bancario</w:t>
      </w:r>
      <w:proofErr w:type="spellEnd"/>
      <w:r w:rsidRPr="00B72C55">
        <w:rPr>
          <w:sz w:val="18"/>
        </w:rPr>
        <w:t xml:space="preserve"> (interna)</w:t>
      </w:r>
    </w:p>
    <w:p w14:paraId="09ABCEA8" w14:textId="77777777" w:rsidR="00B72C55" w:rsidRPr="00B72C55" w:rsidRDefault="00B72C55" w:rsidP="00B72C55">
      <w:pPr>
        <w:spacing w:after="40" w:line="240" w:lineRule="auto"/>
      </w:pPr>
      <w:r w:rsidRPr="00B72C55">
        <w:rPr>
          <w:b/>
          <w:sz w:val="18"/>
        </w:rPr>
        <w:t>36. DETALLE_CONCILIACION</w:t>
      </w:r>
    </w:p>
    <w:p w14:paraId="1F23C738" w14:textId="77777777" w:rsidR="00B72C55" w:rsidRPr="00B72C55" w:rsidRDefault="00B72C55" w:rsidP="00B72C55">
      <w:pPr>
        <w:spacing w:after="40" w:line="240" w:lineRule="auto"/>
      </w:pPr>
      <w:r w:rsidRPr="00B72C55">
        <w:rPr>
          <w:b/>
          <w:sz w:val="18"/>
        </w:rPr>
        <w:t>DETALLE_</w:t>
      </w:r>
      <w:proofErr w:type="gramStart"/>
      <w:r w:rsidRPr="00B72C55">
        <w:rPr>
          <w:b/>
          <w:sz w:val="18"/>
        </w:rPr>
        <w:t>CONCILIACION(</w:t>
      </w:r>
      <w:proofErr w:type="spellStart"/>
      <w:proofErr w:type="gramEnd"/>
      <w:r w:rsidRPr="00B72C55">
        <w:rPr>
          <w:b/>
          <w:sz w:val="18"/>
          <w:u w:val="single"/>
        </w:rPr>
        <w:t>id_detalle_conciliacion</w:t>
      </w:r>
      <w:proofErr w:type="spellEnd"/>
      <w:r w:rsidRPr="00B72C55">
        <w:rPr>
          <w:sz w:val="18"/>
        </w:rPr>
        <w:t xml:space="preserve">, </w:t>
      </w:r>
      <w:proofErr w:type="spellStart"/>
      <w:r w:rsidRPr="00B72C55">
        <w:rPr>
          <w:sz w:val="18"/>
          <w:u w:val="dash"/>
        </w:rPr>
        <w:t>id_conciliacion</w:t>
      </w:r>
      <w:proofErr w:type="spellEnd"/>
      <w:r w:rsidRPr="00B72C55">
        <w:rPr>
          <w:sz w:val="18"/>
        </w:rPr>
        <w:t xml:space="preserve">, </w:t>
      </w:r>
      <w:proofErr w:type="spellStart"/>
      <w:r w:rsidRPr="00B72C55">
        <w:rPr>
          <w:sz w:val="18"/>
        </w:rPr>
        <w:t>descripcion_diferencia</w:t>
      </w:r>
      <w:proofErr w:type="spellEnd"/>
      <w:r w:rsidRPr="00B72C55">
        <w:rPr>
          <w:sz w:val="18"/>
        </w:rPr>
        <w:t xml:space="preserve">, </w:t>
      </w:r>
      <w:proofErr w:type="spellStart"/>
      <w:r w:rsidRPr="00B72C55">
        <w:rPr>
          <w:sz w:val="18"/>
        </w:rPr>
        <w:t>monto_diferencia</w:t>
      </w:r>
      <w:proofErr w:type="spellEnd"/>
      <w:r w:rsidRPr="00B72C55">
        <w:rPr>
          <w:sz w:val="18"/>
        </w:rPr>
        <w:t xml:space="preserve">, </w:t>
      </w:r>
      <w:proofErr w:type="spellStart"/>
      <w:r w:rsidRPr="00B72C55">
        <w:rPr>
          <w:sz w:val="18"/>
        </w:rPr>
        <w:t>tipo_diferencia</w:t>
      </w:r>
      <w:proofErr w:type="spellEnd"/>
      <w:r w:rsidRPr="00B72C55">
        <w:rPr>
          <w:sz w:val="18"/>
        </w:rPr>
        <w:t xml:space="preserve">, </w:t>
      </w:r>
      <w:proofErr w:type="spellStart"/>
      <w:r w:rsidRPr="00B72C55">
        <w:rPr>
          <w:sz w:val="18"/>
        </w:rPr>
        <w:t>estado_revision</w:t>
      </w:r>
      <w:proofErr w:type="spellEnd"/>
      <w:r w:rsidRPr="00B72C55">
        <w:rPr>
          <w:sz w:val="18"/>
        </w:rPr>
        <w:t xml:space="preserve">, </w:t>
      </w:r>
      <w:proofErr w:type="spellStart"/>
      <w:r w:rsidRPr="00B72C55">
        <w:rPr>
          <w:sz w:val="18"/>
        </w:rPr>
        <w:t>observacion</w:t>
      </w:r>
      <w:proofErr w:type="spellEnd"/>
      <w:r w:rsidRPr="00B72C55">
        <w:rPr>
          <w:sz w:val="18"/>
        </w:rPr>
        <w:t>)</w:t>
      </w:r>
    </w:p>
    <w:p w14:paraId="3A9E6E0F" w14:textId="77777777" w:rsidR="00B72C55" w:rsidRPr="00B72C55" w:rsidRDefault="00B72C55" w:rsidP="00B72C55">
      <w:pPr>
        <w:spacing w:after="40" w:line="240" w:lineRule="auto"/>
      </w:pPr>
      <w:r w:rsidRPr="00B72C55">
        <w:rPr>
          <w:b/>
          <w:sz w:val="18"/>
        </w:rPr>
        <w:t xml:space="preserve">Claves foráneas: </w:t>
      </w:r>
    </w:p>
    <w:p w14:paraId="6AF1108F" w14:textId="77777777" w:rsidR="00B72C55" w:rsidRPr="00B72C55" w:rsidRDefault="00B72C55" w:rsidP="00B72C55">
      <w:pPr>
        <w:spacing w:after="40" w:line="240" w:lineRule="auto"/>
      </w:pPr>
      <w:proofErr w:type="spellStart"/>
      <w:r w:rsidRPr="00B72C55">
        <w:rPr>
          <w:sz w:val="18"/>
        </w:rPr>
        <w:t>conciliacion.id_conciliacion</w:t>
      </w:r>
      <w:proofErr w:type="spellEnd"/>
      <w:r w:rsidRPr="00B72C55">
        <w:rPr>
          <w:sz w:val="18"/>
        </w:rPr>
        <w:t xml:space="preserve"> → </w:t>
      </w:r>
      <w:proofErr w:type="spellStart"/>
      <w:r w:rsidRPr="00B72C55">
        <w:rPr>
          <w:sz w:val="18"/>
        </w:rPr>
        <w:t>detalle_conciliacion.id_conciliacion</w:t>
      </w:r>
      <w:proofErr w:type="spellEnd"/>
      <w:r w:rsidRPr="00B72C55">
        <w:rPr>
          <w:sz w:val="18"/>
        </w:rPr>
        <w:t xml:space="preserve"> (interna)</w:t>
      </w:r>
    </w:p>
    <w:p w14:paraId="3D15395B" w14:textId="77777777" w:rsidR="00B72C55" w:rsidRPr="00B72C55" w:rsidRDefault="00B72C55" w:rsidP="00B72C55">
      <w:pPr>
        <w:spacing w:after="40" w:line="240" w:lineRule="auto"/>
      </w:pPr>
      <w:r w:rsidRPr="00B72C55">
        <w:rPr>
          <w:b/>
          <w:sz w:val="18"/>
        </w:rPr>
        <w:t>37. FONDO_GLOBAL_CREDITO</w:t>
      </w:r>
    </w:p>
    <w:p w14:paraId="72463830" w14:textId="77777777" w:rsidR="00B72C55" w:rsidRPr="00B72C55" w:rsidRDefault="00B72C55" w:rsidP="00B72C55">
      <w:pPr>
        <w:spacing w:after="40" w:line="240" w:lineRule="auto"/>
      </w:pPr>
      <w:r w:rsidRPr="00B72C55">
        <w:rPr>
          <w:b/>
          <w:sz w:val="18"/>
        </w:rPr>
        <w:t>FONDO_GLOBAL_</w:t>
      </w:r>
      <w:proofErr w:type="gramStart"/>
      <w:r w:rsidRPr="00B72C55">
        <w:rPr>
          <w:b/>
          <w:sz w:val="18"/>
        </w:rPr>
        <w:t>CREDITO(</w:t>
      </w:r>
      <w:proofErr w:type="spellStart"/>
      <w:proofErr w:type="gramEnd"/>
      <w:r w:rsidRPr="00B72C55">
        <w:rPr>
          <w:b/>
          <w:sz w:val="18"/>
          <w:u w:val="single"/>
        </w:rPr>
        <w:t>id_fondo_global_credito</w:t>
      </w:r>
      <w:proofErr w:type="spellEnd"/>
      <w:r w:rsidRPr="00B72C55">
        <w:rPr>
          <w:sz w:val="18"/>
        </w:rPr>
        <w:t xml:space="preserve">, </w:t>
      </w:r>
      <w:proofErr w:type="spellStart"/>
      <w:r w:rsidRPr="00B72C55">
        <w:rPr>
          <w:sz w:val="18"/>
        </w:rPr>
        <w:t>fecha_calculo</w:t>
      </w:r>
      <w:proofErr w:type="spellEnd"/>
      <w:r w:rsidRPr="00B72C55">
        <w:rPr>
          <w:sz w:val="18"/>
        </w:rPr>
        <w:t xml:space="preserve">, </w:t>
      </w:r>
      <w:proofErr w:type="spellStart"/>
      <w:r w:rsidRPr="00B72C55">
        <w:rPr>
          <w:sz w:val="18"/>
        </w:rPr>
        <w:t>monto_disponible</w:t>
      </w:r>
      <w:proofErr w:type="spellEnd"/>
      <w:r w:rsidRPr="00B72C55">
        <w:rPr>
          <w:sz w:val="18"/>
        </w:rPr>
        <w:t xml:space="preserve">, </w:t>
      </w:r>
      <w:proofErr w:type="spellStart"/>
      <w:r w:rsidRPr="00B72C55">
        <w:rPr>
          <w:sz w:val="18"/>
        </w:rPr>
        <w:t>monto_comprometido</w:t>
      </w:r>
      <w:proofErr w:type="spellEnd"/>
      <w:r w:rsidRPr="00B72C55">
        <w:rPr>
          <w:sz w:val="18"/>
        </w:rPr>
        <w:t xml:space="preserve">, </w:t>
      </w:r>
      <w:proofErr w:type="spellStart"/>
      <w:r w:rsidRPr="00B72C55">
        <w:rPr>
          <w:sz w:val="18"/>
        </w:rPr>
        <w:t>monto_restante</w:t>
      </w:r>
      <w:proofErr w:type="spellEnd"/>
      <w:r w:rsidRPr="00B72C55">
        <w:rPr>
          <w:sz w:val="18"/>
        </w:rPr>
        <w:t xml:space="preserve">, </w:t>
      </w:r>
      <w:proofErr w:type="spellStart"/>
      <w:r w:rsidRPr="00B72C55">
        <w:rPr>
          <w:sz w:val="18"/>
        </w:rPr>
        <w:t>estado_fondo</w:t>
      </w:r>
      <w:proofErr w:type="spellEnd"/>
      <w:r w:rsidRPr="00B72C55">
        <w:rPr>
          <w:sz w:val="18"/>
        </w:rPr>
        <w:t xml:space="preserve">, </w:t>
      </w:r>
      <w:proofErr w:type="spellStart"/>
      <w:r w:rsidRPr="00B72C55">
        <w:rPr>
          <w:sz w:val="18"/>
        </w:rPr>
        <w:t>observacion</w:t>
      </w:r>
      <w:proofErr w:type="spellEnd"/>
      <w:r w:rsidRPr="00B72C55">
        <w:rPr>
          <w:sz w:val="18"/>
        </w:rPr>
        <w:t>)</w:t>
      </w:r>
    </w:p>
    <w:p w14:paraId="0AE68B5E" w14:textId="77777777" w:rsidR="00B72C55" w:rsidRPr="00B72C55" w:rsidRDefault="00B72C55" w:rsidP="00B72C55">
      <w:pPr>
        <w:spacing w:after="40" w:line="240" w:lineRule="auto"/>
      </w:pPr>
      <w:r w:rsidRPr="00B72C55">
        <w:rPr>
          <w:sz w:val="18"/>
        </w:rPr>
        <w:t>Claves foráneas: no aplica en esta etapa.</w:t>
      </w:r>
    </w:p>
    <w:p w14:paraId="497D476D" w14:textId="77777777" w:rsidR="00B72C55" w:rsidRPr="00B72C55" w:rsidRDefault="00B72C55" w:rsidP="00B72C55">
      <w:pPr>
        <w:spacing w:after="40" w:line="240" w:lineRule="auto"/>
      </w:pPr>
      <w:r w:rsidRPr="00B72C55">
        <w:rPr>
          <w:b/>
          <w:sz w:val="18"/>
        </w:rPr>
        <w:t>38. EVALUACION_CREDITO</w:t>
      </w:r>
    </w:p>
    <w:p w14:paraId="6629F5DD" w14:textId="77777777" w:rsidR="00B72C55" w:rsidRPr="00B72C55" w:rsidRDefault="00B72C55" w:rsidP="00B72C55">
      <w:pPr>
        <w:spacing w:after="40" w:line="240" w:lineRule="auto"/>
      </w:pPr>
      <w:r w:rsidRPr="00B72C55">
        <w:rPr>
          <w:b/>
          <w:sz w:val="18"/>
        </w:rPr>
        <w:t>EVALUACION_</w:t>
      </w:r>
      <w:proofErr w:type="gramStart"/>
      <w:r w:rsidRPr="00B72C55">
        <w:rPr>
          <w:b/>
          <w:sz w:val="18"/>
        </w:rPr>
        <w:t>CREDITO(</w:t>
      </w:r>
      <w:proofErr w:type="spellStart"/>
      <w:proofErr w:type="gramEnd"/>
      <w:r w:rsidRPr="00B72C55">
        <w:rPr>
          <w:b/>
          <w:sz w:val="18"/>
          <w:u w:val="single"/>
        </w:rPr>
        <w:t>id_evaluacion_credito</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rPr>
        <w:t>fecha_evaluacion</w:t>
      </w:r>
      <w:proofErr w:type="spellEnd"/>
      <w:r w:rsidRPr="00B72C55">
        <w:rPr>
          <w:sz w:val="18"/>
        </w:rPr>
        <w:t xml:space="preserve">, </w:t>
      </w:r>
      <w:proofErr w:type="spellStart"/>
      <w:r w:rsidRPr="00B72C55">
        <w:rPr>
          <w:sz w:val="18"/>
        </w:rPr>
        <w:t>resultado_evaluacion</w:t>
      </w:r>
      <w:proofErr w:type="spellEnd"/>
      <w:r w:rsidRPr="00B72C55">
        <w:rPr>
          <w:sz w:val="18"/>
        </w:rPr>
        <w:t xml:space="preserve">, </w:t>
      </w:r>
      <w:proofErr w:type="spellStart"/>
      <w:r w:rsidRPr="00B72C55">
        <w:rPr>
          <w:sz w:val="18"/>
        </w:rPr>
        <w:t>puntaje_riesgo</w:t>
      </w:r>
      <w:proofErr w:type="spellEnd"/>
      <w:r w:rsidRPr="00B72C55">
        <w:rPr>
          <w:sz w:val="18"/>
        </w:rPr>
        <w:t xml:space="preserve">, </w:t>
      </w:r>
      <w:proofErr w:type="spellStart"/>
      <w:r w:rsidRPr="00B72C55">
        <w:rPr>
          <w:sz w:val="18"/>
        </w:rPr>
        <w:t>comportamiento_pago_evaluado</w:t>
      </w:r>
      <w:proofErr w:type="spellEnd"/>
      <w:r w:rsidRPr="00B72C55">
        <w:rPr>
          <w:sz w:val="18"/>
        </w:rPr>
        <w:t xml:space="preserve">, </w:t>
      </w:r>
      <w:proofErr w:type="spellStart"/>
      <w:r w:rsidRPr="00B72C55">
        <w:rPr>
          <w:sz w:val="18"/>
        </w:rPr>
        <w:t>fundamento_evaluacion</w:t>
      </w:r>
      <w:proofErr w:type="spellEnd"/>
      <w:r w:rsidRPr="00B72C55">
        <w:rPr>
          <w:sz w:val="18"/>
        </w:rPr>
        <w:t xml:space="preserve">, </w:t>
      </w:r>
      <w:proofErr w:type="spellStart"/>
      <w:r w:rsidRPr="00B72C55">
        <w:rPr>
          <w:sz w:val="18"/>
        </w:rPr>
        <w:t>estado_evaluacion</w:t>
      </w:r>
      <w:proofErr w:type="spellEnd"/>
      <w:r w:rsidRPr="00B72C55">
        <w:rPr>
          <w:sz w:val="18"/>
        </w:rPr>
        <w:t xml:space="preserve">, </w:t>
      </w:r>
      <w:proofErr w:type="spellStart"/>
      <w:r w:rsidRPr="00B72C55">
        <w:rPr>
          <w:sz w:val="18"/>
        </w:rPr>
        <w:t>observacion</w:t>
      </w:r>
      <w:proofErr w:type="spellEnd"/>
      <w:r w:rsidRPr="00B72C55">
        <w:rPr>
          <w:sz w:val="18"/>
        </w:rPr>
        <w:t>)</w:t>
      </w:r>
    </w:p>
    <w:p w14:paraId="72CA143F" w14:textId="77777777" w:rsidR="00B72C55" w:rsidRPr="00B72C55" w:rsidRDefault="00B72C55" w:rsidP="00B72C55">
      <w:pPr>
        <w:spacing w:after="40" w:line="240" w:lineRule="auto"/>
      </w:pPr>
      <w:r w:rsidRPr="00B72C55">
        <w:rPr>
          <w:b/>
          <w:sz w:val="18"/>
        </w:rPr>
        <w:t xml:space="preserve">Claves foráneas: </w:t>
      </w:r>
    </w:p>
    <w:p w14:paraId="4D77A37B" w14:textId="77777777" w:rsidR="00B72C55" w:rsidRPr="00B72C55" w:rsidRDefault="00B72C55" w:rsidP="00B72C55">
      <w:pPr>
        <w:spacing w:after="40" w:line="240" w:lineRule="auto"/>
      </w:pPr>
      <w:proofErr w:type="spellStart"/>
      <w:r w:rsidRPr="00B72C55">
        <w:rPr>
          <w:sz w:val="18"/>
        </w:rPr>
        <w:t>ficha_cliente.id_ficha_cliente</w:t>
      </w:r>
      <w:proofErr w:type="spellEnd"/>
      <w:r w:rsidRPr="00B72C55">
        <w:rPr>
          <w:sz w:val="18"/>
        </w:rPr>
        <w:t xml:space="preserve"> → </w:t>
      </w:r>
      <w:proofErr w:type="spellStart"/>
      <w:r w:rsidRPr="00B72C55">
        <w:rPr>
          <w:sz w:val="18"/>
        </w:rPr>
        <w:t>evaluacion_credito.id_ficha_cliente</w:t>
      </w:r>
      <w:proofErr w:type="spellEnd"/>
      <w:r w:rsidRPr="00B72C55">
        <w:rPr>
          <w:sz w:val="18"/>
        </w:rPr>
        <w:t xml:space="preserve"> (interna)</w:t>
      </w:r>
    </w:p>
    <w:p w14:paraId="01C7836C" w14:textId="77777777" w:rsidR="00B72C55" w:rsidRPr="00B72C55" w:rsidRDefault="00B72C55" w:rsidP="00B72C55">
      <w:pPr>
        <w:spacing w:after="40" w:line="240" w:lineRule="auto"/>
      </w:pPr>
      <w:r w:rsidRPr="00B72C55">
        <w:rPr>
          <w:b/>
          <w:sz w:val="18"/>
        </w:rPr>
        <w:t>39. LIMITE_CREDITO_CLIENTE</w:t>
      </w:r>
    </w:p>
    <w:p w14:paraId="5E0982A0" w14:textId="77777777" w:rsidR="00B72C55" w:rsidRPr="00B72C55" w:rsidRDefault="00B72C55" w:rsidP="00B72C55">
      <w:pPr>
        <w:spacing w:after="40" w:line="240" w:lineRule="auto"/>
      </w:pPr>
      <w:r w:rsidRPr="00B72C55">
        <w:rPr>
          <w:b/>
          <w:sz w:val="18"/>
        </w:rPr>
        <w:t>LIMITE_CREDITO_</w:t>
      </w:r>
      <w:proofErr w:type="gramStart"/>
      <w:r w:rsidRPr="00B72C55">
        <w:rPr>
          <w:b/>
          <w:sz w:val="18"/>
        </w:rPr>
        <w:t>CLIENTE(</w:t>
      </w:r>
      <w:proofErr w:type="spellStart"/>
      <w:proofErr w:type="gramEnd"/>
      <w:r w:rsidRPr="00B72C55">
        <w:rPr>
          <w:b/>
          <w:sz w:val="18"/>
          <w:u w:val="single"/>
        </w:rPr>
        <w:t>id_limite_credito_cliente</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id_evaluacion_credito</w:t>
      </w:r>
      <w:proofErr w:type="spellEnd"/>
      <w:r w:rsidRPr="00B72C55">
        <w:rPr>
          <w:sz w:val="18"/>
        </w:rPr>
        <w:t xml:space="preserve">, </w:t>
      </w:r>
      <w:proofErr w:type="spellStart"/>
      <w:r w:rsidRPr="00B72C55">
        <w:rPr>
          <w:sz w:val="18"/>
        </w:rPr>
        <w:t>monto_limite</w:t>
      </w:r>
      <w:proofErr w:type="spellEnd"/>
      <w:r w:rsidRPr="00B72C55">
        <w:rPr>
          <w:sz w:val="18"/>
        </w:rPr>
        <w:t xml:space="preserve">, </w:t>
      </w:r>
      <w:proofErr w:type="spellStart"/>
      <w:r w:rsidRPr="00B72C55">
        <w:rPr>
          <w:sz w:val="18"/>
        </w:rPr>
        <w:t>fecha_inicio_vigencia</w:t>
      </w:r>
      <w:proofErr w:type="spellEnd"/>
      <w:r w:rsidRPr="00B72C55">
        <w:rPr>
          <w:sz w:val="18"/>
        </w:rPr>
        <w:t xml:space="preserve">, </w:t>
      </w:r>
      <w:proofErr w:type="spellStart"/>
      <w:r w:rsidRPr="00B72C55">
        <w:rPr>
          <w:sz w:val="18"/>
        </w:rPr>
        <w:t>fecha_fin_vigencia</w:t>
      </w:r>
      <w:proofErr w:type="spellEnd"/>
      <w:r w:rsidRPr="00B72C55">
        <w:rPr>
          <w:sz w:val="18"/>
        </w:rPr>
        <w:t xml:space="preserve">, </w:t>
      </w:r>
      <w:proofErr w:type="spellStart"/>
      <w:r w:rsidRPr="00B72C55">
        <w:rPr>
          <w:sz w:val="18"/>
        </w:rPr>
        <w:t>estado_limite</w:t>
      </w:r>
      <w:proofErr w:type="spellEnd"/>
      <w:r w:rsidRPr="00B72C55">
        <w:rPr>
          <w:sz w:val="18"/>
        </w:rPr>
        <w:t xml:space="preserve">, </w:t>
      </w:r>
      <w:proofErr w:type="spellStart"/>
      <w:r w:rsidRPr="00B72C55">
        <w:rPr>
          <w:sz w:val="18"/>
        </w:rPr>
        <w:t>motivo_modificacion</w:t>
      </w:r>
      <w:proofErr w:type="spellEnd"/>
      <w:r w:rsidRPr="00B72C55">
        <w:rPr>
          <w:sz w:val="18"/>
        </w:rPr>
        <w:t xml:space="preserve">, </w:t>
      </w:r>
      <w:proofErr w:type="spellStart"/>
      <w:r w:rsidRPr="00B72C55">
        <w:rPr>
          <w:sz w:val="18"/>
        </w:rPr>
        <w:t>observacion</w:t>
      </w:r>
      <w:proofErr w:type="spellEnd"/>
      <w:r w:rsidRPr="00B72C55">
        <w:rPr>
          <w:sz w:val="18"/>
        </w:rPr>
        <w:t>)</w:t>
      </w:r>
    </w:p>
    <w:p w14:paraId="2DE51D67" w14:textId="77777777" w:rsidR="00B72C55" w:rsidRPr="00B72C55" w:rsidRDefault="00B72C55" w:rsidP="00B72C55">
      <w:pPr>
        <w:spacing w:after="40" w:line="240" w:lineRule="auto"/>
      </w:pPr>
      <w:r w:rsidRPr="00B72C55">
        <w:rPr>
          <w:b/>
          <w:sz w:val="18"/>
        </w:rPr>
        <w:t xml:space="preserve">Claves foráneas: </w:t>
      </w:r>
    </w:p>
    <w:p w14:paraId="49A5CAC4" w14:textId="77777777" w:rsidR="00B72C55" w:rsidRPr="00B72C55" w:rsidRDefault="00B72C55" w:rsidP="00B72C55">
      <w:pPr>
        <w:spacing w:after="40" w:line="240" w:lineRule="auto"/>
      </w:pPr>
      <w:proofErr w:type="spellStart"/>
      <w:r w:rsidRPr="00B72C55">
        <w:rPr>
          <w:sz w:val="18"/>
        </w:rPr>
        <w:t>ficha_cliente.id_ficha_cliente</w:t>
      </w:r>
      <w:proofErr w:type="spellEnd"/>
      <w:r w:rsidRPr="00B72C55">
        <w:rPr>
          <w:sz w:val="18"/>
        </w:rPr>
        <w:t xml:space="preserve"> → </w:t>
      </w:r>
      <w:proofErr w:type="spellStart"/>
      <w:r w:rsidRPr="00B72C55">
        <w:rPr>
          <w:sz w:val="18"/>
        </w:rPr>
        <w:t>limite_credito_cliente.id_ficha_cliente</w:t>
      </w:r>
      <w:proofErr w:type="spellEnd"/>
      <w:r w:rsidRPr="00B72C55">
        <w:rPr>
          <w:sz w:val="18"/>
        </w:rPr>
        <w:t xml:space="preserve"> (interna)</w:t>
      </w:r>
    </w:p>
    <w:p w14:paraId="78608C94" w14:textId="77777777" w:rsidR="00B72C55" w:rsidRPr="00B72C55" w:rsidRDefault="00B72C55" w:rsidP="00B72C55">
      <w:pPr>
        <w:spacing w:after="40" w:line="240" w:lineRule="auto"/>
      </w:pPr>
      <w:proofErr w:type="spellStart"/>
      <w:r w:rsidRPr="00B72C55">
        <w:rPr>
          <w:sz w:val="18"/>
        </w:rPr>
        <w:t>evaluacion_credito.id_evaluacion_credito</w:t>
      </w:r>
      <w:proofErr w:type="spellEnd"/>
      <w:r w:rsidRPr="00B72C55">
        <w:rPr>
          <w:sz w:val="18"/>
        </w:rPr>
        <w:t xml:space="preserve"> → </w:t>
      </w:r>
      <w:proofErr w:type="spellStart"/>
      <w:r w:rsidRPr="00B72C55">
        <w:rPr>
          <w:sz w:val="18"/>
        </w:rPr>
        <w:t>limite_credito_cliente.id_evaluacion_credito</w:t>
      </w:r>
      <w:proofErr w:type="spellEnd"/>
      <w:r w:rsidRPr="00B72C55">
        <w:rPr>
          <w:sz w:val="18"/>
        </w:rPr>
        <w:t xml:space="preserve"> (interna)</w:t>
      </w:r>
    </w:p>
    <w:p w14:paraId="2AFDFFA1" w14:textId="77777777" w:rsidR="00B72C55" w:rsidRPr="00B72C55" w:rsidRDefault="00B72C55" w:rsidP="00B72C55">
      <w:pPr>
        <w:spacing w:after="40" w:line="240" w:lineRule="auto"/>
      </w:pPr>
      <w:r w:rsidRPr="00B72C55">
        <w:rPr>
          <w:b/>
          <w:sz w:val="18"/>
        </w:rPr>
        <w:lastRenderedPageBreak/>
        <w:t>40. CREDITO_PROYECTO</w:t>
      </w:r>
    </w:p>
    <w:p w14:paraId="6D4492AF" w14:textId="77777777" w:rsidR="00B72C55" w:rsidRPr="00B72C55" w:rsidRDefault="00B72C55" w:rsidP="00B72C55">
      <w:pPr>
        <w:spacing w:after="40" w:line="240" w:lineRule="auto"/>
      </w:pPr>
      <w:r w:rsidRPr="00B72C55">
        <w:rPr>
          <w:b/>
          <w:sz w:val="18"/>
        </w:rPr>
        <w:t>CREDITO_</w:t>
      </w:r>
      <w:proofErr w:type="gramStart"/>
      <w:r w:rsidRPr="00B72C55">
        <w:rPr>
          <w:b/>
          <w:sz w:val="18"/>
        </w:rPr>
        <w:t>PROYECTO(</w:t>
      </w:r>
      <w:proofErr w:type="spellStart"/>
      <w:proofErr w:type="gramEnd"/>
      <w:r w:rsidRPr="00B72C55">
        <w:rPr>
          <w:b/>
          <w:sz w:val="18"/>
          <w:u w:val="single"/>
        </w:rPr>
        <w:t>id_credito_proyecto</w:t>
      </w:r>
      <w:proofErr w:type="spellEnd"/>
      <w:r w:rsidRPr="00B72C55">
        <w:rPr>
          <w:sz w:val="18"/>
        </w:rPr>
        <w:t xml:space="preserve">, </w:t>
      </w:r>
      <w:proofErr w:type="spellStart"/>
      <w:r w:rsidRPr="00B72C55">
        <w:rPr>
          <w:sz w:val="18"/>
          <w:u w:val="dash"/>
        </w:rPr>
        <w:t>id_ficha_cliente</w:t>
      </w:r>
      <w:proofErr w:type="spellEnd"/>
      <w:r w:rsidRPr="00B72C55">
        <w:rPr>
          <w:sz w:val="18"/>
        </w:rPr>
        <w:t xml:space="preserve">, </w:t>
      </w:r>
      <w:proofErr w:type="spellStart"/>
      <w:r w:rsidRPr="00B72C55">
        <w:rPr>
          <w:sz w:val="18"/>
          <w:u w:val="dash"/>
        </w:rPr>
        <w:t>id_proyecto_financiero</w:t>
      </w:r>
      <w:proofErr w:type="spellEnd"/>
      <w:r w:rsidRPr="00B72C55">
        <w:rPr>
          <w:sz w:val="18"/>
        </w:rPr>
        <w:t xml:space="preserve">, </w:t>
      </w:r>
      <w:proofErr w:type="spellStart"/>
      <w:r w:rsidRPr="00B72C55">
        <w:rPr>
          <w:sz w:val="18"/>
          <w:u w:val="dash"/>
        </w:rPr>
        <w:t>id_limite_credito_cliente</w:t>
      </w:r>
      <w:proofErr w:type="spellEnd"/>
      <w:r w:rsidRPr="00B72C55">
        <w:rPr>
          <w:sz w:val="18"/>
        </w:rPr>
        <w:t xml:space="preserve">, </w:t>
      </w:r>
      <w:proofErr w:type="spellStart"/>
      <w:r w:rsidRPr="00B72C55">
        <w:rPr>
          <w:sz w:val="18"/>
          <w:u w:val="dash"/>
        </w:rPr>
        <w:t>id_fondo_global_credito</w:t>
      </w:r>
      <w:proofErr w:type="spellEnd"/>
      <w:r w:rsidRPr="00B72C55">
        <w:rPr>
          <w:sz w:val="18"/>
        </w:rPr>
        <w:t xml:space="preserve">, </w:t>
      </w:r>
      <w:proofErr w:type="spellStart"/>
      <w:r w:rsidRPr="00B72C55">
        <w:rPr>
          <w:sz w:val="18"/>
          <w:u w:val="dash"/>
        </w:rPr>
        <w:t>id_evaluacion_credito</w:t>
      </w:r>
      <w:proofErr w:type="spellEnd"/>
      <w:r w:rsidRPr="00B72C55">
        <w:rPr>
          <w:sz w:val="18"/>
        </w:rPr>
        <w:t xml:space="preserve">, </w:t>
      </w:r>
      <w:proofErr w:type="spellStart"/>
      <w:r w:rsidRPr="00B72C55">
        <w:rPr>
          <w:sz w:val="18"/>
        </w:rPr>
        <w:t>monto_credito</w:t>
      </w:r>
      <w:proofErr w:type="spellEnd"/>
      <w:r w:rsidRPr="00B72C55">
        <w:rPr>
          <w:sz w:val="18"/>
        </w:rPr>
        <w:t xml:space="preserve">, </w:t>
      </w:r>
      <w:proofErr w:type="spellStart"/>
      <w:r w:rsidRPr="00B72C55">
        <w:rPr>
          <w:sz w:val="18"/>
        </w:rPr>
        <w:t>fecha_otorgamiento</w:t>
      </w:r>
      <w:proofErr w:type="spellEnd"/>
      <w:r w:rsidRPr="00B72C55">
        <w:rPr>
          <w:sz w:val="18"/>
        </w:rPr>
        <w:t xml:space="preserve">, </w:t>
      </w:r>
      <w:proofErr w:type="spellStart"/>
      <w:r w:rsidRPr="00B72C55">
        <w:rPr>
          <w:sz w:val="18"/>
        </w:rPr>
        <w:t>fecha_vencimiento</w:t>
      </w:r>
      <w:proofErr w:type="spellEnd"/>
      <w:r w:rsidRPr="00B72C55">
        <w:rPr>
          <w:sz w:val="18"/>
        </w:rPr>
        <w:t xml:space="preserve">, </w:t>
      </w:r>
      <w:proofErr w:type="spellStart"/>
      <w:r w:rsidRPr="00B72C55">
        <w:rPr>
          <w:sz w:val="18"/>
        </w:rPr>
        <w:t>estado_credito</w:t>
      </w:r>
      <w:proofErr w:type="spellEnd"/>
      <w:r w:rsidRPr="00B72C55">
        <w:rPr>
          <w:sz w:val="18"/>
        </w:rPr>
        <w:t xml:space="preserve">, </w:t>
      </w:r>
      <w:proofErr w:type="spellStart"/>
      <w:r w:rsidRPr="00B72C55">
        <w:rPr>
          <w:sz w:val="18"/>
        </w:rPr>
        <w:t>motivo_aprobacion</w:t>
      </w:r>
      <w:proofErr w:type="spellEnd"/>
      <w:r w:rsidRPr="00B72C55">
        <w:rPr>
          <w:sz w:val="18"/>
        </w:rPr>
        <w:t xml:space="preserve">, </w:t>
      </w:r>
      <w:proofErr w:type="spellStart"/>
      <w:r w:rsidRPr="00B72C55">
        <w:rPr>
          <w:sz w:val="18"/>
        </w:rPr>
        <w:t>observacion</w:t>
      </w:r>
      <w:proofErr w:type="spellEnd"/>
      <w:r w:rsidRPr="00B72C55">
        <w:rPr>
          <w:sz w:val="18"/>
        </w:rPr>
        <w:t>)</w:t>
      </w:r>
    </w:p>
    <w:p w14:paraId="7ABC438C" w14:textId="77777777" w:rsidR="00B72C55" w:rsidRPr="00B72C55" w:rsidRDefault="00B72C55" w:rsidP="00B72C55">
      <w:pPr>
        <w:spacing w:after="40" w:line="240" w:lineRule="auto"/>
      </w:pPr>
      <w:r w:rsidRPr="00B72C55">
        <w:rPr>
          <w:b/>
          <w:sz w:val="18"/>
        </w:rPr>
        <w:t xml:space="preserve">Claves foráneas: </w:t>
      </w:r>
    </w:p>
    <w:p w14:paraId="23785B5B" w14:textId="77777777" w:rsidR="00B72C55" w:rsidRPr="00B72C55" w:rsidRDefault="00B72C55" w:rsidP="00B72C55">
      <w:pPr>
        <w:spacing w:after="40" w:line="240" w:lineRule="auto"/>
      </w:pPr>
      <w:proofErr w:type="spellStart"/>
      <w:r w:rsidRPr="00B72C55">
        <w:rPr>
          <w:sz w:val="18"/>
        </w:rPr>
        <w:t>ficha_cliente.id_ficha_cliente</w:t>
      </w:r>
      <w:proofErr w:type="spellEnd"/>
      <w:r w:rsidRPr="00B72C55">
        <w:rPr>
          <w:sz w:val="18"/>
        </w:rPr>
        <w:t xml:space="preserve"> → </w:t>
      </w:r>
      <w:proofErr w:type="spellStart"/>
      <w:r w:rsidRPr="00B72C55">
        <w:rPr>
          <w:sz w:val="18"/>
        </w:rPr>
        <w:t>credito_proyecto.id_ficha_cliente</w:t>
      </w:r>
      <w:proofErr w:type="spellEnd"/>
      <w:r w:rsidRPr="00B72C55">
        <w:rPr>
          <w:sz w:val="18"/>
        </w:rPr>
        <w:t xml:space="preserve"> (interna)</w:t>
      </w:r>
    </w:p>
    <w:p w14:paraId="5B557186" w14:textId="77777777" w:rsidR="00B72C55" w:rsidRPr="00B72C55" w:rsidRDefault="00B72C55" w:rsidP="00B72C55">
      <w:pPr>
        <w:spacing w:after="40" w:line="240" w:lineRule="auto"/>
      </w:pPr>
      <w:proofErr w:type="spellStart"/>
      <w:r w:rsidRPr="00B72C55">
        <w:rPr>
          <w:sz w:val="18"/>
        </w:rPr>
        <w:t>proyecto_financiero.id_proyecto_financiero</w:t>
      </w:r>
      <w:proofErr w:type="spellEnd"/>
      <w:r w:rsidRPr="00B72C55">
        <w:rPr>
          <w:sz w:val="18"/>
        </w:rPr>
        <w:t xml:space="preserve"> → </w:t>
      </w:r>
      <w:proofErr w:type="spellStart"/>
      <w:r w:rsidRPr="00B72C55">
        <w:rPr>
          <w:sz w:val="18"/>
        </w:rPr>
        <w:t>credito_proyecto.id_proyecto_financiero</w:t>
      </w:r>
      <w:proofErr w:type="spellEnd"/>
      <w:r w:rsidRPr="00B72C55">
        <w:rPr>
          <w:sz w:val="18"/>
        </w:rPr>
        <w:t xml:space="preserve"> (interna)</w:t>
      </w:r>
    </w:p>
    <w:p w14:paraId="77F0F5BF" w14:textId="77777777" w:rsidR="00B72C55" w:rsidRPr="00B72C55" w:rsidRDefault="00B72C55" w:rsidP="00B72C55">
      <w:pPr>
        <w:spacing w:after="40" w:line="240" w:lineRule="auto"/>
      </w:pPr>
      <w:proofErr w:type="spellStart"/>
      <w:r w:rsidRPr="00B72C55">
        <w:rPr>
          <w:sz w:val="18"/>
        </w:rPr>
        <w:t>limite_credito_cliente.id_limite_credito_cliente</w:t>
      </w:r>
      <w:proofErr w:type="spellEnd"/>
      <w:r w:rsidRPr="00B72C55">
        <w:rPr>
          <w:sz w:val="18"/>
        </w:rPr>
        <w:t xml:space="preserve"> → </w:t>
      </w:r>
      <w:proofErr w:type="spellStart"/>
      <w:r w:rsidRPr="00B72C55">
        <w:rPr>
          <w:sz w:val="18"/>
        </w:rPr>
        <w:t>credito_proyecto.id_limite_credito_cliente</w:t>
      </w:r>
      <w:proofErr w:type="spellEnd"/>
      <w:r w:rsidRPr="00B72C55">
        <w:rPr>
          <w:sz w:val="18"/>
        </w:rPr>
        <w:t xml:space="preserve"> (interna)</w:t>
      </w:r>
    </w:p>
    <w:p w14:paraId="721098F2" w14:textId="77777777" w:rsidR="00B72C55" w:rsidRPr="00B72C55" w:rsidRDefault="00B72C55" w:rsidP="00B72C55">
      <w:pPr>
        <w:spacing w:after="40" w:line="240" w:lineRule="auto"/>
      </w:pPr>
      <w:proofErr w:type="spellStart"/>
      <w:r w:rsidRPr="00B72C55">
        <w:rPr>
          <w:sz w:val="18"/>
        </w:rPr>
        <w:t>fondo_global_credito.id_fondo_global_credito</w:t>
      </w:r>
      <w:proofErr w:type="spellEnd"/>
      <w:r w:rsidRPr="00B72C55">
        <w:rPr>
          <w:sz w:val="18"/>
        </w:rPr>
        <w:t xml:space="preserve"> → </w:t>
      </w:r>
      <w:proofErr w:type="spellStart"/>
      <w:r w:rsidRPr="00B72C55">
        <w:rPr>
          <w:sz w:val="18"/>
        </w:rPr>
        <w:t>credito_proyecto.id_fondo_global_credito</w:t>
      </w:r>
      <w:proofErr w:type="spellEnd"/>
      <w:r w:rsidRPr="00B72C55">
        <w:rPr>
          <w:sz w:val="18"/>
        </w:rPr>
        <w:t xml:space="preserve"> (interna)</w:t>
      </w:r>
    </w:p>
    <w:p w14:paraId="01C85FCC" w14:textId="77777777" w:rsidR="00B72C55" w:rsidRPr="00B72C55" w:rsidRDefault="00B72C55" w:rsidP="00B72C55">
      <w:pPr>
        <w:spacing w:after="40" w:line="240" w:lineRule="auto"/>
      </w:pPr>
      <w:proofErr w:type="spellStart"/>
      <w:r w:rsidRPr="00B72C55">
        <w:rPr>
          <w:sz w:val="18"/>
        </w:rPr>
        <w:t>evaluacion_credito.id_evaluacion_credito</w:t>
      </w:r>
      <w:proofErr w:type="spellEnd"/>
      <w:r w:rsidRPr="00B72C55">
        <w:rPr>
          <w:sz w:val="18"/>
        </w:rPr>
        <w:t xml:space="preserve"> → </w:t>
      </w:r>
      <w:proofErr w:type="spellStart"/>
      <w:r w:rsidRPr="00B72C55">
        <w:rPr>
          <w:sz w:val="18"/>
        </w:rPr>
        <w:t>credito_proyecto.id_evaluacion_credito</w:t>
      </w:r>
      <w:proofErr w:type="spellEnd"/>
      <w:r w:rsidRPr="00B72C55">
        <w:rPr>
          <w:sz w:val="18"/>
        </w:rPr>
        <w:t xml:space="preserve"> (interna)</w:t>
      </w:r>
    </w:p>
    <w:p w14:paraId="7F0FCD87" w14:textId="77777777" w:rsidR="00B72C55" w:rsidRPr="00B72C55" w:rsidRDefault="00B72C55" w:rsidP="00B72C55">
      <w:pPr>
        <w:spacing w:after="40" w:line="240" w:lineRule="auto"/>
      </w:pPr>
      <w:r w:rsidRPr="00B72C55">
        <w:rPr>
          <w:b/>
          <w:sz w:val="18"/>
        </w:rPr>
        <w:t>41. EMPLEADO</w:t>
      </w:r>
    </w:p>
    <w:p w14:paraId="1C4CABA2" w14:textId="77777777" w:rsidR="00B72C55" w:rsidRPr="00B72C55" w:rsidRDefault="00B72C55" w:rsidP="00B72C55">
      <w:pPr>
        <w:spacing w:after="40" w:line="240" w:lineRule="auto"/>
      </w:pPr>
      <w:proofErr w:type="gramStart"/>
      <w:r w:rsidRPr="00B72C55">
        <w:rPr>
          <w:b/>
          <w:sz w:val="18"/>
        </w:rPr>
        <w:t>EMPLEADO(</w:t>
      </w:r>
      <w:proofErr w:type="spellStart"/>
      <w:proofErr w:type="gramEnd"/>
      <w:r w:rsidRPr="00B72C55">
        <w:rPr>
          <w:b/>
          <w:sz w:val="18"/>
          <w:u w:val="single"/>
        </w:rPr>
        <w:t>rut_empleado</w:t>
      </w:r>
      <w:proofErr w:type="spellEnd"/>
      <w:r w:rsidRPr="00B72C55">
        <w:rPr>
          <w:sz w:val="18"/>
        </w:rPr>
        <w:t xml:space="preserve">, </w:t>
      </w:r>
      <w:proofErr w:type="spellStart"/>
      <w:r w:rsidRPr="00B72C55">
        <w:rPr>
          <w:sz w:val="18"/>
          <w:u w:val="dash"/>
        </w:rPr>
        <w:t>id_cargo</w:t>
      </w:r>
      <w:proofErr w:type="spellEnd"/>
      <w:r w:rsidRPr="00B72C55">
        <w:rPr>
          <w:sz w:val="18"/>
        </w:rPr>
        <w:t xml:space="preserve">, </w:t>
      </w:r>
      <w:proofErr w:type="spellStart"/>
      <w:r w:rsidRPr="00B72C55">
        <w:rPr>
          <w:sz w:val="18"/>
          <w:u w:val="dash"/>
        </w:rPr>
        <w:t>id_tipo_vinculo_laboral</w:t>
      </w:r>
      <w:proofErr w:type="spellEnd"/>
      <w:r w:rsidRPr="00B72C55">
        <w:rPr>
          <w:sz w:val="18"/>
        </w:rPr>
        <w:t xml:space="preserve">, </w:t>
      </w:r>
      <w:proofErr w:type="spellStart"/>
      <w:r w:rsidRPr="00B72C55">
        <w:rPr>
          <w:sz w:val="18"/>
          <w:u w:val="dash"/>
        </w:rPr>
        <w:t>id_prevision_salud</w:t>
      </w:r>
      <w:proofErr w:type="spellEnd"/>
      <w:r w:rsidRPr="00B72C55">
        <w:rPr>
          <w:sz w:val="18"/>
        </w:rPr>
        <w:t xml:space="preserve">, </w:t>
      </w:r>
      <w:proofErr w:type="spellStart"/>
      <w:r w:rsidRPr="00B72C55">
        <w:rPr>
          <w:sz w:val="18"/>
          <w:u w:val="dash"/>
        </w:rPr>
        <w:t>id_afp</w:t>
      </w:r>
      <w:proofErr w:type="spellEnd"/>
      <w:r w:rsidRPr="00B72C55">
        <w:rPr>
          <w:sz w:val="18"/>
        </w:rPr>
        <w:t xml:space="preserve">, nombres, </w:t>
      </w:r>
      <w:proofErr w:type="spellStart"/>
      <w:r w:rsidRPr="00B72C55">
        <w:rPr>
          <w:sz w:val="18"/>
        </w:rPr>
        <w:t>apellido_paterno</w:t>
      </w:r>
      <w:proofErr w:type="spellEnd"/>
      <w:r w:rsidRPr="00B72C55">
        <w:rPr>
          <w:sz w:val="18"/>
        </w:rPr>
        <w:t xml:space="preserve">, </w:t>
      </w:r>
      <w:proofErr w:type="spellStart"/>
      <w:r w:rsidRPr="00B72C55">
        <w:rPr>
          <w:sz w:val="18"/>
        </w:rPr>
        <w:t>apellido_materno</w:t>
      </w:r>
      <w:proofErr w:type="spellEnd"/>
      <w:r w:rsidRPr="00B72C55">
        <w:rPr>
          <w:sz w:val="18"/>
        </w:rPr>
        <w:t xml:space="preserve">, </w:t>
      </w:r>
      <w:proofErr w:type="spellStart"/>
      <w:r w:rsidRPr="00B72C55">
        <w:rPr>
          <w:sz w:val="18"/>
        </w:rPr>
        <w:t>fecha_nacimiento</w:t>
      </w:r>
      <w:proofErr w:type="spellEnd"/>
      <w:r w:rsidRPr="00B72C55">
        <w:rPr>
          <w:sz w:val="18"/>
        </w:rPr>
        <w:t xml:space="preserve">, </w:t>
      </w:r>
      <w:proofErr w:type="spellStart"/>
      <w:r w:rsidRPr="00B72C55">
        <w:rPr>
          <w:sz w:val="18"/>
        </w:rPr>
        <w:t>fecha_ingreso</w:t>
      </w:r>
      <w:proofErr w:type="spellEnd"/>
      <w:r w:rsidRPr="00B72C55">
        <w:rPr>
          <w:sz w:val="18"/>
        </w:rPr>
        <w:t xml:space="preserve">, </w:t>
      </w:r>
      <w:proofErr w:type="spellStart"/>
      <w:r w:rsidRPr="00B72C55">
        <w:rPr>
          <w:sz w:val="18"/>
        </w:rPr>
        <w:t>sueldo_base</w:t>
      </w:r>
      <w:proofErr w:type="spellEnd"/>
      <w:r w:rsidRPr="00B72C55">
        <w:rPr>
          <w:sz w:val="18"/>
        </w:rPr>
        <w:t xml:space="preserve">, </w:t>
      </w:r>
      <w:proofErr w:type="spellStart"/>
      <w:r w:rsidRPr="00B72C55">
        <w:rPr>
          <w:sz w:val="18"/>
        </w:rPr>
        <w:t>seguro_cesantia</w:t>
      </w:r>
      <w:proofErr w:type="spellEnd"/>
      <w:r w:rsidRPr="00B72C55">
        <w:rPr>
          <w:sz w:val="18"/>
        </w:rPr>
        <w:t xml:space="preserve">, </w:t>
      </w:r>
      <w:proofErr w:type="spellStart"/>
      <w:r w:rsidRPr="00B72C55">
        <w:rPr>
          <w:sz w:val="18"/>
        </w:rPr>
        <w:t>estado_laboral</w:t>
      </w:r>
      <w:proofErr w:type="spellEnd"/>
      <w:r w:rsidRPr="00B72C55">
        <w:rPr>
          <w:sz w:val="18"/>
        </w:rPr>
        <w:t>)</w:t>
      </w:r>
    </w:p>
    <w:p w14:paraId="44612C82" w14:textId="77777777" w:rsidR="00B72C55" w:rsidRPr="00B72C55" w:rsidRDefault="00B72C55" w:rsidP="00B72C55">
      <w:pPr>
        <w:spacing w:after="40" w:line="240" w:lineRule="auto"/>
      </w:pPr>
      <w:r w:rsidRPr="00B72C55">
        <w:rPr>
          <w:b/>
          <w:sz w:val="18"/>
        </w:rPr>
        <w:t xml:space="preserve">Claves foráneas: </w:t>
      </w:r>
    </w:p>
    <w:p w14:paraId="5EF55C14" w14:textId="77777777" w:rsidR="00B72C55" w:rsidRPr="00B72C55" w:rsidRDefault="00B72C55" w:rsidP="00B72C55">
      <w:pPr>
        <w:spacing w:after="40" w:line="240" w:lineRule="auto"/>
      </w:pPr>
      <w:proofErr w:type="spellStart"/>
      <w:r w:rsidRPr="00B72C55">
        <w:rPr>
          <w:sz w:val="18"/>
        </w:rPr>
        <w:t>cargo.id_cargo</w:t>
      </w:r>
      <w:proofErr w:type="spellEnd"/>
      <w:r w:rsidRPr="00B72C55">
        <w:rPr>
          <w:sz w:val="18"/>
        </w:rPr>
        <w:t xml:space="preserve"> → </w:t>
      </w:r>
      <w:proofErr w:type="spellStart"/>
      <w:r w:rsidRPr="00B72C55">
        <w:rPr>
          <w:sz w:val="18"/>
        </w:rPr>
        <w:t>empleado.id_cargo</w:t>
      </w:r>
      <w:proofErr w:type="spellEnd"/>
      <w:r w:rsidRPr="00B72C55">
        <w:rPr>
          <w:sz w:val="18"/>
        </w:rPr>
        <w:t xml:space="preserve"> (interna)</w:t>
      </w:r>
    </w:p>
    <w:p w14:paraId="05DA57D7" w14:textId="77777777" w:rsidR="00B72C55" w:rsidRPr="00B72C55" w:rsidRDefault="00B72C55" w:rsidP="00B72C55">
      <w:pPr>
        <w:spacing w:after="40" w:line="240" w:lineRule="auto"/>
      </w:pPr>
      <w:proofErr w:type="spellStart"/>
      <w:r w:rsidRPr="00B72C55">
        <w:rPr>
          <w:sz w:val="18"/>
        </w:rPr>
        <w:t>tipo_vinculo_laboral.id_tipo_vinculo_laboral</w:t>
      </w:r>
      <w:proofErr w:type="spellEnd"/>
      <w:r w:rsidRPr="00B72C55">
        <w:rPr>
          <w:sz w:val="18"/>
        </w:rPr>
        <w:t xml:space="preserve"> → </w:t>
      </w:r>
      <w:proofErr w:type="spellStart"/>
      <w:r w:rsidRPr="00B72C55">
        <w:rPr>
          <w:sz w:val="18"/>
        </w:rPr>
        <w:t>empleado.id_tipo_vinculo_laboral</w:t>
      </w:r>
      <w:proofErr w:type="spellEnd"/>
      <w:r w:rsidRPr="00B72C55">
        <w:rPr>
          <w:sz w:val="18"/>
        </w:rPr>
        <w:t xml:space="preserve"> (interna)</w:t>
      </w:r>
    </w:p>
    <w:p w14:paraId="24688E27" w14:textId="77777777" w:rsidR="00B72C55" w:rsidRPr="00B72C55" w:rsidRDefault="00B72C55" w:rsidP="00B72C55">
      <w:pPr>
        <w:spacing w:after="40" w:line="240" w:lineRule="auto"/>
      </w:pPr>
      <w:proofErr w:type="spellStart"/>
      <w:r w:rsidRPr="00B72C55">
        <w:rPr>
          <w:sz w:val="18"/>
        </w:rPr>
        <w:t>prevision_salud.id_prevision_salud</w:t>
      </w:r>
      <w:proofErr w:type="spellEnd"/>
      <w:r w:rsidRPr="00B72C55">
        <w:rPr>
          <w:sz w:val="18"/>
        </w:rPr>
        <w:t xml:space="preserve"> → </w:t>
      </w:r>
      <w:proofErr w:type="spellStart"/>
      <w:r w:rsidRPr="00B72C55">
        <w:rPr>
          <w:sz w:val="18"/>
        </w:rPr>
        <w:t>empleado.id_prevision_salud</w:t>
      </w:r>
      <w:proofErr w:type="spellEnd"/>
      <w:r w:rsidRPr="00B72C55">
        <w:rPr>
          <w:sz w:val="18"/>
        </w:rPr>
        <w:t xml:space="preserve"> (interna)</w:t>
      </w:r>
    </w:p>
    <w:p w14:paraId="5A2226BD" w14:textId="77777777" w:rsidR="00B72C55" w:rsidRPr="00B72C55" w:rsidRDefault="00B72C55" w:rsidP="00B72C55">
      <w:pPr>
        <w:spacing w:after="40" w:line="240" w:lineRule="auto"/>
      </w:pPr>
      <w:proofErr w:type="spellStart"/>
      <w:r w:rsidRPr="00B72C55">
        <w:rPr>
          <w:sz w:val="18"/>
        </w:rPr>
        <w:t>afp.id_afp</w:t>
      </w:r>
      <w:proofErr w:type="spellEnd"/>
      <w:r w:rsidRPr="00B72C55">
        <w:rPr>
          <w:sz w:val="18"/>
        </w:rPr>
        <w:t xml:space="preserve"> → </w:t>
      </w:r>
      <w:proofErr w:type="spellStart"/>
      <w:r w:rsidRPr="00B72C55">
        <w:rPr>
          <w:sz w:val="18"/>
        </w:rPr>
        <w:t>empleado.id_afp</w:t>
      </w:r>
      <w:proofErr w:type="spellEnd"/>
      <w:r w:rsidRPr="00B72C55">
        <w:rPr>
          <w:sz w:val="18"/>
        </w:rPr>
        <w:t xml:space="preserve"> (interna)</w:t>
      </w:r>
    </w:p>
    <w:p w14:paraId="6B34FFD1" w14:textId="77777777" w:rsidR="00B72C55" w:rsidRPr="00B72C55" w:rsidRDefault="00B72C55" w:rsidP="00B72C55">
      <w:pPr>
        <w:spacing w:after="40" w:line="240" w:lineRule="auto"/>
      </w:pPr>
      <w:r w:rsidRPr="00B72C55">
        <w:rPr>
          <w:b/>
          <w:sz w:val="18"/>
        </w:rPr>
        <w:t>42. TAREA_CATALOGADA</w:t>
      </w:r>
    </w:p>
    <w:p w14:paraId="6B46E8FD" w14:textId="77777777" w:rsidR="00B72C55" w:rsidRPr="00B72C55" w:rsidRDefault="00B72C55" w:rsidP="00B72C55">
      <w:pPr>
        <w:spacing w:after="40" w:line="240" w:lineRule="auto"/>
      </w:pPr>
      <w:r w:rsidRPr="00B72C55">
        <w:rPr>
          <w:b/>
          <w:sz w:val="18"/>
        </w:rPr>
        <w:t>TAREA_</w:t>
      </w:r>
      <w:proofErr w:type="gramStart"/>
      <w:r w:rsidRPr="00B72C55">
        <w:rPr>
          <w:b/>
          <w:sz w:val="18"/>
        </w:rPr>
        <w:t>CATALOGADA(</w:t>
      </w:r>
      <w:proofErr w:type="spellStart"/>
      <w:proofErr w:type="gramEnd"/>
      <w:r w:rsidRPr="00B72C55">
        <w:rPr>
          <w:b/>
          <w:sz w:val="18"/>
          <w:u w:val="single"/>
        </w:rPr>
        <w:t>id_tarea_catalogada</w:t>
      </w:r>
      <w:proofErr w:type="spellEnd"/>
      <w:r w:rsidRPr="00B72C55">
        <w:rPr>
          <w:sz w:val="18"/>
        </w:rPr>
        <w:t xml:space="preserve">, </w:t>
      </w:r>
      <w:proofErr w:type="spellStart"/>
      <w:r w:rsidRPr="00B72C55">
        <w:rPr>
          <w:sz w:val="18"/>
        </w:rPr>
        <w:t>nombre_tarea</w:t>
      </w:r>
      <w:proofErr w:type="spellEnd"/>
      <w:r w:rsidRPr="00B72C55">
        <w:rPr>
          <w:sz w:val="18"/>
        </w:rPr>
        <w:t xml:space="preserve">, </w:t>
      </w:r>
      <w:proofErr w:type="spellStart"/>
      <w:r w:rsidRPr="00B72C55">
        <w:rPr>
          <w:sz w:val="18"/>
        </w:rPr>
        <w:t>descripcion_tarea</w:t>
      </w:r>
      <w:proofErr w:type="spellEnd"/>
      <w:r w:rsidRPr="00B72C55">
        <w:rPr>
          <w:sz w:val="18"/>
        </w:rPr>
        <w:t xml:space="preserve">, </w:t>
      </w:r>
      <w:proofErr w:type="spellStart"/>
      <w:r w:rsidRPr="00B72C55">
        <w:rPr>
          <w:sz w:val="18"/>
        </w:rPr>
        <w:t>estado_tarea</w:t>
      </w:r>
      <w:proofErr w:type="spellEnd"/>
      <w:r w:rsidRPr="00B72C55">
        <w:rPr>
          <w:sz w:val="18"/>
        </w:rPr>
        <w:t>)</w:t>
      </w:r>
    </w:p>
    <w:p w14:paraId="1A6519B0" w14:textId="77777777" w:rsidR="00B72C55" w:rsidRPr="00B72C55" w:rsidRDefault="00B72C55" w:rsidP="00B72C55">
      <w:pPr>
        <w:spacing w:after="40" w:line="240" w:lineRule="auto"/>
      </w:pPr>
      <w:r w:rsidRPr="00B72C55">
        <w:rPr>
          <w:sz w:val="18"/>
        </w:rPr>
        <w:t>Claves foráneas: no aplica en esta etapa.</w:t>
      </w:r>
    </w:p>
    <w:p w14:paraId="33973E71" w14:textId="77777777" w:rsidR="00B72C55" w:rsidRPr="00B72C55" w:rsidRDefault="00B72C55" w:rsidP="00B72C55">
      <w:pPr>
        <w:spacing w:after="40" w:line="240" w:lineRule="auto"/>
      </w:pPr>
      <w:r w:rsidRPr="00B72C55">
        <w:rPr>
          <w:b/>
          <w:sz w:val="18"/>
        </w:rPr>
        <w:t>43. HISTORIAL_TARIFA_TAREA</w:t>
      </w:r>
    </w:p>
    <w:p w14:paraId="4C435628" w14:textId="77777777" w:rsidR="00B72C55" w:rsidRPr="00B72C55" w:rsidRDefault="00B72C55" w:rsidP="00B72C55">
      <w:pPr>
        <w:spacing w:after="40" w:line="240" w:lineRule="auto"/>
      </w:pPr>
      <w:r w:rsidRPr="00B72C55">
        <w:rPr>
          <w:b/>
          <w:sz w:val="18"/>
        </w:rPr>
        <w:t>HISTORIAL_TARIFA_</w:t>
      </w:r>
      <w:proofErr w:type="gramStart"/>
      <w:r w:rsidRPr="00B72C55">
        <w:rPr>
          <w:b/>
          <w:sz w:val="18"/>
        </w:rPr>
        <w:t>TAREA(</w:t>
      </w:r>
      <w:proofErr w:type="spellStart"/>
      <w:proofErr w:type="gramEnd"/>
      <w:r w:rsidRPr="00B72C55">
        <w:rPr>
          <w:b/>
          <w:sz w:val="18"/>
          <w:u w:val="single"/>
        </w:rPr>
        <w:t>id_historial_tarifa_tarea</w:t>
      </w:r>
      <w:proofErr w:type="spellEnd"/>
      <w:r w:rsidRPr="00B72C55">
        <w:rPr>
          <w:sz w:val="18"/>
        </w:rPr>
        <w:t xml:space="preserve">, </w:t>
      </w:r>
      <w:proofErr w:type="spellStart"/>
      <w:r w:rsidRPr="00B72C55">
        <w:rPr>
          <w:sz w:val="18"/>
          <w:u w:val="dash"/>
        </w:rPr>
        <w:t>id_tarea_catalogada</w:t>
      </w:r>
      <w:proofErr w:type="spellEnd"/>
      <w:r w:rsidRPr="00B72C55">
        <w:rPr>
          <w:sz w:val="18"/>
        </w:rPr>
        <w:t xml:space="preserve">, </w:t>
      </w:r>
      <w:proofErr w:type="spellStart"/>
      <w:r w:rsidRPr="00B72C55">
        <w:rPr>
          <w:sz w:val="18"/>
        </w:rPr>
        <w:t>valor_unitario_tarea</w:t>
      </w:r>
      <w:proofErr w:type="spellEnd"/>
      <w:r w:rsidRPr="00B72C55">
        <w:rPr>
          <w:sz w:val="18"/>
        </w:rPr>
        <w:t xml:space="preserve">, </w:t>
      </w:r>
      <w:proofErr w:type="spellStart"/>
      <w:r w:rsidRPr="00B72C55">
        <w:rPr>
          <w:sz w:val="18"/>
        </w:rPr>
        <w:t>fecha_vigencia_inicio</w:t>
      </w:r>
      <w:proofErr w:type="spellEnd"/>
      <w:r w:rsidRPr="00B72C55">
        <w:rPr>
          <w:sz w:val="18"/>
        </w:rPr>
        <w:t xml:space="preserve">, </w:t>
      </w:r>
      <w:proofErr w:type="spellStart"/>
      <w:r w:rsidRPr="00B72C55">
        <w:rPr>
          <w:sz w:val="18"/>
        </w:rPr>
        <w:t>fecha_vigencia_fin</w:t>
      </w:r>
      <w:proofErr w:type="spellEnd"/>
      <w:r w:rsidRPr="00B72C55">
        <w:rPr>
          <w:sz w:val="18"/>
        </w:rPr>
        <w:t xml:space="preserve">, </w:t>
      </w:r>
      <w:proofErr w:type="spellStart"/>
      <w:r w:rsidRPr="00B72C55">
        <w:rPr>
          <w:sz w:val="18"/>
        </w:rPr>
        <w:t>estado_tarifa</w:t>
      </w:r>
      <w:proofErr w:type="spellEnd"/>
      <w:r w:rsidRPr="00B72C55">
        <w:rPr>
          <w:sz w:val="18"/>
        </w:rPr>
        <w:t xml:space="preserve">, </w:t>
      </w:r>
      <w:proofErr w:type="spellStart"/>
      <w:r w:rsidRPr="00B72C55">
        <w:rPr>
          <w:sz w:val="18"/>
        </w:rPr>
        <w:t>observacion</w:t>
      </w:r>
      <w:proofErr w:type="spellEnd"/>
      <w:r w:rsidRPr="00B72C55">
        <w:rPr>
          <w:sz w:val="18"/>
        </w:rPr>
        <w:t>)</w:t>
      </w:r>
    </w:p>
    <w:p w14:paraId="4E4D25F4" w14:textId="77777777" w:rsidR="00B72C55" w:rsidRPr="00B72C55" w:rsidRDefault="00B72C55" w:rsidP="00B72C55">
      <w:pPr>
        <w:spacing w:after="40" w:line="240" w:lineRule="auto"/>
      </w:pPr>
      <w:r w:rsidRPr="00B72C55">
        <w:rPr>
          <w:b/>
          <w:sz w:val="18"/>
        </w:rPr>
        <w:t xml:space="preserve">Claves foráneas: </w:t>
      </w:r>
    </w:p>
    <w:p w14:paraId="00B5F14A" w14:textId="77777777" w:rsidR="00B72C55" w:rsidRPr="00B72C55" w:rsidRDefault="00B72C55" w:rsidP="00B72C55">
      <w:pPr>
        <w:spacing w:after="40" w:line="240" w:lineRule="auto"/>
      </w:pPr>
      <w:proofErr w:type="spellStart"/>
      <w:r w:rsidRPr="00B72C55">
        <w:rPr>
          <w:sz w:val="18"/>
        </w:rPr>
        <w:t>tarea_catalogada.id_tarea_catalogada</w:t>
      </w:r>
      <w:proofErr w:type="spellEnd"/>
      <w:r w:rsidRPr="00B72C55">
        <w:rPr>
          <w:sz w:val="18"/>
        </w:rPr>
        <w:t xml:space="preserve"> → </w:t>
      </w:r>
      <w:proofErr w:type="spellStart"/>
      <w:r w:rsidRPr="00B72C55">
        <w:rPr>
          <w:sz w:val="18"/>
        </w:rPr>
        <w:t>historial_tarifa_tarea.id_tarea_catalogada</w:t>
      </w:r>
      <w:proofErr w:type="spellEnd"/>
      <w:r w:rsidRPr="00B72C55">
        <w:rPr>
          <w:sz w:val="18"/>
        </w:rPr>
        <w:t xml:space="preserve"> (interna)</w:t>
      </w:r>
    </w:p>
    <w:p w14:paraId="5EF649B8" w14:textId="77777777" w:rsidR="00B72C55" w:rsidRPr="00B72C55" w:rsidRDefault="00B72C55" w:rsidP="00B72C55">
      <w:pPr>
        <w:spacing w:after="40" w:line="240" w:lineRule="auto"/>
      </w:pPr>
      <w:r w:rsidRPr="00B72C55">
        <w:rPr>
          <w:b/>
          <w:sz w:val="18"/>
        </w:rPr>
        <w:t>44. TAREA_REMUNERABLE</w:t>
      </w:r>
    </w:p>
    <w:p w14:paraId="29770DA2" w14:textId="77777777" w:rsidR="00B72C55" w:rsidRPr="00B72C55" w:rsidRDefault="00B72C55" w:rsidP="00B72C55">
      <w:pPr>
        <w:spacing w:after="40" w:line="240" w:lineRule="auto"/>
      </w:pPr>
      <w:r w:rsidRPr="00B72C55">
        <w:rPr>
          <w:b/>
          <w:sz w:val="18"/>
        </w:rPr>
        <w:t>TAREA_</w:t>
      </w:r>
      <w:proofErr w:type="gramStart"/>
      <w:r w:rsidRPr="00B72C55">
        <w:rPr>
          <w:b/>
          <w:sz w:val="18"/>
        </w:rPr>
        <w:t>REMUNERABLE(</w:t>
      </w:r>
      <w:proofErr w:type="spellStart"/>
      <w:proofErr w:type="gramEnd"/>
      <w:r w:rsidRPr="00B72C55">
        <w:rPr>
          <w:b/>
          <w:sz w:val="18"/>
          <w:u w:val="single"/>
        </w:rPr>
        <w:t>id_tarea_remunerable</w:t>
      </w:r>
      <w:proofErr w:type="spellEnd"/>
      <w:r w:rsidRPr="00B72C55">
        <w:rPr>
          <w:sz w:val="18"/>
        </w:rPr>
        <w:t xml:space="preserve">, </w:t>
      </w:r>
      <w:proofErr w:type="spellStart"/>
      <w:r w:rsidRPr="00B72C55">
        <w:rPr>
          <w:sz w:val="18"/>
          <w:u w:val="dash"/>
        </w:rPr>
        <w:t>rut_empleado</w:t>
      </w:r>
      <w:proofErr w:type="spellEnd"/>
      <w:r w:rsidRPr="00B72C55">
        <w:rPr>
          <w:sz w:val="18"/>
        </w:rPr>
        <w:t xml:space="preserve">, </w:t>
      </w:r>
      <w:proofErr w:type="spellStart"/>
      <w:r w:rsidRPr="00B72C55">
        <w:rPr>
          <w:sz w:val="18"/>
          <w:u w:val="dash"/>
        </w:rPr>
        <w:t>id_historial_tarifa_tarea</w:t>
      </w:r>
      <w:proofErr w:type="spellEnd"/>
      <w:r w:rsidRPr="00B72C55">
        <w:rPr>
          <w:sz w:val="18"/>
        </w:rPr>
        <w:t xml:space="preserve">, </w:t>
      </w:r>
      <w:proofErr w:type="spellStart"/>
      <w:r w:rsidRPr="00B72C55">
        <w:rPr>
          <w:sz w:val="18"/>
          <w:u w:val="dash"/>
        </w:rPr>
        <w:t>id_proyecto_financiero</w:t>
      </w:r>
      <w:proofErr w:type="spellEnd"/>
      <w:r w:rsidRPr="00B72C55">
        <w:rPr>
          <w:sz w:val="18"/>
        </w:rPr>
        <w:t xml:space="preserve">, </w:t>
      </w:r>
      <w:proofErr w:type="spellStart"/>
      <w:r w:rsidRPr="00B72C55">
        <w:rPr>
          <w:sz w:val="18"/>
          <w:u w:val="dash"/>
        </w:rPr>
        <w:t>id_liquidacion_remuneracion</w:t>
      </w:r>
      <w:proofErr w:type="spellEnd"/>
      <w:r w:rsidRPr="00B72C55">
        <w:rPr>
          <w:sz w:val="18"/>
        </w:rPr>
        <w:t xml:space="preserve">, </w:t>
      </w:r>
      <w:proofErr w:type="spellStart"/>
      <w:r w:rsidRPr="00B72C55">
        <w:rPr>
          <w:sz w:val="18"/>
          <w:u w:val="dash"/>
        </w:rPr>
        <w:t>id_orden_trabajo</w:t>
      </w:r>
      <w:proofErr w:type="spellEnd"/>
      <w:r w:rsidRPr="00B72C55">
        <w:rPr>
          <w:sz w:val="18"/>
        </w:rPr>
        <w:t xml:space="preserve">, </w:t>
      </w:r>
      <w:proofErr w:type="spellStart"/>
      <w:r w:rsidRPr="00B72C55">
        <w:rPr>
          <w:sz w:val="18"/>
        </w:rPr>
        <w:t>fecha_tarea</w:t>
      </w:r>
      <w:proofErr w:type="spellEnd"/>
      <w:r w:rsidRPr="00B72C55">
        <w:rPr>
          <w:sz w:val="18"/>
        </w:rPr>
        <w:t xml:space="preserve">, </w:t>
      </w:r>
      <w:proofErr w:type="spellStart"/>
      <w:r w:rsidRPr="00B72C55">
        <w:rPr>
          <w:sz w:val="18"/>
        </w:rPr>
        <w:t>cantidad_realizada</w:t>
      </w:r>
      <w:proofErr w:type="spellEnd"/>
      <w:r w:rsidRPr="00B72C55">
        <w:rPr>
          <w:sz w:val="18"/>
        </w:rPr>
        <w:t xml:space="preserve">, </w:t>
      </w:r>
      <w:proofErr w:type="spellStart"/>
      <w:r w:rsidRPr="00B72C55">
        <w:rPr>
          <w:sz w:val="18"/>
        </w:rPr>
        <w:t>estado_validacion</w:t>
      </w:r>
      <w:proofErr w:type="spellEnd"/>
      <w:r w:rsidRPr="00B72C55">
        <w:rPr>
          <w:sz w:val="18"/>
        </w:rPr>
        <w:t xml:space="preserve">, </w:t>
      </w:r>
      <w:proofErr w:type="spellStart"/>
      <w:r w:rsidRPr="00B72C55">
        <w:rPr>
          <w:sz w:val="18"/>
        </w:rPr>
        <w:t>monto_calculado</w:t>
      </w:r>
      <w:proofErr w:type="spellEnd"/>
      <w:r w:rsidRPr="00B72C55">
        <w:rPr>
          <w:sz w:val="18"/>
        </w:rPr>
        <w:t xml:space="preserve">, </w:t>
      </w:r>
      <w:proofErr w:type="spellStart"/>
      <w:r w:rsidRPr="00B72C55">
        <w:rPr>
          <w:sz w:val="18"/>
        </w:rPr>
        <w:t>referencia_unidad_terminada</w:t>
      </w:r>
      <w:proofErr w:type="spellEnd"/>
      <w:r w:rsidRPr="00B72C55">
        <w:rPr>
          <w:sz w:val="18"/>
        </w:rPr>
        <w:t xml:space="preserve">, </w:t>
      </w:r>
      <w:proofErr w:type="spellStart"/>
      <w:r w:rsidRPr="00B72C55">
        <w:rPr>
          <w:sz w:val="18"/>
        </w:rPr>
        <w:t>observacion</w:t>
      </w:r>
      <w:proofErr w:type="spellEnd"/>
      <w:r w:rsidRPr="00B72C55">
        <w:rPr>
          <w:sz w:val="18"/>
        </w:rPr>
        <w:t>)</w:t>
      </w:r>
    </w:p>
    <w:p w14:paraId="5752D378" w14:textId="77777777" w:rsidR="00B72C55" w:rsidRPr="00B72C55" w:rsidRDefault="00B72C55" w:rsidP="00B72C55">
      <w:pPr>
        <w:spacing w:after="40" w:line="240" w:lineRule="auto"/>
      </w:pPr>
      <w:r w:rsidRPr="00B72C55">
        <w:rPr>
          <w:b/>
          <w:sz w:val="18"/>
        </w:rPr>
        <w:t xml:space="preserve">Claves foráneas: </w:t>
      </w:r>
    </w:p>
    <w:p w14:paraId="1F8797B5" w14:textId="77777777" w:rsidR="00B72C55" w:rsidRPr="00B72C55" w:rsidRDefault="00B72C55" w:rsidP="00B72C55">
      <w:pPr>
        <w:spacing w:after="40" w:line="240" w:lineRule="auto"/>
      </w:pPr>
      <w:proofErr w:type="spellStart"/>
      <w:r w:rsidRPr="00B72C55">
        <w:rPr>
          <w:sz w:val="18"/>
        </w:rPr>
        <w:t>empleado.rut_empleado</w:t>
      </w:r>
      <w:proofErr w:type="spellEnd"/>
      <w:r w:rsidRPr="00B72C55">
        <w:rPr>
          <w:sz w:val="18"/>
        </w:rPr>
        <w:t xml:space="preserve"> → </w:t>
      </w:r>
      <w:proofErr w:type="spellStart"/>
      <w:r w:rsidRPr="00B72C55">
        <w:rPr>
          <w:sz w:val="18"/>
        </w:rPr>
        <w:t>tarea_remunerable.rut_empleado</w:t>
      </w:r>
      <w:proofErr w:type="spellEnd"/>
      <w:r w:rsidRPr="00B72C55">
        <w:rPr>
          <w:sz w:val="18"/>
        </w:rPr>
        <w:t xml:space="preserve"> (interna)</w:t>
      </w:r>
    </w:p>
    <w:p w14:paraId="2FD3D0EC" w14:textId="77777777" w:rsidR="00B72C55" w:rsidRPr="00B72C55" w:rsidRDefault="00B72C55" w:rsidP="00B72C55">
      <w:pPr>
        <w:spacing w:after="40" w:line="240" w:lineRule="auto"/>
      </w:pPr>
      <w:proofErr w:type="spellStart"/>
      <w:r w:rsidRPr="00B72C55">
        <w:rPr>
          <w:sz w:val="18"/>
        </w:rPr>
        <w:t>historial_tarifa_tarea.id_historial_tarifa_tarea</w:t>
      </w:r>
      <w:proofErr w:type="spellEnd"/>
      <w:r w:rsidRPr="00B72C55">
        <w:rPr>
          <w:sz w:val="18"/>
        </w:rPr>
        <w:t xml:space="preserve"> → </w:t>
      </w:r>
      <w:proofErr w:type="spellStart"/>
      <w:r w:rsidRPr="00B72C55">
        <w:rPr>
          <w:sz w:val="18"/>
        </w:rPr>
        <w:t>tarea_remunerable.id_historial_tarifa_tarea</w:t>
      </w:r>
      <w:proofErr w:type="spellEnd"/>
      <w:r w:rsidRPr="00B72C55">
        <w:rPr>
          <w:sz w:val="18"/>
        </w:rPr>
        <w:t xml:space="preserve"> (interna)</w:t>
      </w:r>
    </w:p>
    <w:p w14:paraId="6C02C33A" w14:textId="77777777" w:rsidR="00B72C55" w:rsidRPr="00B72C55" w:rsidRDefault="00B72C55" w:rsidP="00B72C55">
      <w:pPr>
        <w:spacing w:after="40" w:line="240" w:lineRule="auto"/>
      </w:pPr>
      <w:proofErr w:type="spellStart"/>
      <w:r w:rsidRPr="00B72C55">
        <w:rPr>
          <w:sz w:val="18"/>
        </w:rPr>
        <w:t>proyecto_financiero.id_proyecto_financiero</w:t>
      </w:r>
      <w:proofErr w:type="spellEnd"/>
      <w:r w:rsidRPr="00B72C55">
        <w:rPr>
          <w:sz w:val="18"/>
        </w:rPr>
        <w:t xml:space="preserve"> → </w:t>
      </w:r>
      <w:proofErr w:type="spellStart"/>
      <w:r w:rsidRPr="00B72C55">
        <w:rPr>
          <w:sz w:val="18"/>
        </w:rPr>
        <w:t>tarea_remunerable.id_proyecto_financiero</w:t>
      </w:r>
      <w:proofErr w:type="spellEnd"/>
      <w:r w:rsidRPr="00B72C55">
        <w:rPr>
          <w:sz w:val="18"/>
        </w:rPr>
        <w:t xml:space="preserve"> (interna)</w:t>
      </w:r>
    </w:p>
    <w:p w14:paraId="41086B93" w14:textId="77777777" w:rsidR="00B72C55" w:rsidRPr="00B72C55" w:rsidRDefault="00B72C55" w:rsidP="00B72C55">
      <w:pPr>
        <w:spacing w:after="40" w:line="240" w:lineRule="auto"/>
      </w:pPr>
      <w:proofErr w:type="spellStart"/>
      <w:r w:rsidRPr="00B72C55">
        <w:rPr>
          <w:sz w:val="18"/>
        </w:rPr>
        <w:t>liquidacion_remuneracion.id_liquidacion_remuneracion</w:t>
      </w:r>
      <w:proofErr w:type="spellEnd"/>
      <w:r w:rsidRPr="00B72C55">
        <w:rPr>
          <w:sz w:val="18"/>
        </w:rPr>
        <w:t xml:space="preserve"> → </w:t>
      </w:r>
      <w:proofErr w:type="spellStart"/>
      <w:r w:rsidRPr="00B72C55">
        <w:rPr>
          <w:sz w:val="18"/>
        </w:rPr>
        <w:t>tarea_remunerable.id_liquidacion_remuneracion</w:t>
      </w:r>
      <w:proofErr w:type="spellEnd"/>
      <w:r w:rsidRPr="00B72C55">
        <w:rPr>
          <w:sz w:val="18"/>
        </w:rPr>
        <w:t xml:space="preserve"> (interna)</w:t>
      </w:r>
    </w:p>
    <w:p w14:paraId="7B13C8A1" w14:textId="77777777" w:rsidR="00B72C55" w:rsidRPr="00B72C55" w:rsidRDefault="00B72C55" w:rsidP="00B72C55">
      <w:pPr>
        <w:spacing w:after="40" w:line="240" w:lineRule="auto"/>
      </w:pPr>
      <w:proofErr w:type="spellStart"/>
      <w:r w:rsidRPr="00B72C55">
        <w:rPr>
          <w:sz w:val="18"/>
        </w:rPr>
        <w:t>orden_trabajo.id_orden_trabajo</w:t>
      </w:r>
      <w:proofErr w:type="spellEnd"/>
      <w:r w:rsidRPr="00B72C55">
        <w:rPr>
          <w:sz w:val="18"/>
        </w:rPr>
        <w:t xml:space="preserve"> → </w:t>
      </w:r>
      <w:proofErr w:type="spellStart"/>
      <w:r w:rsidRPr="00B72C55">
        <w:rPr>
          <w:sz w:val="18"/>
        </w:rPr>
        <w:t>tarea_remunerable.id_orden_trabajo</w:t>
      </w:r>
      <w:proofErr w:type="spellEnd"/>
      <w:r w:rsidRPr="00B72C55">
        <w:rPr>
          <w:sz w:val="18"/>
        </w:rPr>
        <w:t xml:space="preserve"> (externa)</w:t>
      </w:r>
    </w:p>
    <w:p w14:paraId="4104CDB6" w14:textId="77777777" w:rsidR="00B72C55" w:rsidRPr="00B72C55" w:rsidRDefault="00B72C55" w:rsidP="00B72C55">
      <w:pPr>
        <w:spacing w:after="40" w:line="240" w:lineRule="auto"/>
      </w:pPr>
      <w:r w:rsidRPr="00B72C55">
        <w:rPr>
          <w:b/>
          <w:sz w:val="18"/>
        </w:rPr>
        <w:t>45. LIQUIDACION_REMUNERACION</w:t>
      </w:r>
    </w:p>
    <w:p w14:paraId="70549774" w14:textId="77777777" w:rsidR="00B72C55" w:rsidRPr="00B72C55" w:rsidRDefault="00B72C55" w:rsidP="00B72C55">
      <w:pPr>
        <w:spacing w:after="40" w:line="240" w:lineRule="auto"/>
      </w:pPr>
      <w:r w:rsidRPr="00B72C55">
        <w:rPr>
          <w:b/>
          <w:sz w:val="18"/>
        </w:rPr>
        <w:t>LIQUIDACION_</w:t>
      </w:r>
      <w:proofErr w:type="gramStart"/>
      <w:r w:rsidRPr="00B72C55">
        <w:rPr>
          <w:b/>
          <w:sz w:val="18"/>
        </w:rPr>
        <w:t>REMUNERACION(</w:t>
      </w:r>
      <w:proofErr w:type="spellStart"/>
      <w:proofErr w:type="gramEnd"/>
      <w:r w:rsidRPr="00B72C55">
        <w:rPr>
          <w:b/>
          <w:sz w:val="18"/>
          <w:u w:val="single"/>
        </w:rPr>
        <w:t>id_liquidacion_remuneracion</w:t>
      </w:r>
      <w:proofErr w:type="spellEnd"/>
      <w:r w:rsidRPr="00B72C55">
        <w:rPr>
          <w:sz w:val="18"/>
        </w:rPr>
        <w:t xml:space="preserve">, </w:t>
      </w:r>
      <w:proofErr w:type="spellStart"/>
      <w:r w:rsidRPr="00B72C55">
        <w:rPr>
          <w:sz w:val="18"/>
          <w:u w:val="dash"/>
        </w:rPr>
        <w:t>rut_empleado</w:t>
      </w:r>
      <w:proofErr w:type="spellEnd"/>
      <w:r w:rsidRPr="00B72C55">
        <w:rPr>
          <w:sz w:val="18"/>
        </w:rPr>
        <w:t xml:space="preserve">, </w:t>
      </w:r>
      <w:proofErr w:type="spellStart"/>
      <w:r w:rsidRPr="00B72C55">
        <w:rPr>
          <w:sz w:val="18"/>
        </w:rPr>
        <w:t>periodo_liquidacion</w:t>
      </w:r>
      <w:proofErr w:type="spellEnd"/>
      <w:r w:rsidRPr="00B72C55">
        <w:rPr>
          <w:sz w:val="18"/>
        </w:rPr>
        <w:t xml:space="preserve">, </w:t>
      </w:r>
      <w:proofErr w:type="spellStart"/>
      <w:r w:rsidRPr="00B72C55">
        <w:rPr>
          <w:sz w:val="18"/>
        </w:rPr>
        <w:t>fecha_generacion</w:t>
      </w:r>
      <w:proofErr w:type="spellEnd"/>
      <w:r w:rsidRPr="00B72C55">
        <w:rPr>
          <w:sz w:val="18"/>
        </w:rPr>
        <w:t xml:space="preserve">, </w:t>
      </w:r>
      <w:proofErr w:type="spellStart"/>
      <w:r w:rsidRPr="00B72C55">
        <w:rPr>
          <w:sz w:val="18"/>
        </w:rPr>
        <w:t>fecha_aprobacion</w:t>
      </w:r>
      <w:proofErr w:type="spellEnd"/>
      <w:r w:rsidRPr="00B72C55">
        <w:rPr>
          <w:sz w:val="18"/>
        </w:rPr>
        <w:t xml:space="preserve">, </w:t>
      </w:r>
      <w:proofErr w:type="spellStart"/>
      <w:r w:rsidRPr="00B72C55">
        <w:rPr>
          <w:sz w:val="18"/>
        </w:rPr>
        <w:t>sueldo_base_periodo</w:t>
      </w:r>
      <w:proofErr w:type="spellEnd"/>
      <w:r w:rsidRPr="00B72C55">
        <w:rPr>
          <w:sz w:val="18"/>
        </w:rPr>
        <w:t xml:space="preserve">, </w:t>
      </w:r>
      <w:proofErr w:type="spellStart"/>
      <w:r w:rsidRPr="00B72C55">
        <w:rPr>
          <w:sz w:val="18"/>
        </w:rPr>
        <w:t>total_bonos</w:t>
      </w:r>
      <w:proofErr w:type="spellEnd"/>
      <w:r w:rsidRPr="00B72C55">
        <w:rPr>
          <w:sz w:val="18"/>
        </w:rPr>
        <w:t xml:space="preserve">, </w:t>
      </w:r>
      <w:proofErr w:type="spellStart"/>
      <w:r w:rsidRPr="00B72C55">
        <w:rPr>
          <w:sz w:val="18"/>
        </w:rPr>
        <w:t>total_descuentos</w:t>
      </w:r>
      <w:proofErr w:type="spellEnd"/>
      <w:r w:rsidRPr="00B72C55">
        <w:rPr>
          <w:sz w:val="18"/>
        </w:rPr>
        <w:t xml:space="preserve">, </w:t>
      </w:r>
      <w:proofErr w:type="spellStart"/>
      <w:r w:rsidRPr="00B72C55">
        <w:rPr>
          <w:sz w:val="18"/>
        </w:rPr>
        <w:t>total_haberes</w:t>
      </w:r>
      <w:proofErr w:type="spellEnd"/>
      <w:r w:rsidRPr="00B72C55">
        <w:rPr>
          <w:sz w:val="18"/>
        </w:rPr>
        <w:t xml:space="preserve">, </w:t>
      </w:r>
      <w:proofErr w:type="spellStart"/>
      <w:r w:rsidRPr="00B72C55">
        <w:rPr>
          <w:sz w:val="18"/>
        </w:rPr>
        <w:t>total_liquido</w:t>
      </w:r>
      <w:proofErr w:type="spellEnd"/>
      <w:r w:rsidRPr="00B72C55">
        <w:rPr>
          <w:sz w:val="18"/>
        </w:rPr>
        <w:t xml:space="preserve">, </w:t>
      </w:r>
      <w:proofErr w:type="spellStart"/>
      <w:r w:rsidRPr="00B72C55">
        <w:rPr>
          <w:sz w:val="18"/>
        </w:rPr>
        <w:t>estado_liquidacion</w:t>
      </w:r>
      <w:proofErr w:type="spellEnd"/>
      <w:r w:rsidRPr="00B72C55">
        <w:rPr>
          <w:sz w:val="18"/>
        </w:rPr>
        <w:t xml:space="preserve">, </w:t>
      </w:r>
      <w:proofErr w:type="spellStart"/>
      <w:r w:rsidRPr="00B72C55">
        <w:rPr>
          <w:sz w:val="18"/>
        </w:rPr>
        <w:t>respaldo_liquidacion</w:t>
      </w:r>
      <w:proofErr w:type="spellEnd"/>
      <w:r w:rsidRPr="00B72C55">
        <w:rPr>
          <w:sz w:val="18"/>
        </w:rPr>
        <w:t xml:space="preserve">, </w:t>
      </w:r>
      <w:proofErr w:type="spellStart"/>
      <w:r w:rsidRPr="00B72C55">
        <w:rPr>
          <w:sz w:val="18"/>
        </w:rPr>
        <w:t>observacion</w:t>
      </w:r>
      <w:proofErr w:type="spellEnd"/>
      <w:r w:rsidRPr="00B72C55">
        <w:rPr>
          <w:sz w:val="18"/>
        </w:rPr>
        <w:t>)</w:t>
      </w:r>
    </w:p>
    <w:p w14:paraId="78434342" w14:textId="77777777" w:rsidR="00B72C55" w:rsidRPr="00B72C55" w:rsidRDefault="00B72C55" w:rsidP="00B72C55">
      <w:pPr>
        <w:spacing w:after="40" w:line="240" w:lineRule="auto"/>
      </w:pPr>
      <w:r w:rsidRPr="00B72C55">
        <w:rPr>
          <w:b/>
          <w:sz w:val="18"/>
        </w:rPr>
        <w:t xml:space="preserve">Claves foráneas: </w:t>
      </w:r>
    </w:p>
    <w:p w14:paraId="47784093" w14:textId="77777777" w:rsidR="00B72C55" w:rsidRPr="00B72C55" w:rsidRDefault="00B72C55" w:rsidP="00B72C55">
      <w:pPr>
        <w:spacing w:after="40" w:line="240" w:lineRule="auto"/>
      </w:pPr>
      <w:proofErr w:type="spellStart"/>
      <w:r w:rsidRPr="00B72C55">
        <w:rPr>
          <w:sz w:val="18"/>
        </w:rPr>
        <w:t>empleado.rut_empleado</w:t>
      </w:r>
      <w:proofErr w:type="spellEnd"/>
      <w:r w:rsidRPr="00B72C55">
        <w:rPr>
          <w:sz w:val="18"/>
        </w:rPr>
        <w:t xml:space="preserve"> → </w:t>
      </w:r>
      <w:proofErr w:type="spellStart"/>
      <w:r w:rsidRPr="00B72C55">
        <w:rPr>
          <w:sz w:val="18"/>
        </w:rPr>
        <w:t>liquidacion_remuneracion.rut_empleado</w:t>
      </w:r>
      <w:proofErr w:type="spellEnd"/>
      <w:r w:rsidRPr="00B72C55">
        <w:rPr>
          <w:sz w:val="18"/>
        </w:rPr>
        <w:t xml:space="preserve"> (interna)</w:t>
      </w:r>
    </w:p>
    <w:p w14:paraId="6B521C25" w14:textId="77777777" w:rsidR="00B72C55" w:rsidRPr="00B72C55" w:rsidRDefault="00B72C55" w:rsidP="00B72C55">
      <w:pPr>
        <w:spacing w:after="40" w:line="240" w:lineRule="auto"/>
      </w:pPr>
      <w:r w:rsidRPr="00B72C55">
        <w:rPr>
          <w:b/>
          <w:sz w:val="18"/>
        </w:rPr>
        <w:t>46. DETALLE_LIQUIDACION_REMUNERACION</w:t>
      </w:r>
    </w:p>
    <w:p w14:paraId="480EA1FD" w14:textId="77777777" w:rsidR="00B72C55" w:rsidRPr="00B72C55" w:rsidRDefault="00B72C55" w:rsidP="00B72C55">
      <w:pPr>
        <w:spacing w:after="40" w:line="240" w:lineRule="auto"/>
      </w:pPr>
      <w:r w:rsidRPr="00B72C55">
        <w:rPr>
          <w:b/>
          <w:sz w:val="18"/>
        </w:rPr>
        <w:t>DETALLE_LIQUIDACION_</w:t>
      </w:r>
      <w:proofErr w:type="gramStart"/>
      <w:r w:rsidRPr="00B72C55">
        <w:rPr>
          <w:b/>
          <w:sz w:val="18"/>
        </w:rPr>
        <w:t>REMUNERACION(</w:t>
      </w:r>
      <w:proofErr w:type="gramEnd"/>
      <w:r w:rsidRPr="00B72C55">
        <w:rPr>
          <w:b/>
          <w:sz w:val="18"/>
          <w:u w:val="single"/>
        </w:rPr>
        <w:t>id_detalle_liquidacion_remuneracion</w:t>
      </w:r>
      <w:r w:rsidRPr="00B72C55">
        <w:rPr>
          <w:sz w:val="18"/>
        </w:rPr>
        <w:t xml:space="preserve">, </w:t>
      </w:r>
      <w:proofErr w:type="spellStart"/>
      <w:r w:rsidRPr="00B72C55">
        <w:rPr>
          <w:sz w:val="18"/>
          <w:u w:val="dash"/>
        </w:rPr>
        <w:t>id_liquidacion_remuneracion</w:t>
      </w:r>
      <w:proofErr w:type="spellEnd"/>
      <w:r w:rsidRPr="00B72C55">
        <w:rPr>
          <w:sz w:val="18"/>
        </w:rPr>
        <w:t xml:space="preserve">, </w:t>
      </w:r>
      <w:proofErr w:type="spellStart"/>
      <w:r w:rsidRPr="00B72C55">
        <w:rPr>
          <w:sz w:val="18"/>
          <w:u w:val="dash"/>
        </w:rPr>
        <w:t>id_concepto_remuneracion</w:t>
      </w:r>
      <w:proofErr w:type="spellEnd"/>
      <w:r w:rsidRPr="00B72C55">
        <w:rPr>
          <w:sz w:val="18"/>
        </w:rPr>
        <w:t xml:space="preserve">, </w:t>
      </w:r>
      <w:proofErr w:type="spellStart"/>
      <w:r w:rsidRPr="00B72C55">
        <w:rPr>
          <w:sz w:val="18"/>
        </w:rPr>
        <w:t>monto_concepto</w:t>
      </w:r>
      <w:proofErr w:type="spellEnd"/>
      <w:r w:rsidRPr="00B72C55">
        <w:rPr>
          <w:sz w:val="18"/>
        </w:rPr>
        <w:t xml:space="preserve">, </w:t>
      </w:r>
      <w:proofErr w:type="spellStart"/>
      <w:r w:rsidRPr="00B72C55">
        <w:rPr>
          <w:sz w:val="18"/>
        </w:rPr>
        <w:t>observacion</w:t>
      </w:r>
      <w:proofErr w:type="spellEnd"/>
      <w:r w:rsidRPr="00B72C55">
        <w:rPr>
          <w:sz w:val="18"/>
        </w:rPr>
        <w:t>)</w:t>
      </w:r>
    </w:p>
    <w:p w14:paraId="74694C23" w14:textId="77777777" w:rsidR="00B72C55" w:rsidRPr="00B72C55" w:rsidRDefault="00B72C55" w:rsidP="00B72C55">
      <w:pPr>
        <w:spacing w:after="40" w:line="240" w:lineRule="auto"/>
      </w:pPr>
      <w:r w:rsidRPr="00B72C55">
        <w:rPr>
          <w:b/>
          <w:sz w:val="18"/>
        </w:rPr>
        <w:t xml:space="preserve">Claves foráneas: </w:t>
      </w:r>
    </w:p>
    <w:p w14:paraId="069AC3C5" w14:textId="77777777" w:rsidR="00B72C55" w:rsidRPr="00B72C55" w:rsidRDefault="00B72C55" w:rsidP="00B72C55">
      <w:pPr>
        <w:spacing w:after="40" w:line="240" w:lineRule="auto"/>
      </w:pPr>
      <w:proofErr w:type="spellStart"/>
      <w:r w:rsidRPr="00B72C55">
        <w:rPr>
          <w:sz w:val="18"/>
        </w:rPr>
        <w:t>liquidacion_remuneracion.id_liquidacion_remuneracion</w:t>
      </w:r>
      <w:proofErr w:type="spellEnd"/>
      <w:r w:rsidRPr="00B72C55">
        <w:rPr>
          <w:sz w:val="18"/>
        </w:rPr>
        <w:t xml:space="preserve"> → </w:t>
      </w:r>
      <w:proofErr w:type="spellStart"/>
      <w:r w:rsidRPr="00B72C55">
        <w:rPr>
          <w:sz w:val="18"/>
        </w:rPr>
        <w:t>detalle_liquidacion_remuneracion.id_liquidacion_remuneracion</w:t>
      </w:r>
      <w:proofErr w:type="spellEnd"/>
      <w:r w:rsidRPr="00B72C55">
        <w:rPr>
          <w:sz w:val="18"/>
        </w:rPr>
        <w:t xml:space="preserve"> (interna)</w:t>
      </w:r>
    </w:p>
    <w:p w14:paraId="7A550327" w14:textId="77777777" w:rsidR="00B72C55" w:rsidRPr="00B72C55" w:rsidRDefault="00B72C55" w:rsidP="00B72C55">
      <w:pPr>
        <w:spacing w:after="40" w:line="240" w:lineRule="auto"/>
      </w:pPr>
      <w:proofErr w:type="spellStart"/>
      <w:r w:rsidRPr="00B72C55">
        <w:rPr>
          <w:sz w:val="18"/>
        </w:rPr>
        <w:t>concepto_remuneracion.id_concepto_remuneracion</w:t>
      </w:r>
      <w:proofErr w:type="spellEnd"/>
      <w:r w:rsidRPr="00B72C55">
        <w:rPr>
          <w:sz w:val="18"/>
        </w:rPr>
        <w:t xml:space="preserve"> → </w:t>
      </w:r>
      <w:proofErr w:type="spellStart"/>
      <w:r w:rsidRPr="00B72C55">
        <w:rPr>
          <w:sz w:val="18"/>
        </w:rPr>
        <w:t>detalle_liquidacion_remuneracion.id_concepto_remuneracion</w:t>
      </w:r>
      <w:proofErr w:type="spellEnd"/>
      <w:r w:rsidRPr="00B72C55">
        <w:rPr>
          <w:sz w:val="18"/>
        </w:rPr>
        <w:t xml:space="preserve"> (interna)</w:t>
      </w:r>
    </w:p>
    <w:p w14:paraId="2A66DDEA" w14:textId="77777777" w:rsidR="00B72C55" w:rsidRPr="00B72C55" w:rsidRDefault="00B72C55" w:rsidP="00B72C55">
      <w:pPr>
        <w:spacing w:after="40" w:line="240" w:lineRule="auto"/>
      </w:pPr>
      <w:r w:rsidRPr="00B72C55">
        <w:rPr>
          <w:b/>
          <w:sz w:val="18"/>
        </w:rPr>
        <w:t>47. ALERTA_FINANCIERA</w:t>
      </w:r>
    </w:p>
    <w:p w14:paraId="475C1F77" w14:textId="77777777" w:rsidR="00B72C55" w:rsidRPr="00B72C55" w:rsidRDefault="00B72C55" w:rsidP="00B72C55">
      <w:pPr>
        <w:spacing w:after="40" w:line="240" w:lineRule="auto"/>
      </w:pPr>
      <w:r w:rsidRPr="00B72C55">
        <w:rPr>
          <w:b/>
          <w:sz w:val="18"/>
        </w:rPr>
        <w:t>ALERTA_</w:t>
      </w:r>
      <w:proofErr w:type="gramStart"/>
      <w:r w:rsidRPr="00B72C55">
        <w:rPr>
          <w:b/>
          <w:sz w:val="18"/>
        </w:rPr>
        <w:t>FINANCIERA(</w:t>
      </w:r>
      <w:proofErr w:type="spellStart"/>
      <w:proofErr w:type="gramEnd"/>
      <w:r w:rsidRPr="00B72C55">
        <w:rPr>
          <w:b/>
          <w:sz w:val="18"/>
          <w:u w:val="single"/>
        </w:rPr>
        <w:t>id_alerta_financiera</w:t>
      </w:r>
      <w:proofErr w:type="spellEnd"/>
      <w:r w:rsidRPr="00B72C55">
        <w:rPr>
          <w:sz w:val="18"/>
        </w:rPr>
        <w:t xml:space="preserve">, </w:t>
      </w:r>
      <w:proofErr w:type="spellStart"/>
      <w:r w:rsidRPr="00B72C55">
        <w:rPr>
          <w:sz w:val="18"/>
        </w:rPr>
        <w:t>tipo_alerta</w:t>
      </w:r>
      <w:proofErr w:type="spellEnd"/>
      <w:r w:rsidRPr="00B72C55">
        <w:rPr>
          <w:sz w:val="18"/>
        </w:rPr>
        <w:t xml:space="preserve">, </w:t>
      </w:r>
      <w:proofErr w:type="spellStart"/>
      <w:r w:rsidRPr="00B72C55">
        <w:rPr>
          <w:sz w:val="18"/>
        </w:rPr>
        <w:t>fecha_generacion</w:t>
      </w:r>
      <w:proofErr w:type="spellEnd"/>
      <w:r w:rsidRPr="00B72C55">
        <w:rPr>
          <w:sz w:val="18"/>
        </w:rPr>
        <w:t xml:space="preserve">, </w:t>
      </w:r>
      <w:proofErr w:type="spellStart"/>
      <w:r w:rsidRPr="00B72C55">
        <w:rPr>
          <w:sz w:val="18"/>
        </w:rPr>
        <w:t>descripcion_alerta</w:t>
      </w:r>
      <w:proofErr w:type="spellEnd"/>
      <w:r w:rsidRPr="00B72C55">
        <w:rPr>
          <w:sz w:val="18"/>
        </w:rPr>
        <w:t xml:space="preserve">, </w:t>
      </w:r>
      <w:proofErr w:type="spellStart"/>
      <w:r w:rsidRPr="00B72C55">
        <w:rPr>
          <w:sz w:val="18"/>
        </w:rPr>
        <w:t>nivel_alerta</w:t>
      </w:r>
      <w:proofErr w:type="spellEnd"/>
      <w:r w:rsidRPr="00B72C55">
        <w:rPr>
          <w:sz w:val="18"/>
        </w:rPr>
        <w:t xml:space="preserve">, </w:t>
      </w:r>
      <w:proofErr w:type="spellStart"/>
      <w:r w:rsidRPr="00B72C55">
        <w:rPr>
          <w:sz w:val="18"/>
        </w:rPr>
        <w:t>estado_alerta</w:t>
      </w:r>
      <w:proofErr w:type="spellEnd"/>
      <w:r w:rsidRPr="00B72C55">
        <w:rPr>
          <w:sz w:val="18"/>
        </w:rPr>
        <w:t xml:space="preserve">, </w:t>
      </w:r>
      <w:proofErr w:type="spellStart"/>
      <w:r w:rsidRPr="00B72C55">
        <w:rPr>
          <w:sz w:val="18"/>
        </w:rPr>
        <w:t>fecha_cierre</w:t>
      </w:r>
      <w:proofErr w:type="spellEnd"/>
      <w:r w:rsidRPr="00B72C55">
        <w:rPr>
          <w:sz w:val="18"/>
        </w:rPr>
        <w:t xml:space="preserve">, </w:t>
      </w:r>
      <w:proofErr w:type="spellStart"/>
      <w:r w:rsidRPr="00B72C55">
        <w:rPr>
          <w:sz w:val="18"/>
        </w:rPr>
        <w:t>observacion</w:t>
      </w:r>
      <w:proofErr w:type="spellEnd"/>
      <w:r w:rsidRPr="00B72C55">
        <w:rPr>
          <w:sz w:val="18"/>
        </w:rPr>
        <w:t>)</w:t>
      </w:r>
    </w:p>
    <w:p w14:paraId="343000AE" w14:textId="77777777" w:rsidR="00B72C55" w:rsidRPr="00B72C55" w:rsidRDefault="00B72C55" w:rsidP="00B72C55">
      <w:pPr>
        <w:spacing w:after="40" w:line="240" w:lineRule="auto"/>
      </w:pPr>
      <w:r w:rsidRPr="00B72C55">
        <w:rPr>
          <w:sz w:val="18"/>
        </w:rPr>
        <w:t>Claves foráneas: no aplica en esta etapa.</w:t>
      </w:r>
    </w:p>
    <w:p w14:paraId="3096F4FE" w14:textId="77777777" w:rsidR="00B72C55" w:rsidRPr="00B72C55" w:rsidRDefault="00B72C55" w:rsidP="00B72C55">
      <w:pPr>
        <w:spacing w:after="40" w:line="240" w:lineRule="auto"/>
      </w:pPr>
      <w:r w:rsidRPr="00B72C55">
        <w:rPr>
          <w:b/>
          <w:sz w:val="18"/>
        </w:rPr>
        <w:t>48. ORIGEN_ALERTA_FINANCIERA</w:t>
      </w:r>
    </w:p>
    <w:p w14:paraId="2A418FB0" w14:textId="77777777" w:rsidR="00B72C55" w:rsidRPr="00B72C55" w:rsidRDefault="00B72C55" w:rsidP="00B72C55">
      <w:pPr>
        <w:spacing w:after="40" w:line="240" w:lineRule="auto"/>
      </w:pPr>
      <w:r w:rsidRPr="00B72C55">
        <w:rPr>
          <w:b/>
          <w:sz w:val="18"/>
        </w:rPr>
        <w:t>ORIGEN_ALERTA_</w:t>
      </w:r>
      <w:proofErr w:type="gramStart"/>
      <w:r w:rsidRPr="00B72C55">
        <w:rPr>
          <w:b/>
          <w:sz w:val="18"/>
        </w:rPr>
        <w:t>FINANCIERA(</w:t>
      </w:r>
      <w:proofErr w:type="spellStart"/>
      <w:proofErr w:type="gramEnd"/>
      <w:r w:rsidRPr="00B72C55">
        <w:rPr>
          <w:b/>
          <w:sz w:val="18"/>
          <w:u w:val="single"/>
        </w:rPr>
        <w:t>id_origen_alerta_financiera</w:t>
      </w:r>
      <w:proofErr w:type="spellEnd"/>
      <w:r w:rsidRPr="00B72C55">
        <w:rPr>
          <w:sz w:val="18"/>
        </w:rPr>
        <w:t xml:space="preserve">, </w:t>
      </w:r>
      <w:proofErr w:type="spellStart"/>
      <w:r w:rsidRPr="00B72C55">
        <w:rPr>
          <w:sz w:val="18"/>
          <w:u w:val="dash"/>
        </w:rPr>
        <w:t>id_alerta_financiera</w:t>
      </w:r>
      <w:proofErr w:type="spellEnd"/>
      <w:r w:rsidRPr="00B72C55">
        <w:rPr>
          <w:sz w:val="18"/>
        </w:rPr>
        <w:t xml:space="preserve">, </w:t>
      </w:r>
      <w:proofErr w:type="spellStart"/>
      <w:r w:rsidRPr="00B72C55">
        <w:rPr>
          <w:sz w:val="18"/>
        </w:rPr>
        <w:t>entidad_origen</w:t>
      </w:r>
      <w:proofErr w:type="spellEnd"/>
      <w:r w:rsidRPr="00B72C55">
        <w:rPr>
          <w:sz w:val="18"/>
        </w:rPr>
        <w:t xml:space="preserve">, </w:t>
      </w:r>
      <w:proofErr w:type="spellStart"/>
      <w:r w:rsidRPr="00B72C55">
        <w:rPr>
          <w:sz w:val="18"/>
        </w:rPr>
        <w:t>id_registro_origen</w:t>
      </w:r>
      <w:proofErr w:type="spellEnd"/>
      <w:r w:rsidRPr="00B72C55">
        <w:rPr>
          <w:sz w:val="18"/>
        </w:rPr>
        <w:t xml:space="preserve">, </w:t>
      </w:r>
      <w:proofErr w:type="spellStart"/>
      <w:r w:rsidRPr="00B72C55">
        <w:rPr>
          <w:sz w:val="18"/>
        </w:rPr>
        <w:t>descripcion_origen</w:t>
      </w:r>
      <w:proofErr w:type="spellEnd"/>
      <w:r w:rsidRPr="00B72C55">
        <w:rPr>
          <w:sz w:val="18"/>
        </w:rPr>
        <w:t>)</w:t>
      </w:r>
    </w:p>
    <w:p w14:paraId="30321D7E" w14:textId="77777777" w:rsidR="00B72C55" w:rsidRPr="00B72C55" w:rsidRDefault="00B72C55" w:rsidP="00B72C55">
      <w:pPr>
        <w:spacing w:after="40" w:line="240" w:lineRule="auto"/>
      </w:pPr>
      <w:r w:rsidRPr="00B72C55">
        <w:rPr>
          <w:b/>
          <w:sz w:val="18"/>
        </w:rPr>
        <w:lastRenderedPageBreak/>
        <w:t xml:space="preserve">Claves foráneas: </w:t>
      </w:r>
    </w:p>
    <w:p w14:paraId="0DA23A5A" w14:textId="77777777" w:rsidR="00B72C55" w:rsidRPr="00B72C55" w:rsidRDefault="00B72C55" w:rsidP="00B72C55">
      <w:pPr>
        <w:spacing w:after="40" w:line="240" w:lineRule="auto"/>
      </w:pPr>
      <w:proofErr w:type="spellStart"/>
      <w:r w:rsidRPr="00B72C55">
        <w:rPr>
          <w:sz w:val="18"/>
        </w:rPr>
        <w:t>alerta_financiera.id_alerta_financiera</w:t>
      </w:r>
      <w:proofErr w:type="spellEnd"/>
      <w:r w:rsidRPr="00B72C55">
        <w:rPr>
          <w:sz w:val="18"/>
        </w:rPr>
        <w:t xml:space="preserve"> → </w:t>
      </w:r>
      <w:proofErr w:type="spellStart"/>
      <w:r w:rsidRPr="00B72C55">
        <w:rPr>
          <w:sz w:val="18"/>
        </w:rPr>
        <w:t>origen_alerta_financiera.id_alerta_financiera</w:t>
      </w:r>
      <w:proofErr w:type="spellEnd"/>
      <w:r w:rsidRPr="00B72C55">
        <w:rPr>
          <w:sz w:val="18"/>
        </w:rPr>
        <w:t xml:space="preserve"> (interna)</w:t>
      </w:r>
    </w:p>
    <w:p w14:paraId="23A53E6D" w14:textId="77777777" w:rsidR="00B72C55" w:rsidRPr="00B72C55" w:rsidRDefault="00B72C55" w:rsidP="00B72C55">
      <w:pPr>
        <w:spacing w:after="40" w:line="240" w:lineRule="auto"/>
      </w:pPr>
      <w:r w:rsidRPr="00B72C55">
        <w:rPr>
          <w:b/>
          <w:sz w:val="18"/>
        </w:rPr>
        <w:t>49. EVENTO_AUDITORIA</w:t>
      </w:r>
    </w:p>
    <w:p w14:paraId="1558AA20" w14:textId="77777777" w:rsidR="00B72C55" w:rsidRPr="00B72C55" w:rsidRDefault="00B72C55" w:rsidP="00B72C55">
      <w:pPr>
        <w:spacing w:after="40" w:line="240" w:lineRule="auto"/>
      </w:pPr>
      <w:r w:rsidRPr="00B72C55">
        <w:rPr>
          <w:b/>
          <w:sz w:val="18"/>
        </w:rPr>
        <w:t>EVENTO_</w:t>
      </w:r>
      <w:proofErr w:type="gramStart"/>
      <w:r w:rsidRPr="00B72C55">
        <w:rPr>
          <w:b/>
          <w:sz w:val="18"/>
        </w:rPr>
        <w:t>AUDITORIA(</w:t>
      </w:r>
      <w:proofErr w:type="spellStart"/>
      <w:proofErr w:type="gramEnd"/>
      <w:r w:rsidRPr="00B72C55">
        <w:rPr>
          <w:b/>
          <w:sz w:val="18"/>
          <w:u w:val="single"/>
        </w:rPr>
        <w:t>id_evento_auditoria</w:t>
      </w:r>
      <w:proofErr w:type="spellEnd"/>
      <w:r w:rsidRPr="00B72C55">
        <w:rPr>
          <w:sz w:val="18"/>
        </w:rPr>
        <w:t xml:space="preserve">, </w:t>
      </w:r>
      <w:proofErr w:type="spellStart"/>
      <w:r w:rsidRPr="00B72C55">
        <w:rPr>
          <w:sz w:val="18"/>
          <w:u w:val="dash"/>
        </w:rPr>
        <w:t>id_usuario</w:t>
      </w:r>
      <w:proofErr w:type="spellEnd"/>
      <w:r w:rsidRPr="00B72C55">
        <w:rPr>
          <w:sz w:val="18"/>
        </w:rPr>
        <w:t xml:space="preserve">, </w:t>
      </w:r>
      <w:proofErr w:type="spellStart"/>
      <w:r w:rsidRPr="00B72C55">
        <w:rPr>
          <w:sz w:val="18"/>
        </w:rPr>
        <w:t>fecha_evento</w:t>
      </w:r>
      <w:proofErr w:type="spellEnd"/>
      <w:r w:rsidRPr="00B72C55">
        <w:rPr>
          <w:sz w:val="18"/>
        </w:rPr>
        <w:t xml:space="preserve">, </w:t>
      </w:r>
      <w:proofErr w:type="spellStart"/>
      <w:r w:rsidRPr="00B72C55">
        <w:rPr>
          <w:sz w:val="18"/>
        </w:rPr>
        <w:t>tipo_evento</w:t>
      </w:r>
      <w:proofErr w:type="spellEnd"/>
      <w:r w:rsidRPr="00B72C55">
        <w:rPr>
          <w:sz w:val="18"/>
        </w:rPr>
        <w:t xml:space="preserve">, </w:t>
      </w:r>
      <w:proofErr w:type="spellStart"/>
      <w:r w:rsidRPr="00B72C55">
        <w:rPr>
          <w:sz w:val="18"/>
        </w:rPr>
        <w:t>entidad_afectada</w:t>
      </w:r>
      <w:proofErr w:type="spellEnd"/>
      <w:r w:rsidRPr="00B72C55">
        <w:rPr>
          <w:sz w:val="18"/>
        </w:rPr>
        <w:t xml:space="preserve">, </w:t>
      </w:r>
      <w:proofErr w:type="spellStart"/>
      <w:r w:rsidRPr="00B72C55">
        <w:rPr>
          <w:sz w:val="18"/>
        </w:rPr>
        <w:t>id_registro_afectado</w:t>
      </w:r>
      <w:proofErr w:type="spellEnd"/>
      <w:r w:rsidRPr="00B72C55">
        <w:rPr>
          <w:sz w:val="18"/>
        </w:rPr>
        <w:t xml:space="preserve">, </w:t>
      </w:r>
      <w:proofErr w:type="spellStart"/>
      <w:r w:rsidRPr="00B72C55">
        <w:rPr>
          <w:sz w:val="18"/>
        </w:rPr>
        <w:t>accion_realizada</w:t>
      </w:r>
      <w:proofErr w:type="spellEnd"/>
      <w:r w:rsidRPr="00B72C55">
        <w:rPr>
          <w:sz w:val="18"/>
        </w:rPr>
        <w:t xml:space="preserve">, </w:t>
      </w:r>
      <w:proofErr w:type="spellStart"/>
      <w:r w:rsidRPr="00B72C55">
        <w:rPr>
          <w:sz w:val="18"/>
        </w:rPr>
        <w:t>descripcion_evento</w:t>
      </w:r>
      <w:proofErr w:type="spellEnd"/>
      <w:r w:rsidRPr="00B72C55">
        <w:rPr>
          <w:sz w:val="18"/>
        </w:rPr>
        <w:t xml:space="preserve">, </w:t>
      </w:r>
      <w:proofErr w:type="spellStart"/>
      <w:r w:rsidRPr="00B72C55">
        <w:rPr>
          <w:sz w:val="18"/>
        </w:rPr>
        <w:t>resultado_evento</w:t>
      </w:r>
      <w:proofErr w:type="spellEnd"/>
      <w:r w:rsidRPr="00B72C55">
        <w:rPr>
          <w:sz w:val="18"/>
        </w:rPr>
        <w:t xml:space="preserve">, </w:t>
      </w:r>
      <w:proofErr w:type="spellStart"/>
      <w:r w:rsidRPr="00B72C55">
        <w:rPr>
          <w:sz w:val="18"/>
        </w:rPr>
        <w:t>observacion</w:t>
      </w:r>
      <w:proofErr w:type="spellEnd"/>
      <w:r w:rsidRPr="00B72C55">
        <w:rPr>
          <w:sz w:val="18"/>
        </w:rPr>
        <w:t>)</w:t>
      </w:r>
    </w:p>
    <w:p w14:paraId="05834EE4" w14:textId="77777777" w:rsidR="00B72C55" w:rsidRPr="00B72C55" w:rsidRDefault="00B72C55" w:rsidP="00B72C55">
      <w:pPr>
        <w:spacing w:after="40" w:line="240" w:lineRule="auto"/>
      </w:pPr>
      <w:r w:rsidRPr="00B72C55">
        <w:rPr>
          <w:b/>
          <w:sz w:val="18"/>
        </w:rPr>
        <w:t xml:space="preserve">Claves foráneas: </w:t>
      </w:r>
    </w:p>
    <w:p w14:paraId="19763C53" w14:textId="77777777" w:rsidR="00B72C55" w:rsidRPr="00B72C55" w:rsidRDefault="00B72C55" w:rsidP="00B72C55">
      <w:pPr>
        <w:spacing w:after="40" w:line="240" w:lineRule="auto"/>
      </w:pPr>
      <w:proofErr w:type="spellStart"/>
      <w:r w:rsidRPr="00B72C55">
        <w:rPr>
          <w:sz w:val="18"/>
        </w:rPr>
        <w:t>usuario.id_usuario</w:t>
      </w:r>
      <w:proofErr w:type="spellEnd"/>
      <w:r w:rsidRPr="00B72C55">
        <w:rPr>
          <w:sz w:val="18"/>
        </w:rPr>
        <w:t xml:space="preserve"> → </w:t>
      </w:r>
      <w:proofErr w:type="spellStart"/>
      <w:r w:rsidRPr="00B72C55">
        <w:rPr>
          <w:sz w:val="18"/>
        </w:rPr>
        <w:t>evento_auditoria.id_usuario</w:t>
      </w:r>
      <w:proofErr w:type="spellEnd"/>
      <w:r w:rsidRPr="00B72C55">
        <w:rPr>
          <w:sz w:val="18"/>
        </w:rPr>
        <w:t xml:space="preserve"> (externa)</w:t>
      </w:r>
    </w:p>
    <w:p w14:paraId="67F4F82B" w14:textId="77777777" w:rsidR="00B72C55" w:rsidRPr="00B72C55" w:rsidRDefault="00B72C55" w:rsidP="00B72C55">
      <w:pPr>
        <w:spacing w:after="40" w:line="240" w:lineRule="auto"/>
      </w:pPr>
      <w:r w:rsidRPr="00B72C55">
        <w:rPr>
          <w:b/>
          <w:sz w:val="18"/>
        </w:rPr>
        <w:t>50. DETALLE_EVENTO_AUDITORIA</w:t>
      </w:r>
    </w:p>
    <w:p w14:paraId="3BE1766B" w14:textId="77777777" w:rsidR="00B72C55" w:rsidRPr="00B72C55" w:rsidRDefault="00B72C55" w:rsidP="00B72C55">
      <w:pPr>
        <w:spacing w:after="40" w:line="240" w:lineRule="auto"/>
      </w:pPr>
      <w:r w:rsidRPr="00B72C55">
        <w:rPr>
          <w:b/>
          <w:sz w:val="18"/>
        </w:rPr>
        <w:t>DETALLE_EVENTO_</w:t>
      </w:r>
      <w:proofErr w:type="gramStart"/>
      <w:r w:rsidRPr="00B72C55">
        <w:rPr>
          <w:b/>
          <w:sz w:val="18"/>
        </w:rPr>
        <w:t>AUDITORIA(</w:t>
      </w:r>
      <w:proofErr w:type="spellStart"/>
      <w:proofErr w:type="gramEnd"/>
      <w:r w:rsidRPr="00B72C55">
        <w:rPr>
          <w:b/>
          <w:sz w:val="18"/>
          <w:u w:val="single"/>
        </w:rPr>
        <w:t>id_detalle_evento_auditoria</w:t>
      </w:r>
      <w:proofErr w:type="spellEnd"/>
      <w:r w:rsidRPr="00B72C55">
        <w:rPr>
          <w:sz w:val="18"/>
        </w:rPr>
        <w:t xml:space="preserve">, </w:t>
      </w:r>
      <w:proofErr w:type="spellStart"/>
      <w:r w:rsidRPr="00B72C55">
        <w:rPr>
          <w:sz w:val="18"/>
          <w:u w:val="dash"/>
        </w:rPr>
        <w:t>id_evento_auditoria</w:t>
      </w:r>
      <w:proofErr w:type="spellEnd"/>
      <w:r w:rsidRPr="00B72C55">
        <w:rPr>
          <w:sz w:val="18"/>
        </w:rPr>
        <w:t xml:space="preserve">, </w:t>
      </w:r>
      <w:proofErr w:type="spellStart"/>
      <w:r w:rsidRPr="00B72C55">
        <w:rPr>
          <w:sz w:val="18"/>
        </w:rPr>
        <w:t>atributo_modificado</w:t>
      </w:r>
      <w:proofErr w:type="spellEnd"/>
      <w:r w:rsidRPr="00B72C55">
        <w:rPr>
          <w:sz w:val="18"/>
        </w:rPr>
        <w:t xml:space="preserve">, </w:t>
      </w:r>
      <w:proofErr w:type="spellStart"/>
      <w:r w:rsidRPr="00B72C55">
        <w:rPr>
          <w:sz w:val="18"/>
        </w:rPr>
        <w:t>valor_anterior</w:t>
      </w:r>
      <w:proofErr w:type="spellEnd"/>
      <w:r w:rsidRPr="00B72C55">
        <w:rPr>
          <w:sz w:val="18"/>
        </w:rPr>
        <w:t xml:space="preserve">, </w:t>
      </w:r>
      <w:proofErr w:type="spellStart"/>
      <w:r w:rsidRPr="00B72C55">
        <w:rPr>
          <w:sz w:val="18"/>
        </w:rPr>
        <w:t>valor_nuevo</w:t>
      </w:r>
      <w:proofErr w:type="spellEnd"/>
      <w:r w:rsidRPr="00B72C55">
        <w:rPr>
          <w:sz w:val="18"/>
        </w:rPr>
        <w:t xml:space="preserve">, </w:t>
      </w:r>
      <w:proofErr w:type="spellStart"/>
      <w:r w:rsidRPr="00B72C55">
        <w:rPr>
          <w:sz w:val="18"/>
        </w:rPr>
        <w:t>observacion</w:t>
      </w:r>
      <w:proofErr w:type="spellEnd"/>
      <w:r w:rsidRPr="00B72C55">
        <w:rPr>
          <w:sz w:val="18"/>
        </w:rPr>
        <w:t>)</w:t>
      </w:r>
    </w:p>
    <w:p w14:paraId="5388B6D2" w14:textId="77777777" w:rsidR="00B72C55" w:rsidRPr="00B72C55" w:rsidRDefault="00B72C55" w:rsidP="00B72C55">
      <w:pPr>
        <w:spacing w:after="40" w:line="240" w:lineRule="auto"/>
      </w:pPr>
      <w:r w:rsidRPr="00B72C55">
        <w:rPr>
          <w:b/>
          <w:sz w:val="18"/>
        </w:rPr>
        <w:t xml:space="preserve">Claves foráneas: </w:t>
      </w:r>
    </w:p>
    <w:p w14:paraId="3EDA68DC" w14:textId="77777777" w:rsidR="00B72C55" w:rsidRPr="00B72C55" w:rsidRDefault="00B72C55" w:rsidP="00B72C55">
      <w:pPr>
        <w:spacing w:after="40" w:line="240" w:lineRule="auto"/>
      </w:pPr>
      <w:proofErr w:type="spellStart"/>
      <w:r w:rsidRPr="00B72C55">
        <w:rPr>
          <w:sz w:val="18"/>
        </w:rPr>
        <w:t>evento_auditoria.id_evento_auditoria</w:t>
      </w:r>
      <w:proofErr w:type="spellEnd"/>
      <w:r w:rsidRPr="00B72C55">
        <w:rPr>
          <w:sz w:val="18"/>
        </w:rPr>
        <w:t xml:space="preserve"> → </w:t>
      </w:r>
      <w:proofErr w:type="spellStart"/>
      <w:r w:rsidRPr="00B72C55">
        <w:rPr>
          <w:sz w:val="18"/>
        </w:rPr>
        <w:t>detalle_evento_auditoria.id_evento_auditoria</w:t>
      </w:r>
      <w:proofErr w:type="spellEnd"/>
      <w:r w:rsidRPr="00B72C55">
        <w:rPr>
          <w:sz w:val="18"/>
        </w:rPr>
        <w:t xml:space="preserve"> (interna)</w:t>
      </w:r>
    </w:p>
    <w:p w14:paraId="5BF5A034" w14:textId="77777777" w:rsidR="00B72C55" w:rsidRPr="00B72C55" w:rsidRDefault="00B72C55" w:rsidP="00B72C55">
      <w:pPr>
        <w:spacing w:before="160" w:after="80"/>
      </w:pPr>
      <w:r w:rsidRPr="00B72C55">
        <w:rPr>
          <w:b/>
          <w:sz w:val="22"/>
        </w:rPr>
        <w:t>8. Modelo físico</w:t>
      </w:r>
    </w:p>
    <w:p w14:paraId="790FD463" w14:textId="77777777" w:rsidR="00B72C55" w:rsidRDefault="00B72C55" w:rsidP="00B72C55">
      <w:r w:rsidRPr="00B72C55">
        <w:t>El modelo físico corresponde a la transformación del MR final a una estructura implementable en PostgreSQL. En esta etapa las relaciones pasan a tablas físicas, se definen claves primarias, claves foráneas, tipos de dato, restricciones y dependencias externas documentadas.</w:t>
      </w:r>
    </w:p>
    <w:p w14:paraId="209798D6" w14:textId="77777777" w:rsidR="00953E39" w:rsidRDefault="00953E39" w:rsidP="00B72C55"/>
    <w:p w14:paraId="56F1AFAF" w14:textId="77777777" w:rsidR="00953E39" w:rsidRDefault="00953E39" w:rsidP="00B72C55"/>
    <w:p w14:paraId="0E614AA4" w14:textId="77777777" w:rsidR="00953E39" w:rsidRPr="00B72C55" w:rsidRDefault="00953E39" w:rsidP="00B72C55"/>
    <w:p w14:paraId="10909D28" w14:textId="77777777" w:rsidR="00B72C55" w:rsidRPr="00B72C55" w:rsidRDefault="00B72C55" w:rsidP="00B72C55">
      <w:r w:rsidRPr="00B72C55">
        <w:t xml:space="preserve">El modelo físico muestra las tablas del módulo Finanzas, sus atributos principales, las claves primarias y las claves foráneas internas o externas. También permite visualizar cómo el módulo se mantiene independiente, pero con referencias controladas hacia otros módulos cuando necesita datos como cliente general, usuario, </w:t>
      </w:r>
      <w:proofErr w:type="spellStart"/>
      <w:r w:rsidRPr="00B72C55">
        <w:t>item</w:t>
      </w:r>
      <w:proofErr w:type="spellEnd"/>
      <w:r w:rsidRPr="00B72C55">
        <w:t xml:space="preserve"> comercial, material/SKU, proyecto de terreno u orden de trabajo.</w:t>
      </w:r>
    </w:p>
    <w:p w14:paraId="16E9BC35" w14:textId="77777777" w:rsidR="00B72C55" w:rsidRPr="00B72C55" w:rsidRDefault="00B72C55" w:rsidP="00B72C55">
      <w:r w:rsidRPr="00B72C55">
        <w:t>El resultado final conserva la lógica construida desde las reglas de negocio y normalizada en las etapas anteriores. Por eso, el modelo físico no nace de una copia del modelo conjunto, sino de la transformación progresiva del modelo conceptual y relacional del módulo Finanzas.</w:t>
      </w:r>
    </w:p>
    <w:p w14:paraId="6DF54EF1" w14:textId="77777777" w:rsidR="00B72C55" w:rsidRDefault="00B72C55"/>
    <w:sectPr w:rsidR="00B72C55" w:rsidSect="00B72C55">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2601585">
    <w:abstractNumId w:val="8"/>
  </w:num>
  <w:num w:numId="2" w16cid:durableId="890113106">
    <w:abstractNumId w:val="6"/>
  </w:num>
  <w:num w:numId="3" w16cid:durableId="1221870115">
    <w:abstractNumId w:val="5"/>
  </w:num>
  <w:num w:numId="4" w16cid:durableId="861631700">
    <w:abstractNumId w:val="4"/>
  </w:num>
  <w:num w:numId="5" w16cid:durableId="1904290160">
    <w:abstractNumId w:val="7"/>
  </w:num>
  <w:num w:numId="6" w16cid:durableId="1522281334">
    <w:abstractNumId w:val="3"/>
  </w:num>
  <w:num w:numId="7" w16cid:durableId="1142498706">
    <w:abstractNumId w:val="2"/>
  </w:num>
  <w:num w:numId="8" w16cid:durableId="1730612904">
    <w:abstractNumId w:val="1"/>
  </w:num>
  <w:num w:numId="9" w16cid:durableId="1634019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C55"/>
    <w:rsid w:val="0016153E"/>
    <w:rsid w:val="001627B1"/>
    <w:rsid w:val="00232816"/>
    <w:rsid w:val="00237151"/>
    <w:rsid w:val="00331A79"/>
    <w:rsid w:val="00662808"/>
    <w:rsid w:val="00953E39"/>
    <w:rsid w:val="0097164E"/>
    <w:rsid w:val="00AC390A"/>
    <w:rsid w:val="00B72C55"/>
    <w:rsid w:val="00C67520"/>
    <w:rsid w:val="00E0794F"/>
    <w:rsid w:val="00F2405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38B3B"/>
  <w15:chartTrackingRefBased/>
  <w15:docId w15:val="{3B8AA2DF-4A3D-4E2C-A905-3604AFE35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C55"/>
    <w:pPr>
      <w:spacing w:after="60" w:line="252" w:lineRule="auto"/>
    </w:pPr>
    <w:rPr>
      <w:rFonts w:ascii="Arial" w:eastAsia="Arial" w:hAnsi="Arial"/>
      <w:kern w:val="0"/>
      <w:sz w:val="19"/>
      <w:szCs w:val="22"/>
      <w14:ligatures w14:val="none"/>
    </w:rPr>
  </w:style>
  <w:style w:type="paragraph" w:styleId="Heading1">
    <w:name w:val="heading 1"/>
    <w:basedOn w:val="Normal"/>
    <w:next w:val="Normal"/>
    <w:link w:val="Heading1Char"/>
    <w:uiPriority w:val="9"/>
    <w:qFormat/>
    <w:rsid w:val="00B72C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2C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2C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C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C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C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2C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2C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C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C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C55"/>
    <w:rPr>
      <w:rFonts w:eastAsiaTheme="majorEastAsia" w:cstheme="majorBidi"/>
      <w:color w:val="272727" w:themeColor="text1" w:themeTint="D8"/>
    </w:rPr>
  </w:style>
  <w:style w:type="paragraph" w:styleId="Title">
    <w:name w:val="Title"/>
    <w:basedOn w:val="Normal"/>
    <w:next w:val="Normal"/>
    <w:link w:val="TitleChar"/>
    <w:uiPriority w:val="10"/>
    <w:qFormat/>
    <w:rsid w:val="00B72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C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C55"/>
    <w:pPr>
      <w:spacing w:before="160"/>
      <w:jc w:val="center"/>
    </w:pPr>
    <w:rPr>
      <w:i/>
      <w:iCs/>
      <w:color w:val="404040" w:themeColor="text1" w:themeTint="BF"/>
    </w:rPr>
  </w:style>
  <w:style w:type="character" w:customStyle="1" w:styleId="QuoteChar">
    <w:name w:val="Quote Char"/>
    <w:basedOn w:val="DefaultParagraphFont"/>
    <w:link w:val="Quote"/>
    <w:uiPriority w:val="29"/>
    <w:rsid w:val="00B72C55"/>
    <w:rPr>
      <w:i/>
      <w:iCs/>
      <w:color w:val="404040" w:themeColor="text1" w:themeTint="BF"/>
    </w:rPr>
  </w:style>
  <w:style w:type="paragraph" w:styleId="ListParagraph">
    <w:name w:val="List Paragraph"/>
    <w:basedOn w:val="Normal"/>
    <w:uiPriority w:val="34"/>
    <w:qFormat/>
    <w:rsid w:val="00B72C55"/>
    <w:pPr>
      <w:ind w:left="720"/>
      <w:contextualSpacing/>
    </w:pPr>
  </w:style>
  <w:style w:type="character" w:styleId="IntenseEmphasis">
    <w:name w:val="Intense Emphasis"/>
    <w:basedOn w:val="DefaultParagraphFont"/>
    <w:uiPriority w:val="21"/>
    <w:qFormat/>
    <w:rsid w:val="00B72C55"/>
    <w:rPr>
      <w:i/>
      <w:iCs/>
      <w:color w:val="0F4761" w:themeColor="accent1" w:themeShade="BF"/>
    </w:rPr>
  </w:style>
  <w:style w:type="paragraph" w:styleId="IntenseQuote">
    <w:name w:val="Intense Quote"/>
    <w:basedOn w:val="Normal"/>
    <w:next w:val="Normal"/>
    <w:link w:val="IntenseQuoteChar"/>
    <w:uiPriority w:val="30"/>
    <w:qFormat/>
    <w:rsid w:val="00B72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C55"/>
    <w:rPr>
      <w:i/>
      <w:iCs/>
      <w:color w:val="0F4761" w:themeColor="accent1" w:themeShade="BF"/>
    </w:rPr>
  </w:style>
  <w:style w:type="character" w:styleId="IntenseReference">
    <w:name w:val="Intense Reference"/>
    <w:basedOn w:val="DefaultParagraphFont"/>
    <w:uiPriority w:val="32"/>
    <w:qFormat/>
    <w:rsid w:val="00B72C55"/>
    <w:rPr>
      <w:b/>
      <w:bCs/>
      <w:smallCaps/>
      <w:color w:val="0F4761" w:themeColor="accent1" w:themeShade="BF"/>
      <w:spacing w:val="5"/>
    </w:rPr>
  </w:style>
  <w:style w:type="paragraph" w:styleId="Header">
    <w:name w:val="header"/>
    <w:basedOn w:val="Normal"/>
    <w:link w:val="HeaderChar"/>
    <w:uiPriority w:val="99"/>
    <w:unhideWhenUsed/>
    <w:rsid w:val="00B72C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C55"/>
    <w:rPr>
      <w:rFonts w:ascii="Arial" w:eastAsia="Arial" w:hAnsi="Arial"/>
      <w:kern w:val="0"/>
      <w:sz w:val="19"/>
      <w:szCs w:val="22"/>
      <w:lang w:val="en-US"/>
      <w14:ligatures w14:val="none"/>
    </w:rPr>
  </w:style>
  <w:style w:type="paragraph" w:styleId="Footer">
    <w:name w:val="footer"/>
    <w:basedOn w:val="Normal"/>
    <w:link w:val="FooterChar"/>
    <w:uiPriority w:val="99"/>
    <w:unhideWhenUsed/>
    <w:rsid w:val="00B72C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C55"/>
    <w:rPr>
      <w:rFonts w:ascii="Arial" w:eastAsia="Arial" w:hAnsi="Arial"/>
      <w:kern w:val="0"/>
      <w:sz w:val="19"/>
      <w:szCs w:val="22"/>
      <w:lang w:val="en-US"/>
      <w14:ligatures w14:val="none"/>
    </w:rPr>
  </w:style>
  <w:style w:type="paragraph" w:styleId="NoSpacing">
    <w:name w:val="No Spacing"/>
    <w:uiPriority w:val="1"/>
    <w:qFormat/>
    <w:rsid w:val="00B72C55"/>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B72C55"/>
    <w:pPr>
      <w:spacing w:after="120"/>
    </w:pPr>
  </w:style>
  <w:style w:type="character" w:customStyle="1" w:styleId="BodyTextChar">
    <w:name w:val="Body Text Char"/>
    <w:basedOn w:val="DefaultParagraphFont"/>
    <w:link w:val="BodyText"/>
    <w:uiPriority w:val="99"/>
    <w:rsid w:val="00B72C55"/>
    <w:rPr>
      <w:rFonts w:ascii="Arial" w:eastAsia="Arial" w:hAnsi="Arial"/>
      <w:kern w:val="0"/>
      <w:sz w:val="19"/>
      <w:szCs w:val="22"/>
      <w:lang w:val="en-US"/>
      <w14:ligatures w14:val="none"/>
    </w:rPr>
  </w:style>
  <w:style w:type="paragraph" w:styleId="BodyText2">
    <w:name w:val="Body Text 2"/>
    <w:basedOn w:val="Normal"/>
    <w:link w:val="BodyText2Char"/>
    <w:uiPriority w:val="99"/>
    <w:unhideWhenUsed/>
    <w:rsid w:val="00B72C55"/>
    <w:pPr>
      <w:spacing w:after="120" w:line="480" w:lineRule="auto"/>
    </w:pPr>
  </w:style>
  <w:style w:type="character" w:customStyle="1" w:styleId="BodyText2Char">
    <w:name w:val="Body Text 2 Char"/>
    <w:basedOn w:val="DefaultParagraphFont"/>
    <w:link w:val="BodyText2"/>
    <w:uiPriority w:val="99"/>
    <w:rsid w:val="00B72C55"/>
    <w:rPr>
      <w:rFonts w:ascii="Arial" w:eastAsia="Arial" w:hAnsi="Arial"/>
      <w:kern w:val="0"/>
      <w:sz w:val="19"/>
      <w:szCs w:val="22"/>
      <w:lang w:val="en-US"/>
      <w14:ligatures w14:val="none"/>
    </w:rPr>
  </w:style>
  <w:style w:type="paragraph" w:styleId="BodyText3">
    <w:name w:val="Body Text 3"/>
    <w:basedOn w:val="Normal"/>
    <w:link w:val="BodyText3Char"/>
    <w:uiPriority w:val="99"/>
    <w:unhideWhenUsed/>
    <w:rsid w:val="00B72C55"/>
    <w:pPr>
      <w:spacing w:after="120"/>
    </w:pPr>
    <w:rPr>
      <w:sz w:val="16"/>
      <w:szCs w:val="16"/>
    </w:rPr>
  </w:style>
  <w:style w:type="character" w:customStyle="1" w:styleId="BodyText3Char">
    <w:name w:val="Body Text 3 Char"/>
    <w:basedOn w:val="DefaultParagraphFont"/>
    <w:link w:val="BodyText3"/>
    <w:uiPriority w:val="99"/>
    <w:rsid w:val="00B72C55"/>
    <w:rPr>
      <w:rFonts w:ascii="Arial" w:eastAsia="Arial" w:hAnsi="Arial"/>
      <w:kern w:val="0"/>
      <w:sz w:val="16"/>
      <w:szCs w:val="16"/>
      <w:lang w:val="en-US"/>
      <w14:ligatures w14:val="none"/>
    </w:rPr>
  </w:style>
  <w:style w:type="paragraph" w:styleId="List">
    <w:name w:val="List"/>
    <w:basedOn w:val="Normal"/>
    <w:uiPriority w:val="99"/>
    <w:unhideWhenUsed/>
    <w:rsid w:val="00B72C55"/>
    <w:pPr>
      <w:ind w:left="360" w:hanging="360"/>
      <w:contextualSpacing/>
    </w:pPr>
  </w:style>
  <w:style w:type="paragraph" w:styleId="List2">
    <w:name w:val="List 2"/>
    <w:basedOn w:val="Normal"/>
    <w:uiPriority w:val="99"/>
    <w:unhideWhenUsed/>
    <w:rsid w:val="00B72C55"/>
    <w:pPr>
      <w:ind w:left="720" w:hanging="360"/>
      <w:contextualSpacing/>
    </w:pPr>
  </w:style>
  <w:style w:type="paragraph" w:styleId="List3">
    <w:name w:val="List 3"/>
    <w:basedOn w:val="Normal"/>
    <w:uiPriority w:val="99"/>
    <w:unhideWhenUsed/>
    <w:rsid w:val="00B72C55"/>
    <w:pPr>
      <w:ind w:left="1080" w:hanging="360"/>
      <w:contextualSpacing/>
    </w:pPr>
  </w:style>
  <w:style w:type="paragraph" w:styleId="ListBullet">
    <w:name w:val="List Bullet"/>
    <w:basedOn w:val="Normal"/>
    <w:uiPriority w:val="99"/>
    <w:unhideWhenUsed/>
    <w:rsid w:val="00B72C55"/>
    <w:pPr>
      <w:numPr>
        <w:numId w:val="1"/>
      </w:numPr>
      <w:tabs>
        <w:tab w:val="clear" w:pos="360"/>
      </w:tabs>
      <w:ind w:left="0" w:firstLine="0"/>
      <w:contextualSpacing/>
    </w:pPr>
  </w:style>
  <w:style w:type="paragraph" w:styleId="ListBullet2">
    <w:name w:val="List Bullet 2"/>
    <w:basedOn w:val="Normal"/>
    <w:uiPriority w:val="99"/>
    <w:unhideWhenUsed/>
    <w:rsid w:val="00B72C55"/>
    <w:pPr>
      <w:numPr>
        <w:numId w:val="2"/>
      </w:numPr>
      <w:tabs>
        <w:tab w:val="clear" w:pos="720"/>
      </w:tabs>
      <w:ind w:left="0" w:firstLine="0"/>
      <w:contextualSpacing/>
    </w:pPr>
  </w:style>
  <w:style w:type="paragraph" w:styleId="ListBullet3">
    <w:name w:val="List Bullet 3"/>
    <w:basedOn w:val="Normal"/>
    <w:uiPriority w:val="99"/>
    <w:unhideWhenUsed/>
    <w:rsid w:val="00B72C55"/>
    <w:pPr>
      <w:numPr>
        <w:numId w:val="3"/>
      </w:numPr>
      <w:tabs>
        <w:tab w:val="clear" w:pos="1080"/>
      </w:tabs>
      <w:ind w:left="0" w:firstLine="0"/>
      <w:contextualSpacing/>
    </w:pPr>
  </w:style>
  <w:style w:type="paragraph" w:styleId="ListNumber">
    <w:name w:val="List Number"/>
    <w:basedOn w:val="Normal"/>
    <w:uiPriority w:val="99"/>
    <w:unhideWhenUsed/>
    <w:rsid w:val="00B72C55"/>
    <w:pPr>
      <w:numPr>
        <w:numId w:val="5"/>
      </w:numPr>
      <w:tabs>
        <w:tab w:val="clear" w:pos="360"/>
      </w:tabs>
      <w:ind w:left="0" w:firstLine="0"/>
      <w:contextualSpacing/>
    </w:pPr>
  </w:style>
  <w:style w:type="paragraph" w:styleId="ListNumber2">
    <w:name w:val="List Number 2"/>
    <w:basedOn w:val="Normal"/>
    <w:uiPriority w:val="99"/>
    <w:unhideWhenUsed/>
    <w:rsid w:val="00B72C55"/>
    <w:pPr>
      <w:numPr>
        <w:numId w:val="6"/>
      </w:numPr>
      <w:tabs>
        <w:tab w:val="clear" w:pos="720"/>
      </w:tabs>
      <w:ind w:left="0" w:firstLine="0"/>
      <w:contextualSpacing/>
    </w:pPr>
  </w:style>
  <w:style w:type="paragraph" w:styleId="ListNumber3">
    <w:name w:val="List Number 3"/>
    <w:basedOn w:val="Normal"/>
    <w:uiPriority w:val="99"/>
    <w:unhideWhenUsed/>
    <w:rsid w:val="00B72C55"/>
    <w:pPr>
      <w:numPr>
        <w:numId w:val="7"/>
      </w:numPr>
      <w:tabs>
        <w:tab w:val="clear" w:pos="1080"/>
      </w:tabs>
      <w:ind w:left="0" w:firstLine="0"/>
      <w:contextualSpacing/>
    </w:pPr>
  </w:style>
  <w:style w:type="paragraph" w:styleId="ListContinue">
    <w:name w:val="List Continue"/>
    <w:basedOn w:val="Normal"/>
    <w:uiPriority w:val="99"/>
    <w:unhideWhenUsed/>
    <w:rsid w:val="00B72C55"/>
    <w:pPr>
      <w:spacing w:after="120"/>
      <w:ind w:left="360"/>
      <w:contextualSpacing/>
    </w:pPr>
  </w:style>
  <w:style w:type="paragraph" w:styleId="ListContinue2">
    <w:name w:val="List Continue 2"/>
    <w:basedOn w:val="Normal"/>
    <w:uiPriority w:val="99"/>
    <w:unhideWhenUsed/>
    <w:rsid w:val="00B72C55"/>
    <w:pPr>
      <w:spacing w:after="120"/>
      <w:ind w:left="720"/>
      <w:contextualSpacing/>
    </w:pPr>
  </w:style>
  <w:style w:type="paragraph" w:styleId="ListContinue3">
    <w:name w:val="List Continue 3"/>
    <w:basedOn w:val="Normal"/>
    <w:uiPriority w:val="99"/>
    <w:unhideWhenUsed/>
    <w:rsid w:val="00B72C55"/>
    <w:pPr>
      <w:spacing w:after="120"/>
      <w:ind w:left="1080"/>
      <w:contextualSpacing/>
    </w:pPr>
  </w:style>
  <w:style w:type="paragraph" w:styleId="MacroText">
    <w:name w:val="macro"/>
    <w:link w:val="MacroTextChar"/>
    <w:uiPriority w:val="99"/>
    <w:unhideWhenUsed/>
    <w:rsid w:val="00B72C55"/>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B72C55"/>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B72C55"/>
    <w:pPr>
      <w:spacing w:line="240" w:lineRule="auto"/>
    </w:pPr>
    <w:rPr>
      <w:b/>
      <w:bCs/>
      <w:color w:val="156082" w:themeColor="accent1"/>
      <w:sz w:val="18"/>
      <w:szCs w:val="18"/>
    </w:rPr>
  </w:style>
  <w:style w:type="character" w:styleId="Strong">
    <w:name w:val="Strong"/>
    <w:basedOn w:val="DefaultParagraphFont"/>
    <w:uiPriority w:val="22"/>
    <w:qFormat/>
    <w:rsid w:val="00B72C55"/>
    <w:rPr>
      <w:b/>
      <w:bCs/>
    </w:rPr>
  </w:style>
  <w:style w:type="character" w:styleId="Emphasis">
    <w:name w:val="Emphasis"/>
    <w:basedOn w:val="DefaultParagraphFont"/>
    <w:uiPriority w:val="20"/>
    <w:qFormat/>
    <w:rsid w:val="00B72C55"/>
    <w:rPr>
      <w:i/>
      <w:iCs/>
    </w:rPr>
  </w:style>
  <w:style w:type="character" w:styleId="SubtleEmphasis">
    <w:name w:val="Subtle Emphasis"/>
    <w:basedOn w:val="DefaultParagraphFont"/>
    <w:uiPriority w:val="19"/>
    <w:qFormat/>
    <w:rsid w:val="00B72C55"/>
    <w:rPr>
      <w:i/>
      <w:iCs/>
      <w:color w:val="808080" w:themeColor="text1" w:themeTint="7F"/>
    </w:rPr>
  </w:style>
  <w:style w:type="character" w:styleId="SubtleReference">
    <w:name w:val="Subtle Reference"/>
    <w:basedOn w:val="DefaultParagraphFont"/>
    <w:uiPriority w:val="31"/>
    <w:qFormat/>
    <w:rsid w:val="00B72C55"/>
    <w:rPr>
      <w:smallCaps/>
      <w:color w:val="E97132" w:themeColor="accent2"/>
      <w:u w:val="single"/>
    </w:rPr>
  </w:style>
  <w:style w:type="character" w:styleId="BookTitle">
    <w:name w:val="Book Title"/>
    <w:basedOn w:val="DefaultParagraphFont"/>
    <w:uiPriority w:val="33"/>
    <w:qFormat/>
    <w:rsid w:val="00B72C55"/>
    <w:rPr>
      <w:b/>
      <w:bCs/>
      <w:smallCaps/>
      <w:spacing w:val="5"/>
    </w:rPr>
  </w:style>
  <w:style w:type="paragraph" w:styleId="TOCHeading">
    <w:name w:val="TOC Heading"/>
    <w:basedOn w:val="Heading1"/>
    <w:next w:val="Normal"/>
    <w:uiPriority w:val="39"/>
    <w:semiHidden/>
    <w:unhideWhenUsed/>
    <w:qFormat/>
    <w:rsid w:val="00B72C55"/>
    <w:pPr>
      <w:spacing w:before="480" w:after="0"/>
      <w:outlineLvl w:val="9"/>
    </w:pPr>
    <w:rPr>
      <w:b/>
      <w:bCs/>
      <w:sz w:val="22"/>
      <w:szCs w:val="28"/>
      <w:lang w:val="en-US"/>
    </w:rPr>
  </w:style>
  <w:style w:type="table" w:styleId="TableGrid">
    <w:name w:val="Table Grid"/>
    <w:basedOn w:val="TableNormal"/>
    <w:uiPriority w:val="59"/>
    <w:rsid w:val="00B72C55"/>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B72C55"/>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72C55"/>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72C55"/>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B72C55"/>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B72C55"/>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B72C55"/>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B72C55"/>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B72C5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B72C5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B72C5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B72C5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B72C5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B72C5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B72C5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B72C5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B72C5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B72C5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B72C5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B72C5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B72C5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B72C5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B72C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B72C55"/>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B72C55"/>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B72C55"/>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B72C55"/>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B72C55"/>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B72C55"/>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B72C55"/>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B72C5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13781</Words>
  <Characters>75796</Characters>
  <Application>Microsoft Office Word</Application>
  <DocSecurity>0</DocSecurity>
  <Lines>631</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Daniella Lecanda</dc:creator>
  <cp:keywords/>
  <dc:description/>
  <cp:lastModifiedBy>Daniella Lecanda</cp:lastModifiedBy>
  <cp:revision>2</cp:revision>
  <dcterms:created xsi:type="dcterms:W3CDTF">2026-06-16T23:20:00Z</dcterms:created>
  <dcterms:modified xsi:type="dcterms:W3CDTF">2026-06-16T23:20:00Z</dcterms:modified>
</cp:coreProperties>
</file>